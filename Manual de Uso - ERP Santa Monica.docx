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F54472" w14:textId="77777777" w:rsidR="00E87626" w:rsidRDefault="00E87626">
      <w:pPr>
        <w:spacing w:after="0"/>
      </w:pPr>
    </w:p>
    <w:p w14:paraId="794FB0BD" w14:textId="77777777" w:rsidR="00E87626" w:rsidRDefault="00E87626">
      <w:pPr>
        <w:spacing w:after="0"/>
      </w:pPr>
    </w:p>
    <w:p w14:paraId="013C2F03" w14:textId="77777777" w:rsidR="00E87626" w:rsidRDefault="00E87626">
      <w:pPr>
        <w:spacing w:after="0"/>
      </w:pPr>
    </w:p>
    <w:p w14:paraId="7CE42C60" w14:textId="77777777" w:rsidR="00E87626" w:rsidRDefault="00567012">
      <w:pPr>
        <w:spacing w:after="520"/>
      </w:pPr>
      <w:r>
        <w:rPr>
          <w:noProof/>
        </w:rPr>
        <w:drawing>
          <wp:inline distT="0" distB="0" distL="0" distR="0" wp14:anchorId="09BA25D3" wp14:editId="4549CD2B">
            <wp:extent cx="2304000" cy="6919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2304000" cy="691913"/>
                    </a:xfrm>
                    <a:prstGeom prst="rect">
                      <a:avLst/>
                    </a:prstGeom>
                  </pic:spPr>
                </pic:pic>
              </a:graphicData>
            </a:graphic>
          </wp:inline>
        </w:drawing>
      </w:r>
    </w:p>
    <w:p w14:paraId="5887581C" w14:textId="77777777" w:rsidR="00E87626" w:rsidRPr="0043188B" w:rsidRDefault="00567012">
      <w:pPr>
        <w:spacing w:after="40"/>
        <w:rPr>
          <w:lang w:val="es-PE"/>
        </w:rPr>
      </w:pPr>
      <w:r w:rsidRPr="0043188B">
        <w:rPr>
          <w:b/>
          <w:color w:val="53A6A6"/>
          <w:sz w:val="19"/>
          <w:lang w:val="es-PE"/>
        </w:rPr>
        <w:t>MANUAL DE USO</w:t>
      </w:r>
    </w:p>
    <w:p w14:paraId="5B4C0B81" w14:textId="77777777" w:rsidR="00E87626" w:rsidRPr="0043188B" w:rsidRDefault="00567012">
      <w:pPr>
        <w:spacing w:after="200" w:line="240" w:lineRule="auto"/>
        <w:rPr>
          <w:lang w:val="es-PE"/>
        </w:rPr>
      </w:pPr>
      <w:r w:rsidRPr="0043188B">
        <w:rPr>
          <w:b/>
          <w:color w:val="1B2C52"/>
          <w:sz w:val="68"/>
          <w:lang w:val="es-PE"/>
        </w:rPr>
        <w:t>Sistema de Gestión</w:t>
      </w:r>
      <w:r w:rsidRPr="0043188B">
        <w:rPr>
          <w:b/>
          <w:color w:val="1B2C52"/>
          <w:sz w:val="68"/>
          <w:lang w:val="es-PE"/>
        </w:rPr>
        <w:br/>
        <w:t>Integral ERP</w:t>
      </w:r>
    </w:p>
    <w:p w14:paraId="0F622BD5" w14:textId="77777777" w:rsidR="00E87626" w:rsidRPr="0043188B" w:rsidRDefault="00E87626">
      <w:pPr>
        <w:pBdr>
          <w:top w:val="single" w:sz="24" w:space="6" w:color="5095BF"/>
        </w:pBdr>
        <w:spacing w:before="200" w:after="280"/>
        <w:rPr>
          <w:lang w:val="es-PE"/>
        </w:rPr>
      </w:pPr>
    </w:p>
    <w:p w14:paraId="4438474C" w14:textId="77777777" w:rsidR="00E87626" w:rsidRPr="0043188B" w:rsidRDefault="00567012">
      <w:pPr>
        <w:spacing w:after="40"/>
        <w:rPr>
          <w:lang w:val="es-PE"/>
        </w:rPr>
      </w:pPr>
      <w:r w:rsidRPr="0043188B">
        <w:rPr>
          <w:b/>
          <w:color w:val="304F8C"/>
          <w:sz w:val="26"/>
          <w:lang w:val="es-PE"/>
        </w:rPr>
        <w:t>INDUSTRIAL PESQUERA SANTA MÓNICA S.A.C.</w:t>
      </w:r>
    </w:p>
    <w:p w14:paraId="3E13FBF0" w14:textId="77777777" w:rsidR="00E87626" w:rsidRPr="0043188B" w:rsidRDefault="00567012">
      <w:pPr>
        <w:spacing w:after="600"/>
        <w:rPr>
          <w:lang w:val="es-PE"/>
        </w:rPr>
      </w:pPr>
      <w:r w:rsidRPr="0043188B">
        <w:rPr>
          <w:color w:val="41506A"/>
          <w:sz w:val="20"/>
          <w:lang w:val="es-PE"/>
        </w:rPr>
        <w:t>RUC 20205572229  ·  Chimbote, Áncash, Perú</w:t>
      </w:r>
    </w:p>
    <w:p w14:paraId="1FB4EB0D" w14:textId="77777777" w:rsidR="00E87626" w:rsidRPr="0043188B" w:rsidRDefault="00567012">
      <w:pPr>
        <w:rPr>
          <w:lang w:val="es-PE"/>
        </w:rPr>
      </w:pPr>
      <w:r w:rsidRPr="0043188B">
        <w:rPr>
          <w:color w:val="41506A"/>
          <w:lang w:val="es-PE"/>
        </w:rPr>
        <w:t>Guía paso a paso de todos los módulos, todos los campos y todos los flujos de trabajo del sistema. Escrita para leerse sin conocimientos previos de informática, y pensada para que sobre ella se anoten las observaciones que haya que corregir antes de la puesta en marcha.</w:t>
      </w:r>
    </w:p>
    <w:p w14:paraId="7AAA026C" w14:textId="77777777" w:rsidR="00E87626" w:rsidRPr="0043188B" w:rsidRDefault="00E87626">
      <w:pPr>
        <w:spacing w:after="0"/>
        <w:rPr>
          <w:lang w:val="es-PE"/>
        </w:rPr>
      </w:pPr>
    </w:p>
    <w:p w14:paraId="672BEBFB" w14:textId="77777777" w:rsidR="00E87626" w:rsidRPr="0043188B" w:rsidRDefault="00E87626">
      <w:pPr>
        <w:spacing w:after="0"/>
        <w:rPr>
          <w:lang w:val="es-PE"/>
        </w:rPr>
      </w:pPr>
    </w:p>
    <w:p w14:paraId="1B08FB0A" w14:textId="77777777" w:rsidR="00E87626" w:rsidRPr="0043188B" w:rsidRDefault="00E87626">
      <w:pPr>
        <w:spacing w:after="0"/>
        <w:rPr>
          <w:lang w:val="es-PE"/>
        </w:rPr>
      </w:pPr>
    </w:p>
    <w:p w14:paraId="429375F7" w14:textId="77777777" w:rsidR="00E87626" w:rsidRPr="0043188B" w:rsidRDefault="00E87626">
      <w:pPr>
        <w:spacing w:after="0"/>
        <w:rPr>
          <w:lang w:val="es-PE"/>
        </w:rPr>
      </w:pPr>
    </w:p>
    <w:tbl>
      <w:tblPr>
        <w:tblW w:w="0" w:type="auto"/>
        <w:tblLook w:val="04A0" w:firstRow="1" w:lastRow="0" w:firstColumn="1" w:lastColumn="0" w:noHBand="0" w:noVBand="1"/>
      </w:tblPr>
      <w:tblGrid>
        <w:gridCol w:w="2948"/>
        <w:gridCol w:w="6236"/>
      </w:tblGrid>
      <w:tr w:rsidR="00E87626" w14:paraId="5EC70BE1" w14:textId="77777777">
        <w:tc>
          <w:tcPr>
            <w:tcW w:w="2948" w:type="dxa"/>
          </w:tcPr>
          <w:p w14:paraId="2E215B93" w14:textId="77777777" w:rsidR="00E87626" w:rsidRDefault="00567012">
            <w:pPr>
              <w:spacing w:after="60"/>
            </w:pPr>
            <w:r>
              <w:rPr>
                <w:b/>
                <w:color w:val="41506A"/>
                <w:sz w:val="17"/>
              </w:rPr>
              <w:t>Versión del documento</w:t>
            </w:r>
          </w:p>
        </w:tc>
        <w:tc>
          <w:tcPr>
            <w:tcW w:w="6236" w:type="dxa"/>
          </w:tcPr>
          <w:p w14:paraId="50C2DDE2" w14:textId="77777777" w:rsidR="00E87626" w:rsidRDefault="00567012">
            <w:pPr>
              <w:spacing w:after="60"/>
            </w:pPr>
            <w:r>
              <w:rPr>
                <w:color w:val="1B2C52"/>
                <w:sz w:val="19"/>
              </w:rPr>
              <w:t>1.0</w:t>
            </w:r>
          </w:p>
        </w:tc>
      </w:tr>
      <w:tr w:rsidR="00E87626" w14:paraId="1CF545EA" w14:textId="77777777">
        <w:tc>
          <w:tcPr>
            <w:tcW w:w="2948" w:type="dxa"/>
          </w:tcPr>
          <w:p w14:paraId="151F9C58" w14:textId="77777777" w:rsidR="00E87626" w:rsidRDefault="00567012">
            <w:pPr>
              <w:spacing w:after="60"/>
            </w:pPr>
            <w:r>
              <w:rPr>
                <w:b/>
                <w:color w:val="41506A"/>
                <w:sz w:val="17"/>
              </w:rPr>
              <w:t>Fecha de emisión</w:t>
            </w:r>
          </w:p>
        </w:tc>
        <w:tc>
          <w:tcPr>
            <w:tcW w:w="6236" w:type="dxa"/>
          </w:tcPr>
          <w:p w14:paraId="78BD9B21" w14:textId="77777777" w:rsidR="00E87626" w:rsidRDefault="00567012">
            <w:pPr>
              <w:spacing w:after="60"/>
            </w:pPr>
            <w:r>
              <w:rPr>
                <w:color w:val="1B2C52"/>
                <w:sz w:val="19"/>
              </w:rPr>
              <w:t>28 de agosto de 2026</w:t>
            </w:r>
          </w:p>
        </w:tc>
      </w:tr>
      <w:tr w:rsidR="00E87626" w14:paraId="359D5A1D" w14:textId="77777777">
        <w:tc>
          <w:tcPr>
            <w:tcW w:w="2948" w:type="dxa"/>
          </w:tcPr>
          <w:p w14:paraId="0887DE7B" w14:textId="77777777" w:rsidR="00E87626" w:rsidRDefault="00567012">
            <w:pPr>
              <w:spacing w:after="60"/>
            </w:pPr>
            <w:r>
              <w:rPr>
                <w:b/>
                <w:color w:val="41506A"/>
                <w:sz w:val="17"/>
              </w:rPr>
              <w:t>Preparado por</w:t>
            </w:r>
          </w:p>
        </w:tc>
        <w:tc>
          <w:tcPr>
            <w:tcW w:w="6236" w:type="dxa"/>
          </w:tcPr>
          <w:p w14:paraId="5F6EB833" w14:textId="77777777" w:rsidR="00E87626" w:rsidRDefault="00567012">
            <w:pPr>
              <w:spacing w:after="60"/>
            </w:pPr>
            <w:r>
              <w:rPr>
                <w:color w:val="1B2C52"/>
                <w:sz w:val="19"/>
              </w:rPr>
              <w:t>Promptive · Bravosoft S.A.C.</w:t>
            </w:r>
          </w:p>
        </w:tc>
      </w:tr>
      <w:tr w:rsidR="00E87626" w:rsidRPr="0043188B" w14:paraId="0A1B05A7" w14:textId="77777777">
        <w:tc>
          <w:tcPr>
            <w:tcW w:w="2948" w:type="dxa"/>
          </w:tcPr>
          <w:p w14:paraId="7096DF5A" w14:textId="77777777" w:rsidR="00E87626" w:rsidRDefault="00567012">
            <w:pPr>
              <w:spacing w:after="60"/>
            </w:pPr>
            <w:r>
              <w:rPr>
                <w:b/>
                <w:color w:val="41506A"/>
                <w:sz w:val="17"/>
              </w:rPr>
              <w:t>Dirigido a</w:t>
            </w:r>
          </w:p>
        </w:tc>
        <w:tc>
          <w:tcPr>
            <w:tcW w:w="6236" w:type="dxa"/>
          </w:tcPr>
          <w:p w14:paraId="67037136" w14:textId="77777777" w:rsidR="00E87626" w:rsidRPr="0043188B" w:rsidRDefault="00567012">
            <w:pPr>
              <w:spacing w:after="60"/>
              <w:rPr>
                <w:lang w:val="es-PE"/>
              </w:rPr>
            </w:pPr>
            <w:r w:rsidRPr="0043188B">
              <w:rPr>
                <w:color w:val="1B2C52"/>
                <w:sz w:val="19"/>
                <w:lang w:val="es-PE"/>
              </w:rPr>
              <w:t>Gerencia General y jefaturas de área</w:t>
            </w:r>
          </w:p>
        </w:tc>
      </w:tr>
    </w:tbl>
    <w:p w14:paraId="49B493C3" w14:textId="77777777" w:rsidR="00E87626" w:rsidRPr="0043188B" w:rsidRDefault="00567012">
      <w:pPr>
        <w:rPr>
          <w:lang w:val="es-PE"/>
        </w:rPr>
      </w:pPr>
      <w:r w:rsidRPr="0043188B">
        <w:rPr>
          <w:lang w:val="es-PE"/>
        </w:rPr>
        <w:br w:type="page"/>
      </w:r>
    </w:p>
    <w:p w14:paraId="2F956D3E" w14:textId="77777777" w:rsidR="00E87626" w:rsidRDefault="00567012">
      <w:pPr>
        <w:pBdr>
          <w:bottom w:val="single" w:sz="12" w:space="6" w:color="DFEAF4"/>
        </w:pBdr>
        <w:spacing w:after="160"/>
      </w:pPr>
      <w:r>
        <w:rPr>
          <w:b/>
          <w:color w:val="1B2C52"/>
          <w:sz w:val="42"/>
        </w:rPr>
        <w:lastRenderedPageBreak/>
        <w:t>Contenido</w:t>
      </w:r>
    </w:p>
    <w:p w14:paraId="5EBC06C5" w14:textId="388FE89E" w:rsidR="00567012" w:rsidRDefault="00567012">
      <w:pPr>
        <w:pStyle w:val="TDC1"/>
        <w:tabs>
          <w:tab w:val="right" w:leader="dot" w:pos="9288"/>
        </w:tabs>
        <w:rPr>
          <w:noProof/>
        </w:rPr>
      </w:pPr>
      <w:r>
        <w:fldChar w:fldCharType="begin"/>
      </w:r>
      <w:r>
        <w:instrText xml:space="preserve"> TOC \o "1-2" \h \z \u </w:instrText>
      </w:r>
      <w:r>
        <w:fldChar w:fldCharType="separate"/>
      </w:r>
      <w:hyperlink w:anchor="_Toc238816205" w:history="1">
        <w:r w:rsidRPr="00F51C30">
          <w:rPr>
            <w:rStyle w:val="Hipervnculo"/>
            <w:noProof/>
          </w:rPr>
          <w:t>Cómo usar esta guía</w:t>
        </w:r>
        <w:r>
          <w:rPr>
            <w:noProof/>
            <w:webHidden/>
          </w:rPr>
          <w:tab/>
        </w:r>
        <w:r>
          <w:rPr>
            <w:noProof/>
            <w:webHidden/>
          </w:rPr>
          <w:fldChar w:fldCharType="begin"/>
        </w:r>
        <w:r>
          <w:rPr>
            <w:noProof/>
            <w:webHidden/>
          </w:rPr>
          <w:instrText xml:space="preserve"> PAGEREF _Toc238816205 \h </w:instrText>
        </w:r>
        <w:r>
          <w:rPr>
            <w:noProof/>
            <w:webHidden/>
          </w:rPr>
        </w:r>
        <w:r>
          <w:rPr>
            <w:noProof/>
            <w:webHidden/>
          </w:rPr>
          <w:fldChar w:fldCharType="separate"/>
        </w:r>
        <w:r>
          <w:rPr>
            <w:noProof/>
            <w:webHidden/>
          </w:rPr>
          <w:t>6</w:t>
        </w:r>
        <w:r>
          <w:rPr>
            <w:noProof/>
            <w:webHidden/>
          </w:rPr>
          <w:fldChar w:fldCharType="end"/>
        </w:r>
      </w:hyperlink>
    </w:p>
    <w:p w14:paraId="6E5CA3E2" w14:textId="7F29530A" w:rsidR="00567012" w:rsidRDefault="00AD0580">
      <w:pPr>
        <w:pStyle w:val="TDC2"/>
        <w:tabs>
          <w:tab w:val="right" w:leader="dot" w:pos="9288"/>
        </w:tabs>
        <w:rPr>
          <w:noProof/>
        </w:rPr>
      </w:pPr>
      <w:hyperlink w:anchor="_Toc238816206" w:history="1">
        <w:r w:rsidR="00567012" w:rsidRPr="00F51C30">
          <w:rPr>
            <w:rStyle w:val="Hipervnculo"/>
            <w:noProof/>
          </w:rPr>
          <w:t>Las tres cosas que va a encontrar en cada capítulo</w:t>
        </w:r>
        <w:r w:rsidR="00567012">
          <w:rPr>
            <w:noProof/>
            <w:webHidden/>
          </w:rPr>
          <w:tab/>
        </w:r>
        <w:r w:rsidR="00567012">
          <w:rPr>
            <w:noProof/>
            <w:webHidden/>
          </w:rPr>
          <w:fldChar w:fldCharType="begin"/>
        </w:r>
        <w:r w:rsidR="00567012">
          <w:rPr>
            <w:noProof/>
            <w:webHidden/>
          </w:rPr>
          <w:instrText xml:space="preserve"> PAGEREF _Toc238816206 \h </w:instrText>
        </w:r>
        <w:r w:rsidR="00567012">
          <w:rPr>
            <w:noProof/>
            <w:webHidden/>
          </w:rPr>
        </w:r>
        <w:r w:rsidR="00567012">
          <w:rPr>
            <w:noProof/>
            <w:webHidden/>
          </w:rPr>
          <w:fldChar w:fldCharType="separate"/>
        </w:r>
        <w:r w:rsidR="00567012">
          <w:rPr>
            <w:noProof/>
            <w:webHidden/>
          </w:rPr>
          <w:t>6</w:t>
        </w:r>
        <w:r w:rsidR="00567012">
          <w:rPr>
            <w:noProof/>
            <w:webHidden/>
          </w:rPr>
          <w:fldChar w:fldCharType="end"/>
        </w:r>
      </w:hyperlink>
    </w:p>
    <w:p w14:paraId="7307F9A7" w14:textId="011342D2" w:rsidR="00567012" w:rsidRDefault="00AD0580">
      <w:pPr>
        <w:pStyle w:val="TDC2"/>
        <w:tabs>
          <w:tab w:val="right" w:leader="dot" w:pos="9288"/>
        </w:tabs>
        <w:rPr>
          <w:noProof/>
        </w:rPr>
      </w:pPr>
      <w:hyperlink w:anchor="_Toc238816207" w:history="1">
        <w:r w:rsidR="00567012" w:rsidRPr="00F51C30">
          <w:rPr>
            <w:rStyle w:val="Hipervnculo"/>
            <w:noProof/>
          </w:rPr>
          <w:t>Los recuadros de colores</w:t>
        </w:r>
        <w:r w:rsidR="00567012">
          <w:rPr>
            <w:noProof/>
            <w:webHidden/>
          </w:rPr>
          <w:tab/>
        </w:r>
        <w:r w:rsidR="00567012">
          <w:rPr>
            <w:noProof/>
            <w:webHidden/>
          </w:rPr>
          <w:fldChar w:fldCharType="begin"/>
        </w:r>
        <w:r w:rsidR="00567012">
          <w:rPr>
            <w:noProof/>
            <w:webHidden/>
          </w:rPr>
          <w:instrText xml:space="preserve"> PAGEREF _Toc238816207 \h </w:instrText>
        </w:r>
        <w:r w:rsidR="00567012">
          <w:rPr>
            <w:noProof/>
            <w:webHidden/>
          </w:rPr>
        </w:r>
        <w:r w:rsidR="00567012">
          <w:rPr>
            <w:noProof/>
            <w:webHidden/>
          </w:rPr>
          <w:fldChar w:fldCharType="separate"/>
        </w:r>
        <w:r w:rsidR="00567012">
          <w:rPr>
            <w:noProof/>
            <w:webHidden/>
          </w:rPr>
          <w:t>6</w:t>
        </w:r>
        <w:r w:rsidR="00567012">
          <w:rPr>
            <w:noProof/>
            <w:webHidden/>
          </w:rPr>
          <w:fldChar w:fldCharType="end"/>
        </w:r>
      </w:hyperlink>
    </w:p>
    <w:p w14:paraId="140172E2" w14:textId="4F54A279" w:rsidR="00567012" w:rsidRDefault="00AD0580">
      <w:pPr>
        <w:pStyle w:val="TDC2"/>
        <w:tabs>
          <w:tab w:val="right" w:leader="dot" w:pos="9288"/>
        </w:tabs>
        <w:rPr>
          <w:noProof/>
        </w:rPr>
      </w:pPr>
      <w:hyperlink w:anchor="_Toc238816208" w:history="1">
        <w:r w:rsidR="00567012" w:rsidRPr="00F51C30">
          <w:rPr>
            <w:rStyle w:val="Hipervnculo"/>
            <w:noProof/>
          </w:rPr>
          <w:t>Cómo reportar sus observaciones</w:t>
        </w:r>
        <w:r w:rsidR="00567012">
          <w:rPr>
            <w:noProof/>
            <w:webHidden/>
          </w:rPr>
          <w:tab/>
        </w:r>
        <w:r w:rsidR="00567012">
          <w:rPr>
            <w:noProof/>
            <w:webHidden/>
          </w:rPr>
          <w:fldChar w:fldCharType="begin"/>
        </w:r>
        <w:r w:rsidR="00567012">
          <w:rPr>
            <w:noProof/>
            <w:webHidden/>
          </w:rPr>
          <w:instrText xml:space="preserve"> PAGEREF _Toc238816208 \h </w:instrText>
        </w:r>
        <w:r w:rsidR="00567012">
          <w:rPr>
            <w:noProof/>
            <w:webHidden/>
          </w:rPr>
        </w:r>
        <w:r w:rsidR="00567012">
          <w:rPr>
            <w:noProof/>
            <w:webHidden/>
          </w:rPr>
          <w:fldChar w:fldCharType="separate"/>
        </w:r>
        <w:r w:rsidR="00567012">
          <w:rPr>
            <w:noProof/>
            <w:webHidden/>
          </w:rPr>
          <w:t>6</w:t>
        </w:r>
        <w:r w:rsidR="00567012">
          <w:rPr>
            <w:noProof/>
            <w:webHidden/>
          </w:rPr>
          <w:fldChar w:fldCharType="end"/>
        </w:r>
      </w:hyperlink>
    </w:p>
    <w:p w14:paraId="16A0FB48" w14:textId="71084770" w:rsidR="00567012" w:rsidRDefault="00AD0580">
      <w:pPr>
        <w:pStyle w:val="TDC1"/>
        <w:tabs>
          <w:tab w:val="right" w:leader="dot" w:pos="9288"/>
        </w:tabs>
        <w:rPr>
          <w:noProof/>
        </w:rPr>
      </w:pPr>
      <w:hyperlink w:anchor="_Toc238816209" w:history="1">
        <w:r w:rsidR="00567012" w:rsidRPr="00F51C30">
          <w:rPr>
            <w:rStyle w:val="Hipervnculo"/>
            <w:noProof/>
          </w:rPr>
          <w:t>Qué es este sistema y qué resuelve</w:t>
        </w:r>
        <w:r w:rsidR="00567012">
          <w:rPr>
            <w:noProof/>
            <w:webHidden/>
          </w:rPr>
          <w:tab/>
        </w:r>
        <w:r w:rsidR="00567012">
          <w:rPr>
            <w:noProof/>
            <w:webHidden/>
          </w:rPr>
          <w:fldChar w:fldCharType="begin"/>
        </w:r>
        <w:r w:rsidR="00567012">
          <w:rPr>
            <w:noProof/>
            <w:webHidden/>
          </w:rPr>
          <w:instrText xml:space="preserve"> PAGEREF _Toc238816209 \h </w:instrText>
        </w:r>
        <w:r w:rsidR="00567012">
          <w:rPr>
            <w:noProof/>
            <w:webHidden/>
          </w:rPr>
        </w:r>
        <w:r w:rsidR="00567012">
          <w:rPr>
            <w:noProof/>
            <w:webHidden/>
          </w:rPr>
          <w:fldChar w:fldCharType="separate"/>
        </w:r>
        <w:r w:rsidR="00567012">
          <w:rPr>
            <w:noProof/>
            <w:webHidden/>
          </w:rPr>
          <w:t>8</w:t>
        </w:r>
        <w:r w:rsidR="00567012">
          <w:rPr>
            <w:noProof/>
            <w:webHidden/>
          </w:rPr>
          <w:fldChar w:fldCharType="end"/>
        </w:r>
      </w:hyperlink>
    </w:p>
    <w:p w14:paraId="38D4AEF5" w14:textId="75A3E4F7" w:rsidR="00567012" w:rsidRDefault="00AD0580">
      <w:pPr>
        <w:pStyle w:val="TDC2"/>
        <w:tabs>
          <w:tab w:val="right" w:leader="dot" w:pos="9288"/>
        </w:tabs>
        <w:rPr>
          <w:noProof/>
        </w:rPr>
      </w:pPr>
      <w:hyperlink w:anchor="_Toc238816210" w:history="1">
        <w:r w:rsidR="00567012" w:rsidRPr="00F51C30">
          <w:rPr>
            <w:rStyle w:val="Hipervnculo"/>
            <w:noProof/>
          </w:rPr>
          <w:t>Los cinco conceptos que hay que entender antes de tocar nada</w:t>
        </w:r>
        <w:r w:rsidR="00567012">
          <w:rPr>
            <w:noProof/>
            <w:webHidden/>
          </w:rPr>
          <w:tab/>
        </w:r>
        <w:r w:rsidR="00567012">
          <w:rPr>
            <w:noProof/>
            <w:webHidden/>
          </w:rPr>
          <w:fldChar w:fldCharType="begin"/>
        </w:r>
        <w:r w:rsidR="00567012">
          <w:rPr>
            <w:noProof/>
            <w:webHidden/>
          </w:rPr>
          <w:instrText xml:space="preserve"> PAGEREF _Toc238816210 \h </w:instrText>
        </w:r>
        <w:r w:rsidR="00567012">
          <w:rPr>
            <w:noProof/>
            <w:webHidden/>
          </w:rPr>
        </w:r>
        <w:r w:rsidR="00567012">
          <w:rPr>
            <w:noProof/>
            <w:webHidden/>
          </w:rPr>
          <w:fldChar w:fldCharType="separate"/>
        </w:r>
        <w:r w:rsidR="00567012">
          <w:rPr>
            <w:noProof/>
            <w:webHidden/>
          </w:rPr>
          <w:t>8</w:t>
        </w:r>
        <w:r w:rsidR="00567012">
          <w:rPr>
            <w:noProof/>
            <w:webHidden/>
          </w:rPr>
          <w:fldChar w:fldCharType="end"/>
        </w:r>
      </w:hyperlink>
    </w:p>
    <w:p w14:paraId="5248B083" w14:textId="504ECD4B" w:rsidR="00567012" w:rsidRDefault="00AD0580">
      <w:pPr>
        <w:pStyle w:val="TDC2"/>
        <w:tabs>
          <w:tab w:val="right" w:leader="dot" w:pos="9288"/>
        </w:tabs>
        <w:rPr>
          <w:noProof/>
        </w:rPr>
      </w:pPr>
      <w:hyperlink w:anchor="_Toc238816211" w:history="1">
        <w:r w:rsidR="00567012" w:rsidRPr="00F51C30">
          <w:rPr>
            <w:rStyle w:val="Hipervnculo"/>
            <w:noProof/>
          </w:rPr>
          <w:t>Los dos ciclos del negocio (y por qué esto no es una fila india)</w:t>
        </w:r>
        <w:r w:rsidR="00567012">
          <w:rPr>
            <w:noProof/>
            <w:webHidden/>
          </w:rPr>
          <w:tab/>
        </w:r>
        <w:r w:rsidR="00567012">
          <w:rPr>
            <w:noProof/>
            <w:webHidden/>
          </w:rPr>
          <w:fldChar w:fldCharType="begin"/>
        </w:r>
        <w:r w:rsidR="00567012">
          <w:rPr>
            <w:noProof/>
            <w:webHidden/>
          </w:rPr>
          <w:instrText xml:space="preserve"> PAGEREF _Toc238816211 \h </w:instrText>
        </w:r>
        <w:r w:rsidR="00567012">
          <w:rPr>
            <w:noProof/>
            <w:webHidden/>
          </w:rPr>
        </w:r>
        <w:r w:rsidR="00567012">
          <w:rPr>
            <w:noProof/>
            <w:webHidden/>
          </w:rPr>
          <w:fldChar w:fldCharType="separate"/>
        </w:r>
        <w:r w:rsidR="00567012">
          <w:rPr>
            <w:noProof/>
            <w:webHidden/>
          </w:rPr>
          <w:t>9</w:t>
        </w:r>
        <w:r w:rsidR="00567012">
          <w:rPr>
            <w:noProof/>
            <w:webHidden/>
          </w:rPr>
          <w:fldChar w:fldCharType="end"/>
        </w:r>
      </w:hyperlink>
    </w:p>
    <w:p w14:paraId="49A884AE" w14:textId="6FB51983" w:rsidR="00567012" w:rsidRDefault="00AD0580">
      <w:pPr>
        <w:pStyle w:val="TDC2"/>
        <w:tabs>
          <w:tab w:val="right" w:leader="dot" w:pos="9288"/>
        </w:tabs>
        <w:rPr>
          <w:noProof/>
        </w:rPr>
      </w:pPr>
      <w:hyperlink w:anchor="_Toc238816212" w:history="1">
        <w:r w:rsidR="00567012" w:rsidRPr="00F51C30">
          <w:rPr>
            <w:rStyle w:val="Hipervnculo"/>
            <w:noProof/>
          </w:rPr>
          <w:t>El recorrido completo, de principio a fin</w:t>
        </w:r>
        <w:r w:rsidR="00567012">
          <w:rPr>
            <w:noProof/>
            <w:webHidden/>
          </w:rPr>
          <w:tab/>
        </w:r>
        <w:r w:rsidR="00567012">
          <w:rPr>
            <w:noProof/>
            <w:webHidden/>
          </w:rPr>
          <w:fldChar w:fldCharType="begin"/>
        </w:r>
        <w:r w:rsidR="00567012">
          <w:rPr>
            <w:noProof/>
            <w:webHidden/>
          </w:rPr>
          <w:instrText xml:space="preserve"> PAGEREF _Toc238816212 \h </w:instrText>
        </w:r>
        <w:r w:rsidR="00567012">
          <w:rPr>
            <w:noProof/>
            <w:webHidden/>
          </w:rPr>
        </w:r>
        <w:r w:rsidR="00567012">
          <w:rPr>
            <w:noProof/>
            <w:webHidden/>
          </w:rPr>
          <w:fldChar w:fldCharType="separate"/>
        </w:r>
        <w:r w:rsidR="00567012">
          <w:rPr>
            <w:noProof/>
            <w:webHidden/>
          </w:rPr>
          <w:t>9</w:t>
        </w:r>
        <w:r w:rsidR="00567012">
          <w:rPr>
            <w:noProof/>
            <w:webHidden/>
          </w:rPr>
          <w:fldChar w:fldCharType="end"/>
        </w:r>
      </w:hyperlink>
    </w:p>
    <w:p w14:paraId="60F6E10C" w14:textId="616D66BB" w:rsidR="00567012" w:rsidRDefault="00AD0580">
      <w:pPr>
        <w:pStyle w:val="TDC1"/>
        <w:tabs>
          <w:tab w:val="right" w:leader="dot" w:pos="9288"/>
        </w:tabs>
        <w:rPr>
          <w:noProof/>
        </w:rPr>
      </w:pPr>
      <w:hyperlink w:anchor="_Toc238816213" w:history="1">
        <w:r w:rsidR="00567012" w:rsidRPr="00F51C30">
          <w:rPr>
            <w:rStyle w:val="Hipervnculo"/>
            <w:noProof/>
          </w:rPr>
          <w:t>Entrar al sistema y quién ve qué</w:t>
        </w:r>
        <w:r w:rsidR="00567012">
          <w:rPr>
            <w:noProof/>
            <w:webHidden/>
          </w:rPr>
          <w:tab/>
        </w:r>
        <w:r w:rsidR="00567012">
          <w:rPr>
            <w:noProof/>
            <w:webHidden/>
          </w:rPr>
          <w:fldChar w:fldCharType="begin"/>
        </w:r>
        <w:r w:rsidR="00567012">
          <w:rPr>
            <w:noProof/>
            <w:webHidden/>
          </w:rPr>
          <w:instrText xml:space="preserve"> PAGEREF _Toc238816213 \h </w:instrText>
        </w:r>
        <w:r w:rsidR="00567012">
          <w:rPr>
            <w:noProof/>
            <w:webHidden/>
          </w:rPr>
        </w:r>
        <w:r w:rsidR="00567012">
          <w:rPr>
            <w:noProof/>
            <w:webHidden/>
          </w:rPr>
          <w:fldChar w:fldCharType="separate"/>
        </w:r>
        <w:r w:rsidR="00567012">
          <w:rPr>
            <w:noProof/>
            <w:webHidden/>
          </w:rPr>
          <w:t>11</w:t>
        </w:r>
        <w:r w:rsidR="00567012">
          <w:rPr>
            <w:noProof/>
            <w:webHidden/>
          </w:rPr>
          <w:fldChar w:fldCharType="end"/>
        </w:r>
      </w:hyperlink>
    </w:p>
    <w:p w14:paraId="7A248164" w14:textId="729A240D" w:rsidR="00567012" w:rsidRDefault="00AD0580">
      <w:pPr>
        <w:pStyle w:val="TDC2"/>
        <w:tabs>
          <w:tab w:val="right" w:leader="dot" w:pos="9288"/>
        </w:tabs>
        <w:rPr>
          <w:noProof/>
        </w:rPr>
      </w:pPr>
      <w:hyperlink w:anchor="_Toc238816214" w:history="1">
        <w:r w:rsidR="00567012" w:rsidRPr="00F51C30">
          <w:rPr>
            <w:rStyle w:val="Hipervnculo"/>
            <w:noProof/>
          </w:rPr>
          <w:t>Cómo se entra</w:t>
        </w:r>
        <w:r w:rsidR="00567012">
          <w:rPr>
            <w:noProof/>
            <w:webHidden/>
          </w:rPr>
          <w:tab/>
        </w:r>
        <w:r w:rsidR="00567012">
          <w:rPr>
            <w:noProof/>
            <w:webHidden/>
          </w:rPr>
          <w:fldChar w:fldCharType="begin"/>
        </w:r>
        <w:r w:rsidR="00567012">
          <w:rPr>
            <w:noProof/>
            <w:webHidden/>
          </w:rPr>
          <w:instrText xml:space="preserve"> PAGEREF _Toc238816214 \h </w:instrText>
        </w:r>
        <w:r w:rsidR="00567012">
          <w:rPr>
            <w:noProof/>
            <w:webHidden/>
          </w:rPr>
        </w:r>
        <w:r w:rsidR="00567012">
          <w:rPr>
            <w:noProof/>
            <w:webHidden/>
          </w:rPr>
          <w:fldChar w:fldCharType="separate"/>
        </w:r>
        <w:r w:rsidR="00567012">
          <w:rPr>
            <w:noProof/>
            <w:webHidden/>
          </w:rPr>
          <w:t>11</w:t>
        </w:r>
        <w:r w:rsidR="00567012">
          <w:rPr>
            <w:noProof/>
            <w:webHidden/>
          </w:rPr>
          <w:fldChar w:fldCharType="end"/>
        </w:r>
      </w:hyperlink>
    </w:p>
    <w:p w14:paraId="6584D914" w14:textId="1F920D84" w:rsidR="00567012" w:rsidRDefault="00AD0580">
      <w:pPr>
        <w:pStyle w:val="TDC2"/>
        <w:tabs>
          <w:tab w:val="right" w:leader="dot" w:pos="9288"/>
        </w:tabs>
        <w:rPr>
          <w:noProof/>
        </w:rPr>
      </w:pPr>
      <w:hyperlink w:anchor="_Toc238816215" w:history="1">
        <w:r w:rsidR="00567012" w:rsidRPr="00F51C30">
          <w:rPr>
            <w:rStyle w:val="Hipervnculo"/>
            <w:noProof/>
          </w:rPr>
          <w:t>Los siete roles</w:t>
        </w:r>
        <w:r w:rsidR="00567012">
          <w:rPr>
            <w:noProof/>
            <w:webHidden/>
          </w:rPr>
          <w:tab/>
        </w:r>
        <w:r w:rsidR="00567012">
          <w:rPr>
            <w:noProof/>
            <w:webHidden/>
          </w:rPr>
          <w:fldChar w:fldCharType="begin"/>
        </w:r>
        <w:r w:rsidR="00567012">
          <w:rPr>
            <w:noProof/>
            <w:webHidden/>
          </w:rPr>
          <w:instrText xml:space="preserve"> PAGEREF _Toc238816215 \h </w:instrText>
        </w:r>
        <w:r w:rsidR="00567012">
          <w:rPr>
            <w:noProof/>
            <w:webHidden/>
          </w:rPr>
        </w:r>
        <w:r w:rsidR="00567012">
          <w:rPr>
            <w:noProof/>
            <w:webHidden/>
          </w:rPr>
          <w:fldChar w:fldCharType="separate"/>
        </w:r>
        <w:r w:rsidR="00567012">
          <w:rPr>
            <w:noProof/>
            <w:webHidden/>
          </w:rPr>
          <w:t>11</w:t>
        </w:r>
        <w:r w:rsidR="00567012">
          <w:rPr>
            <w:noProof/>
            <w:webHidden/>
          </w:rPr>
          <w:fldChar w:fldCharType="end"/>
        </w:r>
      </w:hyperlink>
    </w:p>
    <w:p w14:paraId="3488C8EE" w14:textId="6C83FEC3" w:rsidR="00567012" w:rsidRDefault="00AD0580">
      <w:pPr>
        <w:pStyle w:val="TDC1"/>
        <w:tabs>
          <w:tab w:val="right" w:leader="dot" w:pos="9288"/>
        </w:tabs>
        <w:rPr>
          <w:noProof/>
        </w:rPr>
      </w:pPr>
      <w:hyperlink w:anchor="_Toc238816216" w:history="1">
        <w:r w:rsidR="00567012" w:rsidRPr="00F51C30">
          <w:rPr>
            <w:rStyle w:val="Hipervnculo"/>
            <w:noProof/>
          </w:rPr>
          <w:t>Cómo se maneja la pantalla</w:t>
        </w:r>
        <w:r w:rsidR="00567012">
          <w:rPr>
            <w:noProof/>
            <w:webHidden/>
          </w:rPr>
          <w:tab/>
        </w:r>
        <w:r w:rsidR="00567012">
          <w:rPr>
            <w:noProof/>
            <w:webHidden/>
          </w:rPr>
          <w:fldChar w:fldCharType="begin"/>
        </w:r>
        <w:r w:rsidR="00567012">
          <w:rPr>
            <w:noProof/>
            <w:webHidden/>
          </w:rPr>
          <w:instrText xml:space="preserve"> PAGEREF _Toc238816216 \h </w:instrText>
        </w:r>
        <w:r w:rsidR="00567012">
          <w:rPr>
            <w:noProof/>
            <w:webHidden/>
          </w:rPr>
        </w:r>
        <w:r w:rsidR="00567012">
          <w:rPr>
            <w:noProof/>
            <w:webHidden/>
          </w:rPr>
          <w:fldChar w:fldCharType="separate"/>
        </w:r>
        <w:r w:rsidR="00567012">
          <w:rPr>
            <w:noProof/>
            <w:webHidden/>
          </w:rPr>
          <w:t>13</w:t>
        </w:r>
        <w:r w:rsidR="00567012">
          <w:rPr>
            <w:noProof/>
            <w:webHidden/>
          </w:rPr>
          <w:fldChar w:fldCharType="end"/>
        </w:r>
      </w:hyperlink>
    </w:p>
    <w:p w14:paraId="7E91252E" w14:textId="47D91794" w:rsidR="00567012" w:rsidRDefault="00AD0580">
      <w:pPr>
        <w:pStyle w:val="TDC2"/>
        <w:tabs>
          <w:tab w:val="right" w:leader="dot" w:pos="9288"/>
        </w:tabs>
        <w:rPr>
          <w:noProof/>
        </w:rPr>
      </w:pPr>
      <w:hyperlink w:anchor="_Toc238816217" w:history="1">
        <w:r w:rsidR="00567012" w:rsidRPr="00F51C30">
          <w:rPr>
            <w:rStyle w:val="Hipervnculo"/>
            <w:noProof/>
          </w:rPr>
          <w:t>Las tres zonas</w:t>
        </w:r>
        <w:r w:rsidR="00567012">
          <w:rPr>
            <w:noProof/>
            <w:webHidden/>
          </w:rPr>
          <w:tab/>
        </w:r>
        <w:r w:rsidR="00567012">
          <w:rPr>
            <w:noProof/>
            <w:webHidden/>
          </w:rPr>
          <w:fldChar w:fldCharType="begin"/>
        </w:r>
        <w:r w:rsidR="00567012">
          <w:rPr>
            <w:noProof/>
            <w:webHidden/>
          </w:rPr>
          <w:instrText xml:space="preserve"> PAGEREF _Toc238816217 \h </w:instrText>
        </w:r>
        <w:r w:rsidR="00567012">
          <w:rPr>
            <w:noProof/>
            <w:webHidden/>
          </w:rPr>
        </w:r>
        <w:r w:rsidR="00567012">
          <w:rPr>
            <w:noProof/>
            <w:webHidden/>
          </w:rPr>
          <w:fldChar w:fldCharType="separate"/>
        </w:r>
        <w:r w:rsidR="00567012">
          <w:rPr>
            <w:noProof/>
            <w:webHidden/>
          </w:rPr>
          <w:t>13</w:t>
        </w:r>
        <w:r w:rsidR="00567012">
          <w:rPr>
            <w:noProof/>
            <w:webHidden/>
          </w:rPr>
          <w:fldChar w:fldCharType="end"/>
        </w:r>
      </w:hyperlink>
    </w:p>
    <w:p w14:paraId="214C43EF" w14:textId="0C58B37E" w:rsidR="00567012" w:rsidRDefault="00AD0580">
      <w:pPr>
        <w:pStyle w:val="TDC2"/>
        <w:tabs>
          <w:tab w:val="right" w:leader="dot" w:pos="9288"/>
        </w:tabs>
        <w:rPr>
          <w:noProof/>
        </w:rPr>
      </w:pPr>
      <w:hyperlink w:anchor="_Toc238816218" w:history="1">
        <w:r w:rsidR="00567012" w:rsidRPr="00F51C30">
          <w:rPr>
            <w:rStyle w:val="Hipervnculo"/>
            <w:noProof/>
          </w:rPr>
          <w:t>Los filtros</w:t>
        </w:r>
        <w:r w:rsidR="00567012">
          <w:rPr>
            <w:noProof/>
            <w:webHidden/>
          </w:rPr>
          <w:tab/>
        </w:r>
        <w:r w:rsidR="00567012">
          <w:rPr>
            <w:noProof/>
            <w:webHidden/>
          </w:rPr>
          <w:fldChar w:fldCharType="begin"/>
        </w:r>
        <w:r w:rsidR="00567012">
          <w:rPr>
            <w:noProof/>
            <w:webHidden/>
          </w:rPr>
          <w:instrText xml:space="preserve"> PAGEREF _Toc238816218 \h </w:instrText>
        </w:r>
        <w:r w:rsidR="00567012">
          <w:rPr>
            <w:noProof/>
            <w:webHidden/>
          </w:rPr>
        </w:r>
        <w:r w:rsidR="00567012">
          <w:rPr>
            <w:noProof/>
            <w:webHidden/>
          </w:rPr>
          <w:fldChar w:fldCharType="separate"/>
        </w:r>
        <w:r w:rsidR="00567012">
          <w:rPr>
            <w:noProof/>
            <w:webHidden/>
          </w:rPr>
          <w:t>13</w:t>
        </w:r>
        <w:r w:rsidR="00567012">
          <w:rPr>
            <w:noProof/>
            <w:webHidden/>
          </w:rPr>
          <w:fldChar w:fldCharType="end"/>
        </w:r>
      </w:hyperlink>
    </w:p>
    <w:p w14:paraId="05D6E2CC" w14:textId="24523DFA" w:rsidR="00567012" w:rsidRDefault="00AD0580">
      <w:pPr>
        <w:pStyle w:val="TDC2"/>
        <w:tabs>
          <w:tab w:val="right" w:leader="dot" w:pos="9288"/>
        </w:tabs>
        <w:rPr>
          <w:noProof/>
        </w:rPr>
      </w:pPr>
      <w:hyperlink w:anchor="_Toc238816219" w:history="1">
        <w:r w:rsidR="00567012" w:rsidRPr="00F51C30">
          <w:rPr>
            <w:rStyle w:val="Hipervnculo"/>
            <w:noProof/>
          </w:rPr>
          <w:t>Las pestañas de estado</w:t>
        </w:r>
        <w:r w:rsidR="00567012">
          <w:rPr>
            <w:noProof/>
            <w:webHidden/>
          </w:rPr>
          <w:tab/>
        </w:r>
        <w:r w:rsidR="00567012">
          <w:rPr>
            <w:noProof/>
            <w:webHidden/>
          </w:rPr>
          <w:fldChar w:fldCharType="begin"/>
        </w:r>
        <w:r w:rsidR="00567012">
          <w:rPr>
            <w:noProof/>
            <w:webHidden/>
          </w:rPr>
          <w:instrText xml:space="preserve"> PAGEREF _Toc238816219 \h </w:instrText>
        </w:r>
        <w:r w:rsidR="00567012">
          <w:rPr>
            <w:noProof/>
            <w:webHidden/>
          </w:rPr>
        </w:r>
        <w:r w:rsidR="00567012">
          <w:rPr>
            <w:noProof/>
            <w:webHidden/>
          </w:rPr>
          <w:fldChar w:fldCharType="separate"/>
        </w:r>
        <w:r w:rsidR="00567012">
          <w:rPr>
            <w:noProof/>
            <w:webHidden/>
          </w:rPr>
          <w:t>13</w:t>
        </w:r>
        <w:r w:rsidR="00567012">
          <w:rPr>
            <w:noProof/>
            <w:webHidden/>
          </w:rPr>
          <w:fldChar w:fldCharType="end"/>
        </w:r>
      </w:hyperlink>
    </w:p>
    <w:p w14:paraId="1FC75DB7" w14:textId="14B4B742" w:rsidR="00567012" w:rsidRDefault="00AD0580">
      <w:pPr>
        <w:pStyle w:val="TDC2"/>
        <w:tabs>
          <w:tab w:val="right" w:leader="dot" w:pos="9288"/>
        </w:tabs>
        <w:rPr>
          <w:noProof/>
        </w:rPr>
      </w:pPr>
      <w:hyperlink w:anchor="_Toc238816220" w:history="1">
        <w:r w:rsidR="00567012" w:rsidRPr="00F51C30">
          <w:rPr>
            <w:rStyle w:val="Hipervnculo"/>
            <w:noProof/>
          </w:rPr>
          <w:t>Exportar</w:t>
        </w:r>
        <w:r w:rsidR="00567012">
          <w:rPr>
            <w:noProof/>
            <w:webHidden/>
          </w:rPr>
          <w:tab/>
        </w:r>
        <w:r w:rsidR="00567012">
          <w:rPr>
            <w:noProof/>
            <w:webHidden/>
          </w:rPr>
          <w:fldChar w:fldCharType="begin"/>
        </w:r>
        <w:r w:rsidR="00567012">
          <w:rPr>
            <w:noProof/>
            <w:webHidden/>
          </w:rPr>
          <w:instrText xml:space="preserve"> PAGEREF _Toc238816220 \h </w:instrText>
        </w:r>
        <w:r w:rsidR="00567012">
          <w:rPr>
            <w:noProof/>
            <w:webHidden/>
          </w:rPr>
        </w:r>
        <w:r w:rsidR="00567012">
          <w:rPr>
            <w:noProof/>
            <w:webHidden/>
          </w:rPr>
          <w:fldChar w:fldCharType="separate"/>
        </w:r>
        <w:r w:rsidR="00567012">
          <w:rPr>
            <w:noProof/>
            <w:webHidden/>
          </w:rPr>
          <w:t>13</w:t>
        </w:r>
        <w:r w:rsidR="00567012">
          <w:rPr>
            <w:noProof/>
            <w:webHidden/>
          </w:rPr>
          <w:fldChar w:fldCharType="end"/>
        </w:r>
      </w:hyperlink>
    </w:p>
    <w:p w14:paraId="3E62F266" w14:textId="7AE52CCA" w:rsidR="00567012" w:rsidRDefault="00AD0580">
      <w:pPr>
        <w:pStyle w:val="TDC2"/>
        <w:tabs>
          <w:tab w:val="right" w:leader="dot" w:pos="9288"/>
        </w:tabs>
        <w:rPr>
          <w:noProof/>
        </w:rPr>
      </w:pPr>
      <w:hyperlink w:anchor="_Toc238816221" w:history="1">
        <w:r w:rsidR="00567012" w:rsidRPr="00F51C30">
          <w:rPr>
            <w:rStyle w:val="Hipervnculo"/>
            <w:noProof/>
          </w:rPr>
          <w:t>Las fechas</w:t>
        </w:r>
        <w:r w:rsidR="00567012">
          <w:rPr>
            <w:noProof/>
            <w:webHidden/>
          </w:rPr>
          <w:tab/>
        </w:r>
        <w:r w:rsidR="00567012">
          <w:rPr>
            <w:noProof/>
            <w:webHidden/>
          </w:rPr>
          <w:fldChar w:fldCharType="begin"/>
        </w:r>
        <w:r w:rsidR="00567012">
          <w:rPr>
            <w:noProof/>
            <w:webHidden/>
          </w:rPr>
          <w:instrText xml:space="preserve"> PAGEREF _Toc238816221 \h </w:instrText>
        </w:r>
        <w:r w:rsidR="00567012">
          <w:rPr>
            <w:noProof/>
            <w:webHidden/>
          </w:rPr>
        </w:r>
        <w:r w:rsidR="00567012">
          <w:rPr>
            <w:noProof/>
            <w:webHidden/>
          </w:rPr>
          <w:fldChar w:fldCharType="separate"/>
        </w:r>
        <w:r w:rsidR="00567012">
          <w:rPr>
            <w:noProof/>
            <w:webHidden/>
          </w:rPr>
          <w:t>13</w:t>
        </w:r>
        <w:r w:rsidR="00567012">
          <w:rPr>
            <w:noProof/>
            <w:webHidden/>
          </w:rPr>
          <w:fldChar w:fldCharType="end"/>
        </w:r>
      </w:hyperlink>
    </w:p>
    <w:p w14:paraId="74FA0061" w14:textId="16F37A81" w:rsidR="00567012" w:rsidRDefault="00AD0580">
      <w:pPr>
        <w:pStyle w:val="TDC2"/>
        <w:tabs>
          <w:tab w:val="right" w:leader="dot" w:pos="9288"/>
        </w:tabs>
        <w:rPr>
          <w:noProof/>
        </w:rPr>
      </w:pPr>
      <w:hyperlink w:anchor="_Toc238816222" w:history="1">
        <w:r w:rsidR="00567012" w:rsidRPr="00F51C30">
          <w:rPr>
            <w:rStyle w:val="Hipervnculo"/>
            <w:noProof/>
          </w:rPr>
          <w:t>Los códigos de los documentos</w:t>
        </w:r>
        <w:r w:rsidR="00567012">
          <w:rPr>
            <w:noProof/>
            <w:webHidden/>
          </w:rPr>
          <w:tab/>
        </w:r>
        <w:r w:rsidR="00567012">
          <w:rPr>
            <w:noProof/>
            <w:webHidden/>
          </w:rPr>
          <w:fldChar w:fldCharType="begin"/>
        </w:r>
        <w:r w:rsidR="00567012">
          <w:rPr>
            <w:noProof/>
            <w:webHidden/>
          </w:rPr>
          <w:instrText xml:space="preserve"> PAGEREF _Toc238816222 \h </w:instrText>
        </w:r>
        <w:r w:rsidR="00567012">
          <w:rPr>
            <w:noProof/>
            <w:webHidden/>
          </w:rPr>
        </w:r>
        <w:r w:rsidR="00567012">
          <w:rPr>
            <w:noProof/>
            <w:webHidden/>
          </w:rPr>
          <w:fldChar w:fldCharType="separate"/>
        </w:r>
        <w:r w:rsidR="00567012">
          <w:rPr>
            <w:noProof/>
            <w:webHidden/>
          </w:rPr>
          <w:t>14</w:t>
        </w:r>
        <w:r w:rsidR="00567012">
          <w:rPr>
            <w:noProof/>
            <w:webHidden/>
          </w:rPr>
          <w:fldChar w:fldCharType="end"/>
        </w:r>
      </w:hyperlink>
    </w:p>
    <w:p w14:paraId="35ED7476" w14:textId="5030F48E" w:rsidR="00567012" w:rsidRDefault="00AD0580">
      <w:pPr>
        <w:pStyle w:val="TDC1"/>
        <w:tabs>
          <w:tab w:val="right" w:leader="dot" w:pos="9288"/>
        </w:tabs>
        <w:rPr>
          <w:noProof/>
        </w:rPr>
      </w:pPr>
      <w:hyperlink w:anchor="_Toc238816223" w:history="1">
        <w:r w:rsidR="00567012" w:rsidRPr="00F51C30">
          <w:rPr>
            <w:rStyle w:val="Hipervnculo"/>
            <w:noProof/>
          </w:rPr>
          <w:t>Panel y Alertas</w:t>
        </w:r>
        <w:r w:rsidR="00567012">
          <w:rPr>
            <w:noProof/>
            <w:webHidden/>
          </w:rPr>
          <w:tab/>
        </w:r>
        <w:r w:rsidR="00567012">
          <w:rPr>
            <w:noProof/>
            <w:webHidden/>
          </w:rPr>
          <w:fldChar w:fldCharType="begin"/>
        </w:r>
        <w:r w:rsidR="00567012">
          <w:rPr>
            <w:noProof/>
            <w:webHidden/>
          </w:rPr>
          <w:instrText xml:space="preserve"> PAGEREF _Toc238816223 \h </w:instrText>
        </w:r>
        <w:r w:rsidR="00567012">
          <w:rPr>
            <w:noProof/>
            <w:webHidden/>
          </w:rPr>
        </w:r>
        <w:r w:rsidR="00567012">
          <w:rPr>
            <w:noProof/>
            <w:webHidden/>
          </w:rPr>
          <w:fldChar w:fldCharType="separate"/>
        </w:r>
        <w:r w:rsidR="00567012">
          <w:rPr>
            <w:noProof/>
            <w:webHidden/>
          </w:rPr>
          <w:t>15</w:t>
        </w:r>
        <w:r w:rsidR="00567012">
          <w:rPr>
            <w:noProof/>
            <w:webHidden/>
          </w:rPr>
          <w:fldChar w:fldCharType="end"/>
        </w:r>
      </w:hyperlink>
    </w:p>
    <w:p w14:paraId="7199AA02" w14:textId="34313E9F" w:rsidR="00567012" w:rsidRDefault="00AD0580">
      <w:pPr>
        <w:pStyle w:val="TDC2"/>
        <w:tabs>
          <w:tab w:val="right" w:leader="dot" w:pos="9288"/>
        </w:tabs>
        <w:rPr>
          <w:noProof/>
        </w:rPr>
      </w:pPr>
      <w:hyperlink w:anchor="_Toc238816224" w:history="1">
        <w:r w:rsidR="00567012" w:rsidRPr="00F51C30">
          <w:rPr>
            <w:rStyle w:val="Hipervnculo"/>
            <w:noProof/>
          </w:rPr>
          <w:t>4.1 · Control Tower — la pantalla de inicio</w:t>
        </w:r>
        <w:r w:rsidR="00567012">
          <w:rPr>
            <w:noProof/>
            <w:webHidden/>
          </w:rPr>
          <w:tab/>
        </w:r>
        <w:r w:rsidR="00567012">
          <w:rPr>
            <w:noProof/>
            <w:webHidden/>
          </w:rPr>
          <w:fldChar w:fldCharType="begin"/>
        </w:r>
        <w:r w:rsidR="00567012">
          <w:rPr>
            <w:noProof/>
            <w:webHidden/>
          </w:rPr>
          <w:instrText xml:space="preserve"> PAGEREF _Toc238816224 \h </w:instrText>
        </w:r>
        <w:r w:rsidR="00567012">
          <w:rPr>
            <w:noProof/>
            <w:webHidden/>
          </w:rPr>
        </w:r>
        <w:r w:rsidR="00567012">
          <w:rPr>
            <w:noProof/>
            <w:webHidden/>
          </w:rPr>
          <w:fldChar w:fldCharType="separate"/>
        </w:r>
        <w:r w:rsidR="00567012">
          <w:rPr>
            <w:noProof/>
            <w:webHidden/>
          </w:rPr>
          <w:t>15</w:t>
        </w:r>
        <w:r w:rsidR="00567012">
          <w:rPr>
            <w:noProof/>
            <w:webHidden/>
          </w:rPr>
          <w:fldChar w:fldCharType="end"/>
        </w:r>
      </w:hyperlink>
    </w:p>
    <w:p w14:paraId="2F1BF215" w14:textId="15ECA06F" w:rsidR="00567012" w:rsidRDefault="00AD0580">
      <w:pPr>
        <w:pStyle w:val="TDC2"/>
        <w:tabs>
          <w:tab w:val="right" w:leader="dot" w:pos="9288"/>
        </w:tabs>
        <w:rPr>
          <w:noProof/>
        </w:rPr>
      </w:pPr>
      <w:hyperlink w:anchor="_Toc238816225" w:history="1">
        <w:r w:rsidR="00567012" w:rsidRPr="00F51C30">
          <w:rPr>
            <w:rStyle w:val="Hipervnculo"/>
            <w:noProof/>
          </w:rPr>
          <w:t>4.2 · Alertas</w:t>
        </w:r>
        <w:r w:rsidR="00567012">
          <w:rPr>
            <w:noProof/>
            <w:webHidden/>
          </w:rPr>
          <w:tab/>
        </w:r>
        <w:r w:rsidR="00567012">
          <w:rPr>
            <w:noProof/>
            <w:webHidden/>
          </w:rPr>
          <w:fldChar w:fldCharType="begin"/>
        </w:r>
        <w:r w:rsidR="00567012">
          <w:rPr>
            <w:noProof/>
            <w:webHidden/>
          </w:rPr>
          <w:instrText xml:space="preserve"> PAGEREF _Toc238816225 \h </w:instrText>
        </w:r>
        <w:r w:rsidR="00567012">
          <w:rPr>
            <w:noProof/>
            <w:webHidden/>
          </w:rPr>
        </w:r>
        <w:r w:rsidR="00567012">
          <w:rPr>
            <w:noProof/>
            <w:webHidden/>
          </w:rPr>
          <w:fldChar w:fldCharType="separate"/>
        </w:r>
        <w:r w:rsidR="00567012">
          <w:rPr>
            <w:noProof/>
            <w:webHidden/>
          </w:rPr>
          <w:t>15</w:t>
        </w:r>
        <w:r w:rsidR="00567012">
          <w:rPr>
            <w:noProof/>
            <w:webHidden/>
          </w:rPr>
          <w:fldChar w:fldCharType="end"/>
        </w:r>
      </w:hyperlink>
    </w:p>
    <w:p w14:paraId="5E22E412" w14:textId="1ECB2B67" w:rsidR="00567012" w:rsidRDefault="00AD0580">
      <w:pPr>
        <w:pStyle w:val="TDC1"/>
        <w:tabs>
          <w:tab w:val="right" w:leader="dot" w:pos="9288"/>
        </w:tabs>
        <w:rPr>
          <w:noProof/>
        </w:rPr>
      </w:pPr>
      <w:hyperlink w:anchor="_Toc238816226" w:history="1">
        <w:r w:rsidR="00567012" w:rsidRPr="00F51C30">
          <w:rPr>
            <w:rStyle w:val="Hipervnculo"/>
            <w:noProof/>
          </w:rPr>
          <w:t>Ventas · Clientes</w:t>
        </w:r>
        <w:r w:rsidR="00567012">
          <w:rPr>
            <w:noProof/>
            <w:webHidden/>
          </w:rPr>
          <w:tab/>
        </w:r>
        <w:r w:rsidR="00567012">
          <w:rPr>
            <w:noProof/>
            <w:webHidden/>
          </w:rPr>
          <w:fldChar w:fldCharType="begin"/>
        </w:r>
        <w:r w:rsidR="00567012">
          <w:rPr>
            <w:noProof/>
            <w:webHidden/>
          </w:rPr>
          <w:instrText xml:space="preserve"> PAGEREF _Toc238816226 \h </w:instrText>
        </w:r>
        <w:r w:rsidR="00567012">
          <w:rPr>
            <w:noProof/>
            <w:webHidden/>
          </w:rPr>
        </w:r>
        <w:r w:rsidR="00567012">
          <w:rPr>
            <w:noProof/>
            <w:webHidden/>
          </w:rPr>
          <w:fldChar w:fldCharType="separate"/>
        </w:r>
        <w:r w:rsidR="00567012">
          <w:rPr>
            <w:noProof/>
            <w:webHidden/>
          </w:rPr>
          <w:t>17</w:t>
        </w:r>
        <w:r w:rsidR="00567012">
          <w:rPr>
            <w:noProof/>
            <w:webHidden/>
          </w:rPr>
          <w:fldChar w:fldCharType="end"/>
        </w:r>
      </w:hyperlink>
    </w:p>
    <w:p w14:paraId="7B947B93" w14:textId="7859340D" w:rsidR="00567012" w:rsidRDefault="00AD0580">
      <w:pPr>
        <w:pStyle w:val="TDC2"/>
        <w:tabs>
          <w:tab w:val="right" w:leader="dot" w:pos="9288"/>
        </w:tabs>
        <w:rPr>
          <w:noProof/>
        </w:rPr>
      </w:pPr>
      <w:hyperlink w:anchor="_Toc238816227" w:history="1">
        <w:r w:rsidR="00567012" w:rsidRPr="00F51C30">
          <w:rPr>
            <w:rStyle w:val="Hipervnculo"/>
            <w:noProof/>
          </w:rPr>
          <w:t>Para qué sirve</w:t>
        </w:r>
        <w:r w:rsidR="00567012">
          <w:rPr>
            <w:noProof/>
            <w:webHidden/>
          </w:rPr>
          <w:tab/>
        </w:r>
        <w:r w:rsidR="00567012">
          <w:rPr>
            <w:noProof/>
            <w:webHidden/>
          </w:rPr>
          <w:fldChar w:fldCharType="begin"/>
        </w:r>
        <w:r w:rsidR="00567012">
          <w:rPr>
            <w:noProof/>
            <w:webHidden/>
          </w:rPr>
          <w:instrText xml:space="preserve"> PAGEREF _Toc238816227 \h </w:instrText>
        </w:r>
        <w:r w:rsidR="00567012">
          <w:rPr>
            <w:noProof/>
            <w:webHidden/>
          </w:rPr>
        </w:r>
        <w:r w:rsidR="00567012">
          <w:rPr>
            <w:noProof/>
            <w:webHidden/>
          </w:rPr>
          <w:fldChar w:fldCharType="separate"/>
        </w:r>
        <w:r w:rsidR="00567012">
          <w:rPr>
            <w:noProof/>
            <w:webHidden/>
          </w:rPr>
          <w:t>17</w:t>
        </w:r>
        <w:r w:rsidR="00567012">
          <w:rPr>
            <w:noProof/>
            <w:webHidden/>
          </w:rPr>
          <w:fldChar w:fldCharType="end"/>
        </w:r>
      </w:hyperlink>
    </w:p>
    <w:p w14:paraId="0A55ABF8" w14:textId="39288C93" w:rsidR="00567012" w:rsidRDefault="00AD0580">
      <w:pPr>
        <w:pStyle w:val="TDC2"/>
        <w:tabs>
          <w:tab w:val="right" w:leader="dot" w:pos="9288"/>
        </w:tabs>
        <w:rPr>
          <w:noProof/>
        </w:rPr>
      </w:pPr>
      <w:hyperlink w:anchor="_Toc238816228" w:history="1">
        <w:r w:rsidR="00567012" w:rsidRPr="00F51C30">
          <w:rPr>
            <w:rStyle w:val="Hipervnculo"/>
            <w:noProof/>
          </w:rPr>
          <w:t>La lista</w:t>
        </w:r>
        <w:r w:rsidR="00567012">
          <w:rPr>
            <w:noProof/>
            <w:webHidden/>
          </w:rPr>
          <w:tab/>
        </w:r>
        <w:r w:rsidR="00567012">
          <w:rPr>
            <w:noProof/>
            <w:webHidden/>
          </w:rPr>
          <w:fldChar w:fldCharType="begin"/>
        </w:r>
        <w:r w:rsidR="00567012">
          <w:rPr>
            <w:noProof/>
            <w:webHidden/>
          </w:rPr>
          <w:instrText xml:space="preserve"> PAGEREF _Toc238816228 \h </w:instrText>
        </w:r>
        <w:r w:rsidR="00567012">
          <w:rPr>
            <w:noProof/>
            <w:webHidden/>
          </w:rPr>
        </w:r>
        <w:r w:rsidR="00567012">
          <w:rPr>
            <w:noProof/>
            <w:webHidden/>
          </w:rPr>
          <w:fldChar w:fldCharType="separate"/>
        </w:r>
        <w:r w:rsidR="00567012">
          <w:rPr>
            <w:noProof/>
            <w:webHidden/>
          </w:rPr>
          <w:t>17</w:t>
        </w:r>
        <w:r w:rsidR="00567012">
          <w:rPr>
            <w:noProof/>
            <w:webHidden/>
          </w:rPr>
          <w:fldChar w:fldCharType="end"/>
        </w:r>
      </w:hyperlink>
    </w:p>
    <w:p w14:paraId="13B2FC6C" w14:textId="126EB31E" w:rsidR="00567012" w:rsidRDefault="00AD0580">
      <w:pPr>
        <w:pStyle w:val="TDC2"/>
        <w:tabs>
          <w:tab w:val="right" w:leader="dot" w:pos="9288"/>
        </w:tabs>
        <w:rPr>
          <w:noProof/>
        </w:rPr>
      </w:pPr>
      <w:hyperlink w:anchor="_Toc238816229" w:history="1">
        <w:r w:rsidR="00567012" w:rsidRPr="00F51C30">
          <w:rPr>
            <w:rStyle w:val="Hipervnculo"/>
            <w:noProof/>
          </w:rPr>
          <w:t>Crear un cliente · campo por campo</w:t>
        </w:r>
        <w:r w:rsidR="00567012">
          <w:rPr>
            <w:noProof/>
            <w:webHidden/>
          </w:rPr>
          <w:tab/>
        </w:r>
        <w:r w:rsidR="00567012">
          <w:rPr>
            <w:noProof/>
            <w:webHidden/>
          </w:rPr>
          <w:fldChar w:fldCharType="begin"/>
        </w:r>
        <w:r w:rsidR="00567012">
          <w:rPr>
            <w:noProof/>
            <w:webHidden/>
          </w:rPr>
          <w:instrText xml:space="preserve"> PAGEREF _Toc238816229 \h </w:instrText>
        </w:r>
        <w:r w:rsidR="00567012">
          <w:rPr>
            <w:noProof/>
            <w:webHidden/>
          </w:rPr>
        </w:r>
        <w:r w:rsidR="00567012">
          <w:rPr>
            <w:noProof/>
            <w:webHidden/>
          </w:rPr>
          <w:fldChar w:fldCharType="separate"/>
        </w:r>
        <w:r w:rsidR="00567012">
          <w:rPr>
            <w:noProof/>
            <w:webHidden/>
          </w:rPr>
          <w:t>17</w:t>
        </w:r>
        <w:r w:rsidR="00567012">
          <w:rPr>
            <w:noProof/>
            <w:webHidden/>
          </w:rPr>
          <w:fldChar w:fldCharType="end"/>
        </w:r>
      </w:hyperlink>
    </w:p>
    <w:p w14:paraId="548A7EF8" w14:textId="790E794A" w:rsidR="00567012" w:rsidRDefault="00AD0580">
      <w:pPr>
        <w:pStyle w:val="TDC2"/>
        <w:tabs>
          <w:tab w:val="right" w:leader="dot" w:pos="9288"/>
        </w:tabs>
        <w:rPr>
          <w:noProof/>
        </w:rPr>
      </w:pPr>
      <w:hyperlink w:anchor="_Toc238816230" w:history="1">
        <w:r w:rsidR="00567012" w:rsidRPr="00F51C30">
          <w:rPr>
            <w:rStyle w:val="Hipervnculo"/>
            <w:noProof/>
          </w:rPr>
          <w:t>Editar, desactivar y borrar</w:t>
        </w:r>
        <w:r w:rsidR="00567012">
          <w:rPr>
            <w:noProof/>
            <w:webHidden/>
          </w:rPr>
          <w:tab/>
        </w:r>
        <w:r w:rsidR="00567012">
          <w:rPr>
            <w:noProof/>
            <w:webHidden/>
          </w:rPr>
          <w:fldChar w:fldCharType="begin"/>
        </w:r>
        <w:r w:rsidR="00567012">
          <w:rPr>
            <w:noProof/>
            <w:webHidden/>
          </w:rPr>
          <w:instrText xml:space="preserve"> PAGEREF _Toc238816230 \h </w:instrText>
        </w:r>
        <w:r w:rsidR="00567012">
          <w:rPr>
            <w:noProof/>
            <w:webHidden/>
          </w:rPr>
        </w:r>
        <w:r w:rsidR="00567012">
          <w:rPr>
            <w:noProof/>
            <w:webHidden/>
          </w:rPr>
          <w:fldChar w:fldCharType="separate"/>
        </w:r>
        <w:r w:rsidR="00567012">
          <w:rPr>
            <w:noProof/>
            <w:webHidden/>
          </w:rPr>
          <w:t>18</w:t>
        </w:r>
        <w:r w:rsidR="00567012">
          <w:rPr>
            <w:noProof/>
            <w:webHidden/>
          </w:rPr>
          <w:fldChar w:fldCharType="end"/>
        </w:r>
      </w:hyperlink>
    </w:p>
    <w:p w14:paraId="6035D1B9" w14:textId="20BFB893" w:rsidR="00567012" w:rsidRDefault="00AD0580">
      <w:pPr>
        <w:pStyle w:val="TDC2"/>
        <w:tabs>
          <w:tab w:val="right" w:leader="dot" w:pos="9288"/>
        </w:tabs>
        <w:rPr>
          <w:noProof/>
        </w:rPr>
      </w:pPr>
      <w:hyperlink w:anchor="_Toc238816231" w:history="1">
        <w:r w:rsidR="00567012" w:rsidRPr="00F51C30">
          <w:rPr>
            <w:rStyle w:val="Hipervnculo"/>
            <w:noProof/>
          </w:rPr>
          <w:t>Quién puede</w:t>
        </w:r>
        <w:r w:rsidR="00567012">
          <w:rPr>
            <w:noProof/>
            <w:webHidden/>
          </w:rPr>
          <w:tab/>
        </w:r>
        <w:r w:rsidR="00567012">
          <w:rPr>
            <w:noProof/>
            <w:webHidden/>
          </w:rPr>
          <w:fldChar w:fldCharType="begin"/>
        </w:r>
        <w:r w:rsidR="00567012">
          <w:rPr>
            <w:noProof/>
            <w:webHidden/>
          </w:rPr>
          <w:instrText xml:space="preserve"> PAGEREF _Toc238816231 \h </w:instrText>
        </w:r>
        <w:r w:rsidR="00567012">
          <w:rPr>
            <w:noProof/>
            <w:webHidden/>
          </w:rPr>
        </w:r>
        <w:r w:rsidR="00567012">
          <w:rPr>
            <w:noProof/>
            <w:webHidden/>
          </w:rPr>
          <w:fldChar w:fldCharType="separate"/>
        </w:r>
        <w:r w:rsidR="00567012">
          <w:rPr>
            <w:noProof/>
            <w:webHidden/>
          </w:rPr>
          <w:t>18</w:t>
        </w:r>
        <w:r w:rsidR="00567012">
          <w:rPr>
            <w:noProof/>
            <w:webHidden/>
          </w:rPr>
          <w:fldChar w:fldCharType="end"/>
        </w:r>
      </w:hyperlink>
    </w:p>
    <w:p w14:paraId="0BBB9A0D" w14:textId="54F35BD1" w:rsidR="00567012" w:rsidRDefault="00AD0580">
      <w:pPr>
        <w:pStyle w:val="TDC1"/>
        <w:tabs>
          <w:tab w:val="right" w:leader="dot" w:pos="9288"/>
        </w:tabs>
        <w:rPr>
          <w:noProof/>
        </w:rPr>
      </w:pPr>
      <w:hyperlink w:anchor="_Toc238816232" w:history="1">
        <w:r w:rsidR="00567012" w:rsidRPr="00F51C30">
          <w:rPr>
            <w:rStyle w:val="Hipervnculo"/>
            <w:noProof/>
          </w:rPr>
          <w:t>Ventas · Productos</w:t>
        </w:r>
        <w:r w:rsidR="00567012">
          <w:rPr>
            <w:noProof/>
            <w:webHidden/>
          </w:rPr>
          <w:tab/>
        </w:r>
        <w:r w:rsidR="00567012">
          <w:rPr>
            <w:noProof/>
            <w:webHidden/>
          </w:rPr>
          <w:fldChar w:fldCharType="begin"/>
        </w:r>
        <w:r w:rsidR="00567012">
          <w:rPr>
            <w:noProof/>
            <w:webHidden/>
          </w:rPr>
          <w:instrText xml:space="preserve"> PAGEREF _Toc238816232 \h </w:instrText>
        </w:r>
        <w:r w:rsidR="00567012">
          <w:rPr>
            <w:noProof/>
            <w:webHidden/>
          </w:rPr>
        </w:r>
        <w:r w:rsidR="00567012">
          <w:rPr>
            <w:noProof/>
            <w:webHidden/>
          </w:rPr>
          <w:fldChar w:fldCharType="separate"/>
        </w:r>
        <w:r w:rsidR="00567012">
          <w:rPr>
            <w:noProof/>
            <w:webHidden/>
          </w:rPr>
          <w:t>20</w:t>
        </w:r>
        <w:r w:rsidR="00567012">
          <w:rPr>
            <w:noProof/>
            <w:webHidden/>
          </w:rPr>
          <w:fldChar w:fldCharType="end"/>
        </w:r>
      </w:hyperlink>
    </w:p>
    <w:p w14:paraId="37119128" w14:textId="060FF01E" w:rsidR="00567012" w:rsidRDefault="00AD0580">
      <w:pPr>
        <w:pStyle w:val="TDC2"/>
        <w:tabs>
          <w:tab w:val="right" w:leader="dot" w:pos="9288"/>
        </w:tabs>
        <w:rPr>
          <w:noProof/>
        </w:rPr>
      </w:pPr>
      <w:hyperlink w:anchor="_Toc238816233" w:history="1">
        <w:r w:rsidR="00567012" w:rsidRPr="00F51C30">
          <w:rPr>
            <w:rStyle w:val="Hipervnculo"/>
            <w:noProof/>
          </w:rPr>
          <w:t>Para qué sirve</w:t>
        </w:r>
        <w:r w:rsidR="00567012">
          <w:rPr>
            <w:noProof/>
            <w:webHidden/>
          </w:rPr>
          <w:tab/>
        </w:r>
        <w:r w:rsidR="00567012">
          <w:rPr>
            <w:noProof/>
            <w:webHidden/>
          </w:rPr>
          <w:fldChar w:fldCharType="begin"/>
        </w:r>
        <w:r w:rsidR="00567012">
          <w:rPr>
            <w:noProof/>
            <w:webHidden/>
          </w:rPr>
          <w:instrText xml:space="preserve"> PAGEREF _Toc238816233 \h </w:instrText>
        </w:r>
        <w:r w:rsidR="00567012">
          <w:rPr>
            <w:noProof/>
            <w:webHidden/>
          </w:rPr>
        </w:r>
        <w:r w:rsidR="00567012">
          <w:rPr>
            <w:noProof/>
            <w:webHidden/>
          </w:rPr>
          <w:fldChar w:fldCharType="separate"/>
        </w:r>
        <w:r w:rsidR="00567012">
          <w:rPr>
            <w:noProof/>
            <w:webHidden/>
          </w:rPr>
          <w:t>20</w:t>
        </w:r>
        <w:r w:rsidR="00567012">
          <w:rPr>
            <w:noProof/>
            <w:webHidden/>
          </w:rPr>
          <w:fldChar w:fldCharType="end"/>
        </w:r>
      </w:hyperlink>
    </w:p>
    <w:p w14:paraId="37FA7A5B" w14:textId="0415B9F5" w:rsidR="00567012" w:rsidRDefault="00AD0580">
      <w:pPr>
        <w:pStyle w:val="TDC2"/>
        <w:tabs>
          <w:tab w:val="right" w:leader="dot" w:pos="9288"/>
        </w:tabs>
        <w:rPr>
          <w:noProof/>
        </w:rPr>
      </w:pPr>
      <w:hyperlink w:anchor="_Toc238816234" w:history="1">
        <w:r w:rsidR="00567012" w:rsidRPr="00F51C30">
          <w:rPr>
            <w:rStyle w:val="Hipervnculo"/>
            <w:noProof/>
          </w:rPr>
          <w:t>La lista y su buscador</w:t>
        </w:r>
        <w:r w:rsidR="00567012">
          <w:rPr>
            <w:noProof/>
            <w:webHidden/>
          </w:rPr>
          <w:tab/>
        </w:r>
        <w:r w:rsidR="00567012">
          <w:rPr>
            <w:noProof/>
            <w:webHidden/>
          </w:rPr>
          <w:fldChar w:fldCharType="begin"/>
        </w:r>
        <w:r w:rsidR="00567012">
          <w:rPr>
            <w:noProof/>
            <w:webHidden/>
          </w:rPr>
          <w:instrText xml:space="preserve"> PAGEREF _Toc238816234 \h </w:instrText>
        </w:r>
        <w:r w:rsidR="00567012">
          <w:rPr>
            <w:noProof/>
            <w:webHidden/>
          </w:rPr>
        </w:r>
        <w:r w:rsidR="00567012">
          <w:rPr>
            <w:noProof/>
            <w:webHidden/>
          </w:rPr>
          <w:fldChar w:fldCharType="separate"/>
        </w:r>
        <w:r w:rsidR="00567012">
          <w:rPr>
            <w:noProof/>
            <w:webHidden/>
          </w:rPr>
          <w:t>20</w:t>
        </w:r>
        <w:r w:rsidR="00567012">
          <w:rPr>
            <w:noProof/>
            <w:webHidden/>
          </w:rPr>
          <w:fldChar w:fldCharType="end"/>
        </w:r>
      </w:hyperlink>
    </w:p>
    <w:p w14:paraId="1F34D232" w14:textId="6BB03FED" w:rsidR="00567012" w:rsidRDefault="00AD0580">
      <w:pPr>
        <w:pStyle w:val="TDC2"/>
        <w:tabs>
          <w:tab w:val="right" w:leader="dot" w:pos="9288"/>
        </w:tabs>
        <w:rPr>
          <w:noProof/>
        </w:rPr>
      </w:pPr>
      <w:hyperlink w:anchor="_Toc238816235" w:history="1">
        <w:r w:rsidR="00567012" w:rsidRPr="00F51C30">
          <w:rPr>
            <w:rStyle w:val="Hipervnculo"/>
            <w:noProof/>
          </w:rPr>
          <w:t>Crear un producto · campo por campo</w:t>
        </w:r>
        <w:r w:rsidR="00567012">
          <w:rPr>
            <w:noProof/>
            <w:webHidden/>
          </w:rPr>
          <w:tab/>
        </w:r>
        <w:r w:rsidR="00567012">
          <w:rPr>
            <w:noProof/>
            <w:webHidden/>
          </w:rPr>
          <w:fldChar w:fldCharType="begin"/>
        </w:r>
        <w:r w:rsidR="00567012">
          <w:rPr>
            <w:noProof/>
            <w:webHidden/>
          </w:rPr>
          <w:instrText xml:space="preserve"> PAGEREF _Toc238816235 \h </w:instrText>
        </w:r>
        <w:r w:rsidR="00567012">
          <w:rPr>
            <w:noProof/>
            <w:webHidden/>
          </w:rPr>
        </w:r>
        <w:r w:rsidR="00567012">
          <w:rPr>
            <w:noProof/>
            <w:webHidden/>
          </w:rPr>
          <w:fldChar w:fldCharType="separate"/>
        </w:r>
        <w:r w:rsidR="00567012">
          <w:rPr>
            <w:noProof/>
            <w:webHidden/>
          </w:rPr>
          <w:t>20</w:t>
        </w:r>
        <w:r w:rsidR="00567012">
          <w:rPr>
            <w:noProof/>
            <w:webHidden/>
          </w:rPr>
          <w:fldChar w:fldCharType="end"/>
        </w:r>
      </w:hyperlink>
    </w:p>
    <w:p w14:paraId="48709989" w14:textId="0078536C" w:rsidR="00567012" w:rsidRDefault="00AD0580">
      <w:pPr>
        <w:pStyle w:val="TDC2"/>
        <w:tabs>
          <w:tab w:val="right" w:leader="dot" w:pos="9288"/>
        </w:tabs>
        <w:rPr>
          <w:noProof/>
        </w:rPr>
      </w:pPr>
      <w:hyperlink w:anchor="_Toc238816236" w:history="1">
        <w:r w:rsidR="00567012" w:rsidRPr="00F51C30">
          <w:rPr>
            <w:rStyle w:val="Hipervnculo"/>
            <w:noProof/>
          </w:rPr>
          <w:t>La ficha del producto</w:t>
        </w:r>
        <w:r w:rsidR="00567012">
          <w:rPr>
            <w:noProof/>
            <w:webHidden/>
          </w:rPr>
          <w:tab/>
        </w:r>
        <w:r w:rsidR="00567012">
          <w:rPr>
            <w:noProof/>
            <w:webHidden/>
          </w:rPr>
          <w:fldChar w:fldCharType="begin"/>
        </w:r>
        <w:r w:rsidR="00567012">
          <w:rPr>
            <w:noProof/>
            <w:webHidden/>
          </w:rPr>
          <w:instrText xml:space="preserve"> PAGEREF _Toc238816236 \h </w:instrText>
        </w:r>
        <w:r w:rsidR="00567012">
          <w:rPr>
            <w:noProof/>
            <w:webHidden/>
          </w:rPr>
        </w:r>
        <w:r w:rsidR="00567012">
          <w:rPr>
            <w:noProof/>
            <w:webHidden/>
          </w:rPr>
          <w:fldChar w:fldCharType="separate"/>
        </w:r>
        <w:r w:rsidR="00567012">
          <w:rPr>
            <w:noProof/>
            <w:webHidden/>
          </w:rPr>
          <w:t>21</w:t>
        </w:r>
        <w:r w:rsidR="00567012">
          <w:rPr>
            <w:noProof/>
            <w:webHidden/>
          </w:rPr>
          <w:fldChar w:fldCharType="end"/>
        </w:r>
      </w:hyperlink>
    </w:p>
    <w:p w14:paraId="22BF00A7" w14:textId="0BB6B1F6" w:rsidR="00567012" w:rsidRDefault="00AD0580">
      <w:pPr>
        <w:pStyle w:val="TDC1"/>
        <w:tabs>
          <w:tab w:val="right" w:leader="dot" w:pos="9288"/>
        </w:tabs>
        <w:rPr>
          <w:noProof/>
        </w:rPr>
      </w:pPr>
      <w:hyperlink w:anchor="_Toc238816237" w:history="1">
        <w:r w:rsidR="00567012" w:rsidRPr="00F51C30">
          <w:rPr>
            <w:rStyle w:val="Hipervnculo"/>
            <w:noProof/>
          </w:rPr>
          <w:t>Ventas · Cotizaciones</w:t>
        </w:r>
        <w:r w:rsidR="00567012">
          <w:rPr>
            <w:noProof/>
            <w:webHidden/>
          </w:rPr>
          <w:tab/>
        </w:r>
        <w:r w:rsidR="00567012">
          <w:rPr>
            <w:noProof/>
            <w:webHidden/>
          </w:rPr>
          <w:fldChar w:fldCharType="begin"/>
        </w:r>
        <w:r w:rsidR="00567012">
          <w:rPr>
            <w:noProof/>
            <w:webHidden/>
          </w:rPr>
          <w:instrText xml:space="preserve"> PAGEREF _Toc238816237 \h </w:instrText>
        </w:r>
        <w:r w:rsidR="00567012">
          <w:rPr>
            <w:noProof/>
            <w:webHidden/>
          </w:rPr>
        </w:r>
        <w:r w:rsidR="00567012">
          <w:rPr>
            <w:noProof/>
            <w:webHidden/>
          </w:rPr>
          <w:fldChar w:fldCharType="separate"/>
        </w:r>
        <w:r w:rsidR="00567012">
          <w:rPr>
            <w:noProof/>
            <w:webHidden/>
          </w:rPr>
          <w:t>22</w:t>
        </w:r>
        <w:r w:rsidR="00567012">
          <w:rPr>
            <w:noProof/>
            <w:webHidden/>
          </w:rPr>
          <w:fldChar w:fldCharType="end"/>
        </w:r>
      </w:hyperlink>
    </w:p>
    <w:p w14:paraId="1488BF04" w14:textId="30B3E21D" w:rsidR="00567012" w:rsidRDefault="00AD0580">
      <w:pPr>
        <w:pStyle w:val="TDC2"/>
        <w:tabs>
          <w:tab w:val="right" w:leader="dot" w:pos="9288"/>
        </w:tabs>
        <w:rPr>
          <w:noProof/>
        </w:rPr>
      </w:pPr>
      <w:hyperlink w:anchor="_Toc238816238" w:history="1">
        <w:r w:rsidR="00567012" w:rsidRPr="00F51C30">
          <w:rPr>
            <w:rStyle w:val="Hipervnculo"/>
            <w:noProof/>
          </w:rPr>
          <w:t>Para qué sirve</w:t>
        </w:r>
        <w:r w:rsidR="00567012">
          <w:rPr>
            <w:noProof/>
            <w:webHidden/>
          </w:rPr>
          <w:tab/>
        </w:r>
        <w:r w:rsidR="00567012">
          <w:rPr>
            <w:noProof/>
            <w:webHidden/>
          </w:rPr>
          <w:fldChar w:fldCharType="begin"/>
        </w:r>
        <w:r w:rsidR="00567012">
          <w:rPr>
            <w:noProof/>
            <w:webHidden/>
          </w:rPr>
          <w:instrText xml:space="preserve"> PAGEREF _Toc238816238 \h </w:instrText>
        </w:r>
        <w:r w:rsidR="00567012">
          <w:rPr>
            <w:noProof/>
            <w:webHidden/>
          </w:rPr>
        </w:r>
        <w:r w:rsidR="00567012">
          <w:rPr>
            <w:noProof/>
            <w:webHidden/>
          </w:rPr>
          <w:fldChar w:fldCharType="separate"/>
        </w:r>
        <w:r w:rsidR="00567012">
          <w:rPr>
            <w:noProof/>
            <w:webHidden/>
          </w:rPr>
          <w:t>22</w:t>
        </w:r>
        <w:r w:rsidR="00567012">
          <w:rPr>
            <w:noProof/>
            <w:webHidden/>
          </w:rPr>
          <w:fldChar w:fldCharType="end"/>
        </w:r>
      </w:hyperlink>
    </w:p>
    <w:p w14:paraId="5D14C6B5" w14:textId="3118CE80" w:rsidR="00567012" w:rsidRDefault="00AD0580">
      <w:pPr>
        <w:pStyle w:val="TDC2"/>
        <w:tabs>
          <w:tab w:val="right" w:leader="dot" w:pos="9288"/>
        </w:tabs>
        <w:rPr>
          <w:noProof/>
        </w:rPr>
      </w:pPr>
      <w:hyperlink w:anchor="_Toc238816239" w:history="1">
        <w:r w:rsidR="00567012" w:rsidRPr="00F51C30">
          <w:rPr>
            <w:rStyle w:val="Hipervnculo"/>
            <w:noProof/>
          </w:rPr>
          <w:t>Cuándo usar cotización y cuándo ir directo al pedido</w:t>
        </w:r>
        <w:r w:rsidR="00567012">
          <w:rPr>
            <w:noProof/>
            <w:webHidden/>
          </w:rPr>
          <w:tab/>
        </w:r>
        <w:r w:rsidR="00567012">
          <w:rPr>
            <w:noProof/>
            <w:webHidden/>
          </w:rPr>
          <w:fldChar w:fldCharType="begin"/>
        </w:r>
        <w:r w:rsidR="00567012">
          <w:rPr>
            <w:noProof/>
            <w:webHidden/>
          </w:rPr>
          <w:instrText xml:space="preserve"> PAGEREF _Toc238816239 \h </w:instrText>
        </w:r>
        <w:r w:rsidR="00567012">
          <w:rPr>
            <w:noProof/>
            <w:webHidden/>
          </w:rPr>
        </w:r>
        <w:r w:rsidR="00567012">
          <w:rPr>
            <w:noProof/>
            <w:webHidden/>
          </w:rPr>
          <w:fldChar w:fldCharType="separate"/>
        </w:r>
        <w:r w:rsidR="00567012">
          <w:rPr>
            <w:noProof/>
            <w:webHidden/>
          </w:rPr>
          <w:t>22</w:t>
        </w:r>
        <w:r w:rsidR="00567012">
          <w:rPr>
            <w:noProof/>
            <w:webHidden/>
          </w:rPr>
          <w:fldChar w:fldCharType="end"/>
        </w:r>
      </w:hyperlink>
    </w:p>
    <w:p w14:paraId="0117E7D2" w14:textId="035A28BF" w:rsidR="00567012" w:rsidRDefault="00AD0580">
      <w:pPr>
        <w:pStyle w:val="TDC2"/>
        <w:tabs>
          <w:tab w:val="right" w:leader="dot" w:pos="9288"/>
        </w:tabs>
        <w:rPr>
          <w:noProof/>
        </w:rPr>
      </w:pPr>
      <w:hyperlink w:anchor="_Toc238816240" w:history="1">
        <w:r w:rsidR="00567012" w:rsidRPr="00F51C30">
          <w:rPr>
            <w:rStyle w:val="Hipervnculo"/>
            <w:noProof/>
          </w:rPr>
          <w:t>Crear una cotización · campo por campo</w:t>
        </w:r>
        <w:r w:rsidR="00567012">
          <w:rPr>
            <w:noProof/>
            <w:webHidden/>
          </w:rPr>
          <w:tab/>
        </w:r>
        <w:r w:rsidR="00567012">
          <w:rPr>
            <w:noProof/>
            <w:webHidden/>
          </w:rPr>
          <w:fldChar w:fldCharType="begin"/>
        </w:r>
        <w:r w:rsidR="00567012">
          <w:rPr>
            <w:noProof/>
            <w:webHidden/>
          </w:rPr>
          <w:instrText xml:space="preserve"> PAGEREF _Toc238816240 \h </w:instrText>
        </w:r>
        <w:r w:rsidR="00567012">
          <w:rPr>
            <w:noProof/>
            <w:webHidden/>
          </w:rPr>
        </w:r>
        <w:r w:rsidR="00567012">
          <w:rPr>
            <w:noProof/>
            <w:webHidden/>
          </w:rPr>
          <w:fldChar w:fldCharType="separate"/>
        </w:r>
        <w:r w:rsidR="00567012">
          <w:rPr>
            <w:noProof/>
            <w:webHidden/>
          </w:rPr>
          <w:t>22</w:t>
        </w:r>
        <w:r w:rsidR="00567012">
          <w:rPr>
            <w:noProof/>
            <w:webHidden/>
          </w:rPr>
          <w:fldChar w:fldCharType="end"/>
        </w:r>
      </w:hyperlink>
    </w:p>
    <w:p w14:paraId="0D252382" w14:textId="5BED2D7E" w:rsidR="00567012" w:rsidRDefault="00AD0580">
      <w:pPr>
        <w:pStyle w:val="TDC2"/>
        <w:tabs>
          <w:tab w:val="right" w:leader="dot" w:pos="9288"/>
        </w:tabs>
        <w:rPr>
          <w:noProof/>
        </w:rPr>
      </w:pPr>
      <w:hyperlink w:anchor="_Toc238816241" w:history="1">
        <w:r w:rsidR="00567012" w:rsidRPr="00F51C30">
          <w:rPr>
            <w:rStyle w:val="Hipervnculo"/>
            <w:noProof/>
          </w:rPr>
          <w:t>El ciclo de vida de una cotización</w:t>
        </w:r>
        <w:r w:rsidR="00567012">
          <w:rPr>
            <w:noProof/>
            <w:webHidden/>
          </w:rPr>
          <w:tab/>
        </w:r>
        <w:r w:rsidR="00567012">
          <w:rPr>
            <w:noProof/>
            <w:webHidden/>
          </w:rPr>
          <w:fldChar w:fldCharType="begin"/>
        </w:r>
        <w:r w:rsidR="00567012">
          <w:rPr>
            <w:noProof/>
            <w:webHidden/>
          </w:rPr>
          <w:instrText xml:space="preserve"> PAGEREF _Toc238816241 \h </w:instrText>
        </w:r>
        <w:r w:rsidR="00567012">
          <w:rPr>
            <w:noProof/>
            <w:webHidden/>
          </w:rPr>
        </w:r>
        <w:r w:rsidR="00567012">
          <w:rPr>
            <w:noProof/>
            <w:webHidden/>
          </w:rPr>
          <w:fldChar w:fldCharType="separate"/>
        </w:r>
        <w:r w:rsidR="00567012">
          <w:rPr>
            <w:noProof/>
            <w:webHidden/>
          </w:rPr>
          <w:t>23</w:t>
        </w:r>
        <w:r w:rsidR="00567012">
          <w:rPr>
            <w:noProof/>
            <w:webHidden/>
          </w:rPr>
          <w:fldChar w:fldCharType="end"/>
        </w:r>
      </w:hyperlink>
    </w:p>
    <w:p w14:paraId="64CFD8E4" w14:textId="154F9BA5" w:rsidR="00567012" w:rsidRDefault="00AD0580">
      <w:pPr>
        <w:pStyle w:val="TDC2"/>
        <w:tabs>
          <w:tab w:val="right" w:leader="dot" w:pos="9288"/>
        </w:tabs>
        <w:rPr>
          <w:noProof/>
        </w:rPr>
      </w:pPr>
      <w:hyperlink w:anchor="_Toc238816242" w:history="1">
        <w:r w:rsidR="00567012" w:rsidRPr="00F51C30">
          <w:rPr>
            <w:rStyle w:val="Hipervnculo"/>
            <w:noProof/>
          </w:rPr>
          <w:t>Convertir una cotización en pedido</w:t>
        </w:r>
        <w:r w:rsidR="00567012">
          <w:rPr>
            <w:noProof/>
            <w:webHidden/>
          </w:rPr>
          <w:tab/>
        </w:r>
        <w:r w:rsidR="00567012">
          <w:rPr>
            <w:noProof/>
            <w:webHidden/>
          </w:rPr>
          <w:fldChar w:fldCharType="begin"/>
        </w:r>
        <w:r w:rsidR="00567012">
          <w:rPr>
            <w:noProof/>
            <w:webHidden/>
          </w:rPr>
          <w:instrText xml:space="preserve"> PAGEREF _Toc238816242 \h </w:instrText>
        </w:r>
        <w:r w:rsidR="00567012">
          <w:rPr>
            <w:noProof/>
            <w:webHidden/>
          </w:rPr>
        </w:r>
        <w:r w:rsidR="00567012">
          <w:rPr>
            <w:noProof/>
            <w:webHidden/>
          </w:rPr>
          <w:fldChar w:fldCharType="separate"/>
        </w:r>
        <w:r w:rsidR="00567012">
          <w:rPr>
            <w:noProof/>
            <w:webHidden/>
          </w:rPr>
          <w:t>24</w:t>
        </w:r>
        <w:r w:rsidR="00567012">
          <w:rPr>
            <w:noProof/>
            <w:webHidden/>
          </w:rPr>
          <w:fldChar w:fldCharType="end"/>
        </w:r>
      </w:hyperlink>
    </w:p>
    <w:p w14:paraId="14C07DAF" w14:textId="1446D553" w:rsidR="00567012" w:rsidRDefault="00AD0580">
      <w:pPr>
        <w:pStyle w:val="TDC1"/>
        <w:tabs>
          <w:tab w:val="right" w:leader="dot" w:pos="9288"/>
        </w:tabs>
        <w:rPr>
          <w:noProof/>
        </w:rPr>
      </w:pPr>
      <w:hyperlink w:anchor="_Toc238816243" w:history="1">
        <w:r w:rsidR="00567012" w:rsidRPr="00F51C30">
          <w:rPr>
            <w:rStyle w:val="Hipervnculo"/>
            <w:noProof/>
          </w:rPr>
          <w:t>Ventas · Pedidos</w:t>
        </w:r>
        <w:r w:rsidR="00567012">
          <w:rPr>
            <w:noProof/>
            <w:webHidden/>
          </w:rPr>
          <w:tab/>
        </w:r>
        <w:r w:rsidR="00567012">
          <w:rPr>
            <w:noProof/>
            <w:webHidden/>
          </w:rPr>
          <w:fldChar w:fldCharType="begin"/>
        </w:r>
        <w:r w:rsidR="00567012">
          <w:rPr>
            <w:noProof/>
            <w:webHidden/>
          </w:rPr>
          <w:instrText xml:space="preserve"> PAGEREF _Toc238816243 \h </w:instrText>
        </w:r>
        <w:r w:rsidR="00567012">
          <w:rPr>
            <w:noProof/>
            <w:webHidden/>
          </w:rPr>
        </w:r>
        <w:r w:rsidR="00567012">
          <w:rPr>
            <w:noProof/>
            <w:webHidden/>
          </w:rPr>
          <w:fldChar w:fldCharType="separate"/>
        </w:r>
        <w:r w:rsidR="00567012">
          <w:rPr>
            <w:noProof/>
            <w:webHidden/>
          </w:rPr>
          <w:t>25</w:t>
        </w:r>
        <w:r w:rsidR="00567012">
          <w:rPr>
            <w:noProof/>
            <w:webHidden/>
          </w:rPr>
          <w:fldChar w:fldCharType="end"/>
        </w:r>
      </w:hyperlink>
    </w:p>
    <w:p w14:paraId="37A24C16" w14:textId="7D20D963" w:rsidR="00567012" w:rsidRDefault="00AD0580">
      <w:pPr>
        <w:pStyle w:val="TDC2"/>
        <w:tabs>
          <w:tab w:val="right" w:leader="dot" w:pos="9288"/>
        </w:tabs>
        <w:rPr>
          <w:noProof/>
        </w:rPr>
      </w:pPr>
      <w:hyperlink w:anchor="_Toc238816244" w:history="1">
        <w:r w:rsidR="00567012" w:rsidRPr="00F51C30">
          <w:rPr>
            <w:rStyle w:val="Hipervnculo"/>
            <w:noProof/>
          </w:rPr>
          <w:t>Para qué sirve</w:t>
        </w:r>
        <w:r w:rsidR="00567012">
          <w:rPr>
            <w:noProof/>
            <w:webHidden/>
          </w:rPr>
          <w:tab/>
        </w:r>
        <w:r w:rsidR="00567012">
          <w:rPr>
            <w:noProof/>
            <w:webHidden/>
          </w:rPr>
          <w:fldChar w:fldCharType="begin"/>
        </w:r>
        <w:r w:rsidR="00567012">
          <w:rPr>
            <w:noProof/>
            <w:webHidden/>
          </w:rPr>
          <w:instrText xml:space="preserve"> PAGEREF _Toc238816244 \h </w:instrText>
        </w:r>
        <w:r w:rsidR="00567012">
          <w:rPr>
            <w:noProof/>
            <w:webHidden/>
          </w:rPr>
        </w:r>
        <w:r w:rsidR="00567012">
          <w:rPr>
            <w:noProof/>
            <w:webHidden/>
          </w:rPr>
          <w:fldChar w:fldCharType="separate"/>
        </w:r>
        <w:r w:rsidR="00567012">
          <w:rPr>
            <w:noProof/>
            <w:webHidden/>
          </w:rPr>
          <w:t>25</w:t>
        </w:r>
        <w:r w:rsidR="00567012">
          <w:rPr>
            <w:noProof/>
            <w:webHidden/>
          </w:rPr>
          <w:fldChar w:fldCharType="end"/>
        </w:r>
      </w:hyperlink>
    </w:p>
    <w:p w14:paraId="684DB398" w14:textId="266386A8" w:rsidR="00567012" w:rsidRDefault="00AD0580">
      <w:pPr>
        <w:pStyle w:val="TDC2"/>
        <w:tabs>
          <w:tab w:val="right" w:leader="dot" w:pos="9288"/>
        </w:tabs>
        <w:rPr>
          <w:noProof/>
        </w:rPr>
      </w:pPr>
      <w:hyperlink w:anchor="_Toc238816245" w:history="1">
        <w:r w:rsidR="00567012" w:rsidRPr="00F51C30">
          <w:rPr>
            <w:rStyle w:val="Hipervnculo"/>
            <w:noProof/>
          </w:rPr>
          <w:t>Los tres semáforos de un pedido</w:t>
        </w:r>
        <w:r w:rsidR="00567012">
          <w:rPr>
            <w:noProof/>
            <w:webHidden/>
          </w:rPr>
          <w:tab/>
        </w:r>
        <w:r w:rsidR="00567012">
          <w:rPr>
            <w:noProof/>
            <w:webHidden/>
          </w:rPr>
          <w:fldChar w:fldCharType="begin"/>
        </w:r>
        <w:r w:rsidR="00567012">
          <w:rPr>
            <w:noProof/>
            <w:webHidden/>
          </w:rPr>
          <w:instrText xml:space="preserve"> PAGEREF _Toc238816245 \h </w:instrText>
        </w:r>
        <w:r w:rsidR="00567012">
          <w:rPr>
            <w:noProof/>
            <w:webHidden/>
          </w:rPr>
        </w:r>
        <w:r w:rsidR="00567012">
          <w:rPr>
            <w:noProof/>
            <w:webHidden/>
          </w:rPr>
          <w:fldChar w:fldCharType="separate"/>
        </w:r>
        <w:r w:rsidR="00567012">
          <w:rPr>
            <w:noProof/>
            <w:webHidden/>
          </w:rPr>
          <w:t>25</w:t>
        </w:r>
        <w:r w:rsidR="00567012">
          <w:rPr>
            <w:noProof/>
            <w:webHidden/>
          </w:rPr>
          <w:fldChar w:fldCharType="end"/>
        </w:r>
      </w:hyperlink>
    </w:p>
    <w:p w14:paraId="07EFB2A0" w14:textId="45065806" w:rsidR="00567012" w:rsidRDefault="00AD0580">
      <w:pPr>
        <w:pStyle w:val="TDC2"/>
        <w:tabs>
          <w:tab w:val="right" w:leader="dot" w:pos="9288"/>
        </w:tabs>
        <w:rPr>
          <w:noProof/>
        </w:rPr>
      </w:pPr>
      <w:hyperlink w:anchor="_Toc238816246" w:history="1">
        <w:r w:rsidR="00567012" w:rsidRPr="00F51C30">
          <w:rPr>
            <w:rStyle w:val="Hipervnculo"/>
            <w:noProof/>
          </w:rPr>
          <w:t>La lista de pedidos</w:t>
        </w:r>
        <w:r w:rsidR="00567012">
          <w:rPr>
            <w:noProof/>
            <w:webHidden/>
          </w:rPr>
          <w:tab/>
        </w:r>
        <w:r w:rsidR="00567012">
          <w:rPr>
            <w:noProof/>
            <w:webHidden/>
          </w:rPr>
          <w:fldChar w:fldCharType="begin"/>
        </w:r>
        <w:r w:rsidR="00567012">
          <w:rPr>
            <w:noProof/>
            <w:webHidden/>
          </w:rPr>
          <w:instrText xml:space="preserve"> PAGEREF _Toc238816246 \h </w:instrText>
        </w:r>
        <w:r w:rsidR="00567012">
          <w:rPr>
            <w:noProof/>
            <w:webHidden/>
          </w:rPr>
        </w:r>
        <w:r w:rsidR="00567012">
          <w:rPr>
            <w:noProof/>
            <w:webHidden/>
          </w:rPr>
          <w:fldChar w:fldCharType="separate"/>
        </w:r>
        <w:r w:rsidR="00567012">
          <w:rPr>
            <w:noProof/>
            <w:webHidden/>
          </w:rPr>
          <w:t>25</w:t>
        </w:r>
        <w:r w:rsidR="00567012">
          <w:rPr>
            <w:noProof/>
            <w:webHidden/>
          </w:rPr>
          <w:fldChar w:fldCharType="end"/>
        </w:r>
      </w:hyperlink>
    </w:p>
    <w:p w14:paraId="11A466E4" w14:textId="58C6684A" w:rsidR="00567012" w:rsidRDefault="00AD0580">
      <w:pPr>
        <w:pStyle w:val="TDC2"/>
        <w:tabs>
          <w:tab w:val="right" w:leader="dot" w:pos="9288"/>
        </w:tabs>
        <w:rPr>
          <w:noProof/>
        </w:rPr>
      </w:pPr>
      <w:hyperlink w:anchor="_Toc238816247" w:history="1">
        <w:r w:rsidR="00567012" w:rsidRPr="00F51C30">
          <w:rPr>
            <w:rStyle w:val="Hipervnculo"/>
            <w:noProof/>
          </w:rPr>
          <w:t>Crear un pedido directo · campo por campo</w:t>
        </w:r>
        <w:r w:rsidR="00567012">
          <w:rPr>
            <w:noProof/>
            <w:webHidden/>
          </w:rPr>
          <w:tab/>
        </w:r>
        <w:r w:rsidR="00567012">
          <w:rPr>
            <w:noProof/>
            <w:webHidden/>
          </w:rPr>
          <w:fldChar w:fldCharType="begin"/>
        </w:r>
        <w:r w:rsidR="00567012">
          <w:rPr>
            <w:noProof/>
            <w:webHidden/>
          </w:rPr>
          <w:instrText xml:space="preserve"> PAGEREF _Toc238816247 \h </w:instrText>
        </w:r>
        <w:r w:rsidR="00567012">
          <w:rPr>
            <w:noProof/>
            <w:webHidden/>
          </w:rPr>
        </w:r>
        <w:r w:rsidR="00567012">
          <w:rPr>
            <w:noProof/>
            <w:webHidden/>
          </w:rPr>
          <w:fldChar w:fldCharType="separate"/>
        </w:r>
        <w:r w:rsidR="00567012">
          <w:rPr>
            <w:noProof/>
            <w:webHidden/>
          </w:rPr>
          <w:t>25</w:t>
        </w:r>
        <w:r w:rsidR="00567012">
          <w:rPr>
            <w:noProof/>
            <w:webHidden/>
          </w:rPr>
          <w:fldChar w:fldCharType="end"/>
        </w:r>
      </w:hyperlink>
    </w:p>
    <w:p w14:paraId="6B0BE63B" w14:textId="2A292C55" w:rsidR="00567012" w:rsidRDefault="00AD0580">
      <w:pPr>
        <w:pStyle w:val="TDC2"/>
        <w:tabs>
          <w:tab w:val="right" w:leader="dot" w:pos="9288"/>
        </w:tabs>
        <w:rPr>
          <w:noProof/>
        </w:rPr>
      </w:pPr>
      <w:hyperlink w:anchor="_Toc238816248" w:history="1">
        <w:r w:rsidR="00567012" w:rsidRPr="00F51C30">
          <w:rPr>
            <w:rStyle w:val="Hipervnculo"/>
            <w:noProof/>
          </w:rPr>
          <w:t>La ficha del pedido — el centro de mando</w:t>
        </w:r>
        <w:r w:rsidR="00567012">
          <w:rPr>
            <w:noProof/>
            <w:webHidden/>
          </w:rPr>
          <w:tab/>
        </w:r>
        <w:r w:rsidR="00567012">
          <w:rPr>
            <w:noProof/>
            <w:webHidden/>
          </w:rPr>
          <w:fldChar w:fldCharType="begin"/>
        </w:r>
        <w:r w:rsidR="00567012">
          <w:rPr>
            <w:noProof/>
            <w:webHidden/>
          </w:rPr>
          <w:instrText xml:space="preserve"> PAGEREF _Toc238816248 \h </w:instrText>
        </w:r>
        <w:r w:rsidR="00567012">
          <w:rPr>
            <w:noProof/>
            <w:webHidden/>
          </w:rPr>
        </w:r>
        <w:r w:rsidR="00567012">
          <w:rPr>
            <w:noProof/>
            <w:webHidden/>
          </w:rPr>
          <w:fldChar w:fldCharType="separate"/>
        </w:r>
        <w:r w:rsidR="00567012">
          <w:rPr>
            <w:noProof/>
            <w:webHidden/>
          </w:rPr>
          <w:t>26</w:t>
        </w:r>
        <w:r w:rsidR="00567012">
          <w:rPr>
            <w:noProof/>
            <w:webHidden/>
          </w:rPr>
          <w:fldChar w:fldCharType="end"/>
        </w:r>
      </w:hyperlink>
    </w:p>
    <w:p w14:paraId="428C687C" w14:textId="602CE4D9" w:rsidR="00567012" w:rsidRDefault="00AD0580">
      <w:pPr>
        <w:pStyle w:val="TDC2"/>
        <w:tabs>
          <w:tab w:val="right" w:leader="dot" w:pos="9288"/>
        </w:tabs>
        <w:rPr>
          <w:noProof/>
        </w:rPr>
      </w:pPr>
      <w:hyperlink w:anchor="_Toc238816249" w:history="1">
        <w:r w:rsidR="00567012" w:rsidRPr="00F51C30">
          <w:rPr>
            <w:rStyle w:val="Hipervnculo"/>
            <w:noProof/>
          </w:rPr>
          <w:t>Apartar stock — el paso más importante del sistema</w:t>
        </w:r>
        <w:r w:rsidR="00567012">
          <w:rPr>
            <w:noProof/>
            <w:webHidden/>
          </w:rPr>
          <w:tab/>
        </w:r>
        <w:r w:rsidR="00567012">
          <w:rPr>
            <w:noProof/>
            <w:webHidden/>
          </w:rPr>
          <w:fldChar w:fldCharType="begin"/>
        </w:r>
        <w:r w:rsidR="00567012">
          <w:rPr>
            <w:noProof/>
            <w:webHidden/>
          </w:rPr>
          <w:instrText xml:space="preserve"> PAGEREF _Toc238816249 \h </w:instrText>
        </w:r>
        <w:r w:rsidR="00567012">
          <w:rPr>
            <w:noProof/>
            <w:webHidden/>
          </w:rPr>
        </w:r>
        <w:r w:rsidR="00567012">
          <w:rPr>
            <w:noProof/>
            <w:webHidden/>
          </w:rPr>
          <w:fldChar w:fldCharType="separate"/>
        </w:r>
        <w:r w:rsidR="00567012">
          <w:rPr>
            <w:noProof/>
            <w:webHidden/>
          </w:rPr>
          <w:t>26</w:t>
        </w:r>
        <w:r w:rsidR="00567012">
          <w:rPr>
            <w:noProof/>
            <w:webHidden/>
          </w:rPr>
          <w:fldChar w:fldCharType="end"/>
        </w:r>
      </w:hyperlink>
    </w:p>
    <w:p w14:paraId="1F912B0D" w14:textId="6D3CAD4A" w:rsidR="00567012" w:rsidRDefault="00AD0580">
      <w:pPr>
        <w:pStyle w:val="TDC2"/>
        <w:tabs>
          <w:tab w:val="right" w:leader="dot" w:pos="9288"/>
        </w:tabs>
        <w:rPr>
          <w:noProof/>
        </w:rPr>
      </w:pPr>
      <w:hyperlink w:anchor="_Toc238816250" w:history="1">
        <w:r w:rsidR="00567012" w:rsidRPr="00F51C30">
          <w:rPr>
            <w:rStyle w:val="Hipervnculo"/>
            <w:noProof/>
          </w:rPr>
          <w:t>Facturar desde el pedido</w:t>
        </w:r>
        <w:r w:rsidR="00567012">
          <w:rPr>
            <w:noProof/>
            <w:webHidden/>
          </w:rPr>
          <w:tab/>
        </w:r>
        <w:r w:rsidR="00567012">
          <w:rPr>
            <w:noProof/>
            <w:webHidden/>
          </w:rPr>
          <w:fldChar w:fldCharType="begin"/>
        </w:r>
        <w:r w:rsidR="00567012">
          <w:rPr>
            <w:noProof/>
            <w:webHidden/>
          </w:rPr>
          <w:instrText xml:space="preserve"> PAGEREF _Toc238816250 \h </w:instrText>
        </w:r>
        <w:r w:rsidR="00567012">
          <w:rPr>
            <w:noProof/>
            <w:webHidden/>
          </w:rPr>
        </w:r>
        <w:r w:rsidR="00567012">
          <w:rPr>
            <w:noProof/>
            <w:webHidden/>
          </w:rPr>
          <w:fldChar w:fldCharType="separate"/>
        </w:r>
        <w:r w:rsidR="00567012">
          <w:rPr>
            <w:noProof/>
            <w:webHidden/>
          </w:rPr>
          <w:t>27</w:t>
        </w:r>
        <w:r w:rsidR="00567012">
          <w:rPr>
            <w:noProof/>
            <w:webHidden/>
          </w:rPr>
          <w:fldChar w:fldCharType="end"/>
        </w:r>
      </w:hyperlink>
    </w:p>
    <w:p w14:paraId="1F2D4893" w14:textId="50BE7635" w:rsidR="00567012" w:rsidRDefault="00AD0580">
      <w:pPr>
        <w:pStyle w:val="TDC1"/>
        <w:tabs>
          <w:tab w:val="right" w:leader="dot" w:pos="9288"/>
        </w:tabs>
        <w:rPr>
          <w:noProof/>
        </w:rPr>
      </w:pPr>
      <w:hyperlink w:anchor="_Toc238816251" w:history="1">
        <w:r w:rsidR="00567012" w:rsidRPr="00F51C30">
          <w:rPr>
            <w:rStyle w:val="Hipervnculo"/>
            <w:noProof/>
          </w:rPr>
          <w:t>Ventas · Disponibilidad, Control y Necesidades</w:t>
        </w:r>
        <w:r w:rsidR="00567012">
          <w:rPr>
            <w:noProof/>
            <w:webHidden/>
          </w:rPr>
          <w:tab/>
        </w:r>
        <w:r w:rsidR="00567012">
          <w:rPr>
            <w:noProof/>
            <w:webHidden/>
          </w:rPr>
          <w:fldChar w:fldCharType="begin"/>
        </w:r>
        <w:r w:rsidR="00567012">
          <w:rPr>
            <w:noProof/>
            <w:webHidden/>
          </w:rPr>
          <w:instrText xml:space="preserve"> PAGEREF _Toc238816251 \h </w:instrText>
        </w:r>
        <w:r w:rsidR="00567012">
          <w:rPr>
            <w:noProof/>
            <w:webHidden/>
          </w:rPr>
        </w:r>
        <w:r w:rsidR="00567012">
          <w:rPr>
            <w:noProof/>
            <w:webHidden/>
          </w:rPr>
          <w:fldChar w:fldCharType="separate"/>
        </w:r>
        <w:r w:rsidR="00567012">
          <w:rPr>
            <w:noProof/>
            <w:webHidden/>
          </w:rPr>
          <w:t>28</w:t>
        </w:r>
        <w:r w:rsidR="00567012">
          <w:rPr>
            <w:noProof/>
            <w:webHidden/>
          </w:rPr>
          <w:fldChar w:fldCharType="end"/>
        </w:r>
      </w:hyperlink>
    </w:p>
    <w:p w14:paraId="2745E162" w14:textId="19EFFF4E" w:rsidR="00567012" w:rsidRDefault="00AD0580">
      <w:pPr>
        <w:pStyle w:val="TDC2"/>
        <w:tabs>
          <w:tab w:val="right" w:leader="dot" w:pos="9288"/>
        </w:tabs>
        <w:rPr>
          <w:noProof/>
        </w:rPr>
      </w:pPr>
      <w:hyperlink w:anchor="_Toc238816252" w:history="1">
        <w:r w:rsidR="00567012" w:rsidRPr="00F51C30">
          <w:rPr>
            <w:rStyle w:val="Hipervnculo"/>
            <w:noProof/>
          </w:rPr>
          <w:t>9.1 · Disponibilidad</w:t>
        </w:r>
        <w:r w:rsidR="00567012">
          <w:rPr>
            <w:noProof/>
            <w:webHidden/>
          </w:rPr>
          <w:tab/>
        </w:r>
        <w:r w:rsidR="00567012">
          <w:rPr>
            <w:noProof/>
            <w:webHidden/>
          </w:rPr>
          <w:fldChar w:fldCharType="begin"/>
        </w:r>
        <w:r w:rsidR="00567012">
          <w:rPr>
            <w:noProof/>
            <w:webHidden/>
          </w:rPr>
          <w:instrText xml:space="preserve"> PAGEREF _Toc238816252 \h </w:instrText>
        </w:r>
        <w:r w:rsidR="00567012">
          <w:rPr>
            <w:noProof/>
            <w:webHidden/>
          </w:rPr>
        </w:r>
        <w:r w:rsidR="00567012">
          <w:rPr>
            <w:noProof/>
            <w:webHidden/>
          </w:rPr>
          <w:fldChar w:fldCharType="separate"/>
        </w:r>
        <w:r w:rsidR="00567012">
          <w:rPr>
            <w:noProof/>
            <w:webHidden/>
          </w:rPr>
          <w:t>28</w:t>
        </w:r>
        <w:r w:rsidR="00567012">
          <w:rPr>
            <w:noProof/>
            <w:webHidden/>
          </w:rPr>
          <w:fldChar w:fldCharType="end"/>
        </w:r>
      </w:hyperlink>
    </w:p>
    <w:p w14:paraId="3EE425FF" w14:textId="45545294" w:rsidR="00567012" w:rsidRDefault="00AD0580">
      <w:pPr>
        <w:pStyle w:val="TDC2"/>
        <w:tabs>
          <w:tab w:val="right" w:leader="dot" w:pos="9288"/>
        </w:tabs>
        <w:rPr>
          <w:noProof/>
        </w:rPr>
      </w:pPr>
      <w:hyperlink w:anchor="_Toc238816253" w:history="1">
        <w:r w:rsidR="00567012" w:rsidRPr="00F51C30">
          <w:rPr>
            <w:rStyle w:val="Hipervnculo"/>
            <w:noProof/>
          </w:rPr>
          <w:t>9.2 · Control de pedidos</w:t>
        </w:r>
        <w:r w:rsidR="00567012">
          <w:rPr>
            <w:noProof/>
            <w:webHidden/>
          </w:rPr>
          <w:tab/>
        </w:r>
        <w:r w:rsidR="00567012">
          <w:rPr>
            <w:noProof/>
            <w:webHidden/>
          </w:rPr>
          <w:fldChar w:fldCharType="begin"/>
        </w:r>
        <w:r w:rsidR="00567012">
          <w:rPr>
            <w:noProof/>
            <w:webHidden/>
          </w:rPr>
          <w:instrText xml:space="preserve"> PAGEREF _Toc238816253 \h </w:instrText>
        </w:r>
        <w:r w:rsidR="00567012">
          <w:rPr>
            <w:noProof/>
            <w:webHidden/>
          </w:rPr>
        </w:r>
        <w:r w:rsidR="00567012">
          <w:rPr>
            <w:noProof/>
            <w:webHidden/>
          </w:rPr>
          <w:fldChar w:fldCharType="separate"/>
        </w:r>
        <w:r w:rsidR="00567012">
          <w:rPr>
            <w:noProof/>
            <w:webHidden/>
          </w:rPr>
          <w:t>28</w:t>
        </w:r>
        <w:r w:rsidR="00567012">
          <w:rPr>
            <w:noProof/>
            <w:webHidden/>
          </w:rPr>
          <w:fldChar w:fldCharType="end"/>
        </w:r>
      </w:hyperlink>
    </w:p>
    <w:p w14:paraId="519286B8" w14:textId="5E1EFF97" w:rsidR="00567012" w:rsidRDefault="00AD0580">
      <w:pPr>
        <w:pStyle w:val="TDC2"/>
        <w:tabs>
          <w:tab w:val="right" w:leader="dot" w:pos="9288"/>
        </w:tabs>
        <w:rPr>
          <w:noProof/>
        </w:rPr>
      </w:pPr>
      <w:hyperlink w:anchor="_Toc238816254" w:history="1">
        <w:r w:rsidR="00567012" w:rsidRPr="00F51C30">
          <w:rPr>
            <w:rStyle w:val="Hipervnculo"/>
            <w:noProof/>
          </w:rPr>
          <w:t>9.3 · Necesidades</w:t>
        </w:r>
        <w:r w:rsidR="00567012">
          <w:rPr>
            <w:noProof/>
            <w:webHidden/>
          </w:rPr>
          <w:tab/>
        </w:r>
        <w:r w:rsidR="00567012">
          <w:rPr>
            <w:noProof/>
            <w:webHidden/>
          </w:rPr>
          <w:fldChar w:fldCharType="begin"/>
        </w:r>
        <w:r w:rsidR="00567012">
          <w:rPr>
            <w:noProof/>
            <w:webHidden/>
          </w:rPr>
          <w:instrText xml:space="preserve"> PAGEREF _Toc238816254 \h </w:instrText>
        </w:r>
        <w:r w:rsidR="00567012">
          <w:rPr>
            <w:noProof/>
            <w:webHidden/>
          </w:rPr>
        </w:r>
        <w:r w:rsidR="00567012">
          <w:rPr>
            <w:noProof/>
            <w:webHidden/>
          </w:rPr>
          <w:fldChar w:fldCharType="separate"/>
        </w:r>
        <w:r w:rsidR="00567012">
          <w:rPr>
            <w:noProof/>
            <w:webHidden/>
          </w:rPr>
          <w:t>28</w:t>
        </w:r>
        <w:r w:rsidR="00567012">
          <w:rPr>
            <w:noProof/>
            <w:webHidden/>
          </w:rPr>
          <w:fldChar w:fldCharType="end"/>
        </w:r>
      </w:hyperlink>
    </w:p>
    <w:p w14:paraId="7D472DF0" w14:textId="096FBE94" w:rsidR="00567012" w:rsidRDefault="00AD0580">
      <w:pPr>
        <w:pStyle w:val="TDC1"/>
        <w:tabs>
          <w:tab w:val="right" w:leader="dot" w:pos="9288"/>
        </w:tabs>
        <w:rPr>
          <w:noProof/>
        </w:rPr>
      </w:pPr>
      <w:hyperlink w:anchor="_Toc238816255" w:history="1">
        <w:r w:rsidR="00567012" w:rsidRPr="00F51C30">
          <w:rPr>
            <w:rStyle w:val="Hipervnculo"/>
            <w:noProof/>
          </w:rPr>
          <w:t>Almacenes · Ingresos</w:t>
        </w:r>
        <w:r w:rsidR="00567012">
          <w:rPr>
            <w:noProof/>
            <w:webHidden/>
          </w:rPr>
          <w:tab/>
        </w:r>
        <w:r w:rsidR="00567012">
          <w:rPr>
            <w:noProof/>
            <w:webHidden/>
          </w:rPr>
          <w:fldChar w:fldCharType="begin"/>
        </w:r>
        <w:r w:rsidR="00567012">
          <w:rPr>
            <w:noProof/>
            <w:webHidden/>
          </w:rPr>
          <w:instrText xml:space="preserve"> PAGEREF _Toc238816255 \h </w:instrText>
        </w:r>
        <w:r w:rsidR="00567012">
          <w:rPr>
            <w:noProof/>
            <w:webHidden/>
          </w:rPr>
        </w:r>
        <w:r w:rsidR="00567012">
          <w:rPr>
            <w:noProof/>
            <w:webHidden/>
          </w:rPr>
          <w:fldChar w:fldCharType="separate"/>
        </w:r>
        <w:r w:rsidR="00567012">
          <w:rPr>
            <w:noProof/>
            <w:webHidden/>
          </w:rPr>
          <w:t>29</w:t>
        </w:r>
        <w:r w:rsidR="00567012">
          <w:rPr>
            <w:noProof/>
            <w:webHidden/>
          </w:rPr>
          <w:fldChar w:fldCharType="end"/>
        </w:r>
      </w:hyperlink>
    </w:p>
    <w:p w14:paraId="2EBA3C03" w14:textId="440425FE" w:rsidR="00567012" w:rsidRDefault="00AD0580">
      <w:pPr>
        <w:pStyle w:val="TDC2"/>
        <w:tabs>
          <w:tab w:val="right" w:leader="dot" w:pos="9288"/>
        </w:tabs>
        <w:rPr>
          <w:noProof/>
        </w:rPr>
      </w:pPr>
      <w:hyperlink w:anchor="_Toc238816256" w:history="1">
        <w:r w:rsidR="00567012" w:rsidRPr="00F51C30">
          <w:rPr>
            <w:rStyle w:val="Hipervnculo"/>
            <w:noProof/>
          </w:rPr>
          <w:t>Para qué sirve</w:t>
        </w:r>
        <w:r w:rsidR="00567012">
          <w:rPr>
            <w:noProof/>
            <w:webHidden/>
          </w:rPr>
          <w:tab/>
        </w:r>
        <w:r w:rsidR="00567012">
          <w:rPr>
            <w:noProof/>
            <w:webHidden/>
          </w:rPr>
          <w:fldChar w:fldCharType="begin"/>
        </w:r>
        <w:r w:rsidR="00567012">
          <w:rPr>
            <w:noProof/>
            <w:webHidden/>
          </w:rPr>
          <w:instrText xml:space="preserve"> PAGEREF _Toc238816256 \h </w:instrText>
        </w:r>
        <w:r w:rsidR="00567012">
          <w:rPr>
            <w:noProof/>
            <w:webHidden/>
          </w:rPr>
        </w:r>
        <w:r w:rsidR="00567012">
          <w:rPr>
            <w:noProof/>
            <w:webHidden/>
          </w:rPr>
          <w:fldChar w:fldCharType="separate"/>
        </w:r>
        <w:r w:rsidR="00567012">
          <w:rPr>
            <w:noProof/>
            <w:webHidden/>
          </w:rPr>
          <w:t>29</w:t>
        </w:r>
        <w:r w:rsidR="00567012">
          <w:rPr>
            <w:noProof/>
            <w:webHidden/>
          </w:rPr>
          <w:fldChar w:fldCharType="end"/>
        </w:r>
      </w:hyperlink>
    </w:p>
    <w:p w14:paraId="399D0141" w14:textId="4839EAA9" w:rsidR="00567012" w:rsidRDefault="00AD0580">
      <w:pPr>
        <w:pStyle w:val="TDC2"/>
        <w:tabs>
          <w:tab w:val="right" w:leader="dot" w:pos="9288"/>
        </w:tabs>
        <w:rPr>
          <w:noProof/>
        </w:rPr>
      </w:pPr>
      <w:hyperlink w:anchor="_Toc238816257" w:history="1">
        <w:r w:rsidR="00567012" w:rsidRPr="00F51C30">
          <w:rPr>
            <w:rStyle w:val="Hipervnculo"/>
            <w:noProof/>
          </w:rPr>
          <w:t>Registrar un ingreso · campo por campo</w:t>
        </w:r>
        <w:r w:rsidR="00567012">
          <w:rPr>
            <w:noProof/>
            <w:webHidden/>
          </w:rPr>
          <w:tab/>
        </w:r>
        <w:r w:rsidR="00567012">
          <w:rPr>
            <w:noProof/>
            <w:webHidden/>
          </w:rPr>
          <w:fldChar w:fldCharType="begin"/>
        </w:r>
        <w:r w:rsidR="00567012">
          <w:rPr>
            <w:noProof/>
            <w:webHidden/>
          </w:rPr>
          <w:instrText xml:space="preserve"> PAGEREF _Toc238816257 \h </w:instrText>
        </w:r>
        <w:r w:rsidR="00567012">
          <w:rPr>
            <w:noProof/>
            <w:webHidden/>
          </w:rPr>
        </w:r>
        <w:r w:rsidR="00567012">
          <w:rPr>
            <w:noProof/>
            <w:webHidden/>
          </w:rPr>
          <w:fldChar w:fldCharType="separate"/>
        </w:r>
        <w:r w:rsidR="00567012">
          <w:rPr>
            <w:noProof/>
            <w:webHidden/>
          </w:rPr>
          <w:t>29</w:t>
        </w:r>
        <w:r w:rsidR="00567012">
          <w:rPr>
            <w:noProof/>
            <w:webHidden/>
          </w:rPr>
          <w:fldChar w:fldCharType="end"/>
        </w:r>
      </w:hyperlink>
    </w:p>
    <w:p w14:paraId="5745DD00" w14:textId="03802F43" w:rsidR="00567012" w:rsidRDefault="00AD0580">
      <w:pPr>
        <w:pStyle w:val="TDC2"/>
        <w:tabs>
          <w:tab w:val="right" w:leader="dot" w:pos="9288"/>
        </w:tabs>
        <w:rPr>
          <w:noProof/>
        </w:rPr>
      </w:pPr>
      <w:hyperlink w:anchor="_Toc238816258" w:history="1">
        <w:r w:rsidR="00567012" w:rsidRPr="00F51C30">
          <w:rPr>
            <w:rStyle w:val="Hipervnculo"/>
            <w:noProof/>
          </w:rPr>
          <w:t>Qué pasa al guardar</w:t>
        </w:r>
        <w:r w:rsidR="00567012">
          <w:rPr>
            <w:noProof/>
            <w:webHidden/>
          </w:rPr>
          <w:tab/>
        </w:r>
        <w:r w:rsidR="00567012">
          <w:rPr>
            <w:noProof/>
            <w:webHidden/>
          </w:rPr>
          <w:fldChar w:fldCharType="begin"/>
        </w:r>
        <w:r w:rsidR="00567012">
          <w:rPr>
            <w:noProof/>
            <w:webHidden/>
          </w:rPr>
          <w:instrText xml:space="preserve"> PAGEREF _Toc238816258 \h </w:instrText>
        </w:r>
        <w:r w:rsidR="00567012">
          <w:rPr>
            <w:noProof/>
            <w:webHidden/>
          </w:rPr>
        </w:r>
        <w:r w:rsidR="00567012">
          <w:rPr>
            <w:noProof/>
            <w:webHidden/>
          </w:rPr>
          <w:fldChar w:fldCharType="separate"/>
        </w:r>
        <w:r w:rsidR="00567012">
          <w:rPr>
            <w:noProof/>
            <w:webHidden/>
          </w:rPr>
          <w:t>30</w:t>
        </w:r>
        <w:r w:rsidR="00567012">
          <w:rPr>
            <w:noProof/>
            <w:webHidden/>
          </w:rPr>
          <w:fldChar w:fldCharType="end"/>
        </w:r>
      </w:hyperlink>
    </w:p>
    <w:p w14:paraId="2E3C204B" w14:textId="224769AF" w:rsidR="00567012" w:rsidRDefault="00AD0580">
      <w:pPr>
        <w:pStyle w:val="TDC1"/>
        <w:tabs>
          <w:tab w:val="right" w:leader="dot" w:pos="9288"/>
        </w:tabs>
        <w:rPr>
          <w:noProof/>
        </w:rPr>
      </w:pPr>
      <w:hyperlink w:anchor="_Toc238816259" w:history="1">
        <w:r w:rsidR="00567012" w:rsidRPr="00F51C30">
          <w:rPr>
            <w:rStyle w:val="Hipervnculo"/>
            <w:noProof/>
          </w:rPr>
          <w:t>Almacenes · Existencias, Reservas y Kardex</w:t>
        </w:r>
        <w:r w:rsidR="00567012">
          <w:rPr>
            <w:noProof/>
            <w:webHidden/>
          </w:rPr>
          <w:tab/>
        </w:r>
        <w:r w:rsidR="00567012">
          <w:rPr>
            <w:noProof/>
            <w:webHidden/>
          </w:rPr>
          <w:fldChar w:fldCharType="begin"/>
        </w:r>
        <w:r w:rsidR="00567012">
          <w:rPr>
            <w:noProof/>
            <w:webHidden/>
          </w:rPr>
          <w:instrText xml:space="preserve"> PAGEREF _Toc238816259 \h </w:instrText>
        </w:r>
        <w:r w:rsidR="00567012">
          <w:rPr>
            <w:noProof/>
            <w:webHidden/>
          </w:rPr>
        </w:r>
        <w:r w:rsidR="00567012">
          <w:rPr>
            <w:noProof/>
            <w:webHidden/>
          </w:rPr>
          <w:fldChar w:fldCharType="separate"/>
        </w:r>
        <w:r w:rsidR="00567012">
          <w:rPr>
            <w:noProof/>
            <w:webHidden/>
          </w:rPr>
          <w:t>32</w:t>
        </w:r>
        <w:r w:rsidR="00567012">
          <w:rPr>
            <w:noProof/>
            <w:webHidden/>
          </w:rPr>
          <w:fldChar w:fldCharType="end"/>
        </w:r>
      </w:hyperlink>
    </w:p>
    <w:p w14:paraId="53AFA82C" w14:textId="43D5A544" w:rsidR="00567012" w:rsidRDefault="00AD0580">
      <w:pPr>
        <w:pStyle w:val="TDC2"/>
        <w:tabs>
          <w:tab w:val="right" w:leader="dot" w:pos="9288"/>
        </w:tabs>
        <w:rPr>
          <w:noProof/>
        </w:rPr>
      </w:pPr>
      <w:hyperlink w:anchor="_Toc238816260" w:history="1">
        <w:r w:rsidR="00567012" w:rsidRPr="00F51C30">
          <w:rPr>
            <w:rStyle w:val="Hipervnculo"/>
            <w:noProof/>
          </w:rPr>
          <w:t>11.1 · Existencias por lote</w:t>
        </w:r>
        <w:r w:rsidR="00567012">
          <w:rPr>
            <w:noProof/>
            <w:webHidden/>
          </w:rPr>
          <w:tab/>
        </w:r>
        <w:r w:rsidR="00567012">
          <w:rPr>
            <w:noProof/>
            <w:webHidden/>
          </w:rPr>
          <w:fldChar w:fldCharType="begin"/>
        </w:r>
        <w:r w:rsidR="00567012">
          <w:rPr>
            <w:noProof/>
            <w:webHidden/>
          </w:rPr>
          <w:instrText xml:space="preserve"> PAGEREF _Toc238816260 \h </w:instrText>
        </w:r>
        <w:r w:rsidR="00567012">
          <w:rPr>
            <w:noProof/>
            <w:webHidden/>
          </w:rPr>
        </w:r>
        <w:r w:rsidR="00567012">
          <w:rPr>
            <w:noProof/>
            <w:webHidden/>
          </w:rPr>
          <w:fldChar w:fldCharType="separate"/>
        </w:r>
        <w:r w:rsidR="00567012">
          <w:rPr>
            <w:noProof/>
            <w:webHidden/>
          </w:rPr>
          <w:t>32</w:t>
        </w:r>
        <w:r w:rsidR="00567012">
          <w:rPr>
            <w:noProof/>
            <w:webHidden/>
          </w:rPr>
          <w:fldChar w:fldCharType="end"/>
        </w:r>
      </w:hyperlink>
    </w:p>
    <w:p w14:paraId="14D39267" w14:textId="0B684465" w:rsidR="00567012" w:rsidRDefault="00AD0580">
      <w:pPr>
        <w:pStyle w:val="TDC2"/>
        <w:tabs>
          <w:tab w:val="right" w:leader="dot" w:pos="9288"/>
        </w:tabs>
        <w:rPr>
          <w:noProof/>
        </w:rPr>
      </w:pPr>
      <w:hyperlink w:anchor="_Toc238816261" w:history="1">
        <w:r w:rsidR="00567012" w:rsidRPr="00F51C30">
          <w:rPr>
            <w:rStyle w:val="Hipervnculo"/>
            <w:noProof/>
          </w:rPr>
          <w:t>11.2 · Reservas</w:t>
        </w:r>
        <w:r w:rsidR="00567012">
          <w:rPr>
            <w:noProof/>
            <w:webHidden/>
          </w:rPr>
          <w:tab/>
        </w:r>
        <w:r w:rsidR="00567012">
          <w:rPr>
            <w:noProof/>
            <w:webHidden/>
          </w:rPr>
          <w:fldChar w:fldCharType="begin"/>
        </w:r>
        <w:r w:rsidR="00567012">
          <w:rPr>
            <w:noProof/>
            <w:webHidden/>
          </w:rPr>
          <w:instrText xml:space="preserve"> PAGEREF _Toc238816261 \h </w:instrText>
        </w:r>
        <w:r w:rsidR="00567012">
          <w:rPr>
            <w:noProof/>
            <w:webHidden/>
          </w:rPr>
        </w:r>
        <w:r w:rsidR="00567012">
          <w:rPr>
            <w:noProof/>
            <w:webHidden/>
          </w:rPr>
          <w:fldChar w:fldCharType="separate"/>
        </w:r>
        <w:r w:rsidR="00567012">
          <w:rPr>
            <w:noProof/>
            <w:webHidden/>
          </w:rPr>
          <w:t>32</w:t>
        </w:r>
        <w:r w:rsidR="00567012">
          <w:rPr>
            <w:noProof/>
            <w:webHidden/>
          </w:rPr>
          <w:fldChar w:fldCharType="end"/>
        </w:r>
      </w:hyperlink>
    </w:p>
    <w:p w14:paraId="13A43AE9" w14:textId="74BA694B" w:rsidR="00567012" w:rsidRDefault="00AD0580">
      <w:pPr>
        <w:pStyle w:val="TDC2"/>
        <w:tabs>
          <w:tab w:val="right" w:leader="dot" w:pos="9288"/>
        </w:tabs>
        <w:rPr>
          <w:noProof/>
        </w:rPr>
      </w:pPr>
      <w:hyperlink w:anchor="_Toc238816262" w:history="1">
        <w:r w:rsidR="00567012" w:rsidRPr="00F51C30">
          <w:rPr>
            <w:rStyle w:val="Hipervnculo"/>
            <w:noProof/>
          </w:rPr>
          <w:t>11.3 · Movimientos del día</w:t>
        </w:r>
        <w:r w:rsidR="00567012">
          <w:rPr>
            <w:noProof/>
            <w:webHidden/>
          </w:rPr>
          <w:tab/>
        </w:r>
        <w:r w:rsidR="00567012">
          <w:rPr>
            <w:noProof/>
            <w:webHidden/>
          </w:rPr>
          <w:fldChar w:fldCharType="begin"/>
        </w:r>
        <w:r w:rsidR="00567012">
          <w:rPr>
            <w:noProof/>
            <w:webHidden/>
          </w:rPr>
          <w:instrText xml:space="preserve"> PAGEREF _Toc238816262 \h </w:instrText>
        </w:r>
        <w:r w:rsidR="00567012">
          <w:rPr>
            <w:noProof/>
            <w:webHidden/>
          </w:rPr>
        </w:r>
        <w:r w:rsidR="00567012">
          <w:rPr>
            <w:noProof/>
            <w:webHidden/>
          </w:rPr>
          <w:fldChar w:fldCharType="separate"/>
        </w:r>
        <w:r w:rsidR="00567012">
          <w:rPr>
            <w:noProof/>
            <w:webHidden/>
          </w:rPr>
          <w:t>33</w:t>
        </w:r>
        <w:r w:rsidR="00567012">
          <w:rPr>
            <w:noProof/>
            <w:webHidden/>
          </w:rPr>
          <w:fldChar w:fldCharType="end"/>
        </w:r>
      </w:hyperlink>
    </w:p>
    <w:p w14:paraId="1E74A6AF" w14:textId="0576F794" w:rsidR="00567012" w:rsidRDefault="00AD0580">
      <w:pPr>
        <w:pStyle w:val="TDC2"/>
        <w:tabs>
          <w:tab w:val="right" w:leader="dot" w:pos="9288"/>
        </w:tabs>
        <w:rPr>
          <w:noProof/>
        </w:rPr>
      </w:pPr>
      <w:hyperlink w:anchor="_Toc238816263" w:history="1">
        <w:r w:rsidR="00567012" w:rsidRPr="00F51C30">
          <w:rPr>
            <w:rStyle w:val="Hipervnculo"/>
            <w:noProof/>
          </w:rPr>
          <w:t>11.4 · Kardex</w:t>
        </w:r>
        <w:r w:rsidR="00567012">
          <w:rPr>
            <w:noProof/>
            <w:webHidden/>
          </w:rPr>
          <w:tab/>
        </w:r>
        <w:r w:rsidR="00567012">
          <w:rPr>
            <w:noProof/>
            <w:webHidden/>
          </w:rPr>
          <w:fldChar w:fldCharType="begin"/>
        </w:r>
        <w:r w:rsidR="00567012">
          <w:rPr>
            <w:noProof/>
            <w:webHidden/>
          </w:rPr>
          <w:instrText xml:space="preserve"> PAGEREF _Toc238816263 \h </w:instrText>
        </w:r>
        <w:r w:rsidR="00567012">
          <w:rPr>
            <w:noProof/>
            <w:webHidden/>
          </w:rPr>
        </w:r>
        <w:r w:rsidR="00567012">
          <w:rPr>
            <w:noProof/>
            <w:webHidden/>
          </w:rPr>
          <w:fldChar w:fldCharType="separate"/>
        </w:r>
        <w:r w:rsidR="00567012">
          <w:rPr>
            <w:noProof/>
            <w:webHidden/>
          </w:rPr>
          <w:t>33</w:t>
        </w:r>
        <w:r w:rsidR="00567012">
          <w:rPr>
            <w:noProof/>
            <w:webHidden/>
          </w:rPr>
          <w:fldChar w:fldCharType="end"/>
        </w:r>
      </w:hyperlink>
    </w:p>
    <w:p w14:paraId="7C2B373A" w14:textId="237181CC" w:rsidR="00567012" w:rsidRDefault="00AD0580">
      <w:pPr>
        <w:pStyle w:val="TDC1"/>
        <w:tabs>
          <w:tab w:val="right" w:leader="dot" w:pos="9288"/>
        </w:tabs>
        <w:rPr>
          <w:noProof/>
        </w:rPr>
      </w:pPr>
      <w:hyperlink w:anchor="_Toc238816264" w:history="1">
        <w:r w:rsidR="00567012" w:rsidRPr="00F51C30">
          <w:rPr>
            <w:rStyle w:val="Hipervnculo"/>
            <w:noProof/>
          </w:rPr>
          <w:t>Almacenes · Calidad</w:t>
        </w:r>
        <w:r w:rsidR="00567012">
          <w:rPr>
            <w:noProof/>
            <w:webHidden/>
          </w:rPr>
          <w:tab/>
        </w:r>
        <w:r w:rsidR="00567012">
          <w:rPr>
            <w:noProof/>
            <w:webHidden/>
          </w:rPr>
          <w:fldChar w:fldCharType="begin"/>
        </w:r>
        <w:r w:rsidR="00567012">
          <w:rPr>
            <w:noProof/>
            <w:webHidden/>
          </w:rPr>
          <w:instrText xml:space="preserve"> PAGEREF _Toc238816264 \h </w:instrText>
        </w:r>
        <w:r w:rsidR="00567012">
          <w:rPr>
            <w:noProof/>
            <w:webHidden/>
          </w:rPr>
        </w:r>
        <w:r w:rsidR="00567012">
          <w:rPr>
            <w:noProof/>
            <w:webHidden/>
          </w:rPr>
          <w:fldChar w:fldCharType="separate"/>
        </w:r>
        <w:r w:rsidR="00567012">
          <w:rPr>
            <w:noProof/>
            <w:webHidden/>
          </w:rPr>
          <w:t>35</w:t>
        </w:r>
        <w:r w:rsidR="00567012">
          <w:rPr>
            <w:noProof/>
            <w:webHidden/>
          </w:rPr>
          <w:fldChar w:fldCharType="end"/>
        </w:r>
      </w:hyperlink>
    </w:p>
    <w:p w14:paraId="20F299FE" w14:textId="2B9D88EB" w:rsidR="00567012" w:rsidRDefault="00AD0580">
      <w:pPr>
        <w:pStyle w:val="TDC2"/>
        <w:tabs>
          <w:tab w:val="right" w:leader="dot" w:pos="9288"/>
        </w:tabs>
        <w:rPr>
          <w:noProof/>
        </w:rPr>
      </w:pPr>
      <w:hyperlink w:anchor="_Toc238816265" w:history="1">
        <w:r w:rsidR="00567012" w:rsidRPr="00F51C30">
          <w:rPr>
            <w:rStyle w:val="Hipervnculo"/>
            <w:noProof/>
          </w:rPr>
          <w:t>Para qué sirve</w:t>
        </w:r>
        <w:r w:rsidR="00567012">
          <w:rPr>
            <w:noProof/>
            <w:webHidden/>
          </w:rPr>
          <w:tab/>
        </w:r>
        <w:r w:rsidR="00567012">
          <w:rPr>
            <w:noProof/>
            <w:webHidden/>
          </w:rPr>
          <w:fldChar w:fldCharType="begin"/>
        </w:r>
        <w:r w:rsidR="00567012">
          <w:rPr>
            <w:noProof/>
            <w:webHidden/>
          </w:rPr>
          <w:instrText xml:space="preserve"> PAGEREF _Toc238816265 \h </w:instrText>
        </w:r>
        <w:r w:rsidR="00567012">
          <w:rPr>
            <w:noProof/>
            <w:webHidden/>
          </w:rPr>
        </w:r>
        <w:r w:rsidR="00567012">
          <w:rPr>
            <w:noProof/>
            <w:webHidden/>
          </w:rPr>
          <w:fldChar w:fldCharType="separate"/>
        </w:r>
        <w:r w:rsidR="00567012">
          <w:rPr>
            <w:noProof/>
            <w:webHidden/>
          </w:rPr>
          <w:t>35</w:t>
        </w:r>
        <w:r w:rsidR="00567012">
          <w:rPr>
            <w:noProof/>
            <w:webHidden/>
          </w:rPr>
          <w:fldChar w:fldCharType="end"/>
        </w:r>
      </w:hyperlink>
    </w:p>
    <w:p w14:paraId="160A6ABC" w14:textId="2688AFC6" w:rsidR="00567012" w:rsidRDefault="00AD0580">
      <w:pPr>
        <w:pStyle w:val="TDC2"/>
        <w:tabs>
          <w:tab w:val="right" w:leader="dot" w:pos="9288"/>
        </w:tabs>
        <w:rPr>
          <w:noProof/>
        </w:rPr>
      </w:pPr>
      <w:hyperlink w:anchor="_Toc238816266" w:history="1">
        <w:r w:rsidR="00567012" w:rsidRPr="00F51C30">
          <w:rPr>
            <w:rStyle w:val="Hipervnculo"/>
            <w:noProof/>
          </w:rPr>
          <w:t>Emitir un dictamen · campo por campo</w:t>
        </w:r>
        <w:r w:rsidR="00567012">
          <w:rPr>
            <w:noProof/>
            <w:webHidden/>
          </w:rPr>
          <w:tab/>
        </w:r>
        <w:r w:rsidR="00567012">
          <w:rPr>
            <w:noProof/>
            <w:webHidden/>
          </w:rPr>
          <w:fldChar w:fldCharType="begin"/>
        </w:r>
        <w:r w:rsidR="00567012">
          <w:rPr>
            <w:noProof/>
            <w:webHidden/>
          </w:rPr>
          <w:instrText xml:space="preserve"> PAGEREF _Toc238816266 \h </w:instrText>
        </w:r>
        <w:r w:rsidR="00567012">
          <w:rPr>
            <w:noProof/>
            <w:webHidden/>
          </w:rPr>
        </w:r>
        <w:r w:rsidR="00567012">
          <w:rPr>
            <w:noProof/>
            <w:webHidden/>
          </w:rPr>
          <w:fldChar w:fldCharType="separate"/>
        </w:r>
        <w:r w:rsidR="00567012">
          <w:rPr>
            <w:noProof/>
            <w:webHidden/>
          </w:rPr>
          <w:t>35</w:t>
        </w:r>
        <w:r w:rsidR="00567012">
          <w:rPr>
            <w:noProof/>
            <w:webHidden/>
          </w:rPr>
          <w:fldChar w:fldCharType="end"/>
        </w:r>
      </w:hyperlink>
    </w:p>
    <w:p w14:paraId="28AD7063" w14:textId="0217ECF2" w:rsidR="00567012" w:rsidRDefault="00AD0580">
      <w:pPr>
        <w:pStyle w:val="TDC2"/>
        <w:tabs>
          <w:tab w:val="right" w:leader="dot" w:pos="9288"/>
        </w:tabs>
        <w:rPr>
          <w:noProof/>
        </w:rPr>
      </w:pPr>
      <w:hyperlink w:anchor="_Toc238816267" w:history="1">
        <w:r w:rsidR="00567012" w:rsidRPr="00F51C30">
          <w:rPr>
            <w:rStyle w:val="Hipervnculo"/>
            <w:noProof/>
          </w:rPr>
          <w:t>Los cuatro resultados y qué provoca cada uno</w:t>
        </w:r>
        <w:r w:rsidR="00567012">
          <w:rPr>
            <w:noProof/>
            <w:webHidden/>
          </w:rPr>
          <w:tab/>
        </w:r>
        <w:r w:rsidR="00567012">
          <w:rPr>
            <w:noProof/>
            <w:webHidden/>
          </w:rPr>
          <w:fldChar w:fldCharType="begin"/>
        </w:r>
        <w:r w:rsidR="00567012">
          <w:rPr>
            <w:noProof/>
            <w:webHidden/>
          </w:rPr>
          <w:instrText xml:space="preserve"> PAGEREF _Toc238816267 \h </w:instrText>
        </w:r>
        <w:r w:rsidR="00567012">
          <w:rPr>
            <w:noProof/>
            <w:webHidden/>
          </w:rPr>
        </w:r>
        <w:r w:rsidR="00567012">
          <w:rPr>
            <w:noProof/>
            <w:webHidden/>
          </w:rPr>
          <w:fldChar w:fldCharType="separate"/>
        </w:r>
        <w:r w:rsidR="00567012">
          <w:rPr>
            <w:noProof/>
            <w:webHidden/>
          </w:rPr>
          <w:t>35</w:t>
        </w:r>
        <w:r w:rsidR="00567012">
          <w:rPr>
            <w:noProof/>
            <w:webHidden/>
          </w:rPr>
          <w:fldChar w:fldCharType="end"/>
        </w:r>
      </w:hyperlink>
    </w:p>
    <w:p w14:paraId="20BD4163" w14:textId="434971E0" w:rsidR="00567012" w:rsidRDefault="00AD0580">
      <w:pPr>
        <w:pStyle w:val="TDC2"/>
        <w:tabs>
          <w:tab w:val="right" w:leader="dot" w:pos="9288"/>
        </w:tabs>
        <w:rPr>
          <w:noProof/>
        </w:rPr>
      </w:pPr>
      <w:hyperlink w:anchor="_Toc238816268" w:history="1">
        <w:r w:rsidR="00567012" w:rsidRPr="00F51C30">
          <w:rPr>
            <w:rStyle w:val="Hipervnculo"/>
            <w:noProof/>
          </w:rPr>
          <w:t>Liberar un lote observado</w:t>
        </w:r>
        <w:r w:rsidR="00567012">
          <w:rPr>
            <w:noProof/>
            <w:webHidden/>
          </w:rPr>
          <w:tab/>
        </w:r>
        <w:r w:rsidR="00567012">
          <w:rPr>
            <w:noProof/>
            <w:webHidden/>
          </w:rPr>
          <w:fldChar w:fldCharType="begin"/>
        </w:r>
        <w:r w:rsidR="00567012">
          <w:rPr>
            <w:noProof/>
            <w:webHidden/>
          </w:rPr>
          <w:instrText xml:space="preserve"> PAGEREF _Toc238816268 \h </w:instrText>
        </w:r>
        <w:r w:rsidR="00567012">
          <w:rPr>
            <w:noProof/>
            <w:webHidden/>
          </w:rPr>
        </w:r>
        <w:r w:rsidR="00567012">
          <w:rPr>
            <w:noProof/>
            <w:webHidden/>
          </w:rPr>
          <w:fldChar w:fldCharType="separate"/>
        </w:r>
        <w:r w:rsidR="00567012">
          <w:rPr>
            <w:noProof/>
            <w:webHidden/>
          </w:rPr>
          <w:t>36</w:t>
        </w:r>
        <w:r w:rsidR="00567012">
          <w:rPr>
            <w:noProof/>
            <w:webHidden/>
          </w:rPr>
          <w:fldChar w:fldCharType="end"/>
        </w:r>
      </w:hyperlink>
    </w:p>
    <w:p w14:paraId="17822804" w14:textId="3D538D90" w:rsidR="00567012" w:rsidRDefault="00AD0580">
      <w:pPr>
        <w:pStyle w:val="TDC2"/>
        <w:tabs>
          <w:tab w:val="right" w:leader="dot" w:pos="9288"/>
        </w:tabs>
        <w:rPr>
          <w:noProof/>
        </w:rPr>
      </w:pPr>
      <w:hyperlink w:anchor="_Toc238816269" w:history="1">
        <w:r w:rsidR="00567012" w:rsidRPr="00F51C30">
          <w:rPr>
            <w:rStyle w:val="Hipervnculo"/>
            <w:noProof/>
          </w:rPr>
          <w:t>La pantalla de Calidad</w:t>
        </w:r>
        <w:r w:rsidR="00567012">
          <w:rPr>
            <w:noProof/>
            <w:webHidden/>
          </w:rPr>
          <w:tab/>
        </w:r>
        <w:r w:rsidR="00567012">
          <w:rPr>
            <w:noProof/>
            <w:webHidden/>
          </w:rPr>
          <w:fldChar w:fldCharType="begin"/>
        </w:r>
        <w:r w:rsidR="00567012">
          <w:rPr>
            <w:noProof/>
            <w:webHidden/>
          </w:rPr>
          <w:instrText xml:space="preserve"> PAGEREF _Toc238816269 \h </w:instrText>
        </w:r>
        <w:r w:rsidR="00567012">
          <w:rPr>
            <w:noProof/>
            <w:webHidden/>
          </w:rPr>
        </w:r>
        <w:r w:rsidR="00567012">
          <w:rPr>
            <w:noProof/>
            <w:webHidden/>
          </w:rPr>
          <w:fldChar w:fldCharType="separate"/>
        </w:r>
        <w:r w:rsidR="00567012">
          <w:rPr>
            <w:noProof/>
            <w:webHidden/>
          </w:rPr>
          <w:t>36</w:t>
        </w:r>
        <w:r w:rsidR="00567012">
          <w:rPr>
            <w:noProof/>
            <w:webHidden/>
          </w:rPr>
          <w:fldChar w:fldCharType="end"/>
        </w:r>
      </w:hyperlink>
    </w:p>
    <w:p w14:paraId="7745EC01" w14:textId="657186FC" w:rsidR="00567012" w:rsidRDefault="00AD0580">
      <w:pPr>
        <w:pStyle w:val="TDC1"/>
        <w:tabs>
          <w:tab w:val="right" w:leader="dot" w:pos="9288"/>
        </w:tabs>
        <w:rPr>
          <w:noProof/>
        </w:rPr>
      </w:pPr>
      <w:hyperlink w:anchor="_Toc238816270" w:history="1">
        <w:r w:rsidR="00567012" w:rsidRPr="00F51C30">
          <w:rPr>
            <w:rStyle w:val="Hipervnculo"/>
            <w:noProof/>
          </w:rPr>
          <w:t>Almacenes · Traslados entre bodegas</w:t>
        </w:r>
        <w:r w:rsidR="00567012">
          <w:rPr>
            <w:noProof/>
            <w:webHidden/>
          </w:rPr>
          <w:tab/>
        </w:r>
        <w:r w:rsidR="00567012">
          <w:rPr>
            <w:noProof/>
            <w:webHidden/>
          </w:rPr>
          <w:fldChar w:fldCharType="begin"/>
        </w:r>
        <w:r w:rsidR="00567012">
          <w:rPr>
            <w:noProof/>
            <w:webHidden/>
          </w:rPr>
          <w:instrText xml:space="preserve"> PAGEREF _Toc238816270 \h </w:instrText>
        </w:r>
        <w:r w:rsidR="00567012">
          <w:rPr>
            <w:noProof/>
            <w:webHidden/>
          </w:rPr>
        </w:r>
        <w:r w:rsidR="00567012">
          <w:rPr>
            <w:noProof/>
            <w:webHidden/>
          </w:rPr>
          <w:fldChar w:fldCharType="separate"/>
        </w:r>
        <w:r w:rsidR="00567012">
          <w:rPr>
            <w:noProof/>
            <w:webHidden/>
          </w:rPr>
          <w:t>37</w:t>
        </w:r>
        <w:r w:rsidR="00567012">
          <w:rPr>
            <w:noProof/>
            <w:webHidden/>
          </w:rPr>
          <w:fldChar w:fldCharType="end"/>
        </w:r>
      </w:hyperlink>
    </w:p>
    <w:p w14:paraId="507BD84D" w14:textId="1651CA3C" w:rsidR="00567012" w:rsidRDefault="00AD0580">
      <w:pPr>
        <w:pStyle w:val="TDC2"/>
        <w:tabs>
          <w:tab w:val="right" w:leader="dot" w:pos="9288"/>
        </w:tabs>
        <w:rPr>
          <w:noProof/>
        </w:rPr>
      </w:pPr>
      <w:hyperlink w:anchor="_Toc238816271" w:history="1">
        <w:r w:rsidR="00567012" w:rsidRPr="00F51C30">
          <w:rPr>
            <w:rStyle w:val="Hipervnculo"/>
            <w:noProof/>
          </w:rPr>
          <w:t>Para qué sirve</w:t>
        </w:r>
        <w:r w:rsidR="00567012">
          <w:rPr>
            <w:noProof/>
            <w:webHidden/>
          </w:rPr>
          <w:tab/>
        </w:r>
        <w:r w:rsidR="00567012">
          <w:rPr>
            <w:noProof/>
            <w:webHidden/>
          </w:rPr>
          <w:fldChar w:fldCharType="begin"/>
        </w:r>
        <w:r w:rsidR="00567012">
          <w:rPr>
            <w:noProof/>
            <w:webHidden/>
          </w:rPr>
          <w:instrText xml:space="preserve"> PAGEREF _Toc238816271 \h </w:instrText>
        </w:r>
        <w:r w:rsidR="00567012">
          <w:rPr>
            <w:noProof/>
            <w:webHidden/>
          </w:rPr>
        </w:r>
        <w:r w:rsidR="00567012">
          <w:rPr>
            <w:noProof/>
            <w:webHidden/>
          </w:rPr>
          <w:fldChar w:fldCharType="separate"/>
        </w:r>
        <w:r w:rsidR="00567012">
          <w:rPr>
            <w:noProof/>
            <w:webHidden/>
          </w:rPr>
          <w:t>37</w:t>
        </w:r>
        <w:r w:rsidR="00567012">
          <w:rPr>
            <w:noProof/>
            <w:webHidden/>
          </w:rPr>
          <w:fldChar w:fldCharType="end"/>
        </w:r>
      </w:hyperlink>
    </w:p>
    <w:p w14:paraId="3A25D837" w14:textId="6AFFB6F6" w:rsidR="00567012" w:rsidRDefault="00AD0580">
      <w:pPr>
        <w:pStyle w:val="TDC2"/>
        <w:tabs>
          <w:tab w:val="right" w:leader="dot" w:pos="9288"/>
        </w:tabs>
        <w:rPr>
          <w:noProof/>
        </w:rPr>
      </w:pPr>
      <w:hyperlink w:anchor="_Toc238816272" w:history="1">
        <w:r w:rsidR="00567012" w:rsidRPr="00F51C30">
          <w:rPr>
            <w:rStyle w:val="Hipervnculo"/>
            <w:noProof/>
          </w:rPr>
          <w:t>Las tres firmas</w:t>
        </w:r>
        <w:r w:rsidR="00567012">
          <w:rPr>
            <w:noProof/>
            <w:webHidden/>
          </w:rPr>
          <w:tab/>
        </w:r>
        <w:r w:rsidR="00567012">
          <w:rPr>
            <w:noProof/>
            <w:webHidden/>
          </w:rPr>
          <w:fldChar w:fldCharType="begin"/>
        </w:r>
        <w:r w:rsidR="00567012">
          <w:rPr>
            <w:noProof/>
            <w:webHidden/>
          </w:rPr>
          <w:instrText xml:space="preserve"> PAGEREF _Toc238816272 \h </w:instrText>
        </w:r>
        <w:r w:rsidR="00567012">
          <w:rPr>
            <w:noProof/>
            <w:webHidden/>
          </w:rPr>
        </w:r>
        <w:r w:rsidR="00567012">
          <w:rPr>
            <w:noProof/>
            <w:webHidden/>
          </w:rPr>
          <w:fldChar w:fldCharType="separate"/>
        </w:r>
        <w:r w:rsidR="00567012">
          <w:rPr>
            <w:noProof/>
            <w:webHidden/>
          </w:rPr>
          <w:t>37</w:t>
        </w:r>
        <w:r w:rsidR="00567012">
          <w:rPr>
            <w:noProof/>
            <w:webHidden/>
          </w:rPr>
          <w:fldChar w:fldCharType="end"/>
        </w:r>
      </w:hyperlink>
    </w:p>
    <w:p w14:paraId="58E49271" w14:textId="2EF02A14" w:rsidR="00567012" w:rsidRDefault="00AD0580">
      <w:pPr>
        <w:pStyle w:val="TDC2"/>
        <w:tabs>
          <w:tab w:val="right" w:leader="dot" w:pos="9288"/>
        </w:tabs>
        <w:rPr>
          <w:noProof/>
        </w:rPr>
      </w:pPr>
      <w:hyperlink w:anchor="_Toc238816273" w:history="1">
        <w:r w:rsidR="00567012" w:rsidRPr="00F51C30">
          <w:rPr>
            <w:rStyle w:val="Hipervnculo"/>
            <w:noProof/>
          </w:rPr>
          <w:t>Cómo se crea un traslado hoy</w:t>
        </w:r>
        <w:r w:rsidR="00567012">
          <w:rPr>
            <w:noProof/>
            <w:webHidden/>
          </w:rPr>
          <w:tab/>
        </w:r>
        <w:r w:rsidR="00567012">
          <w:rPr>
            <w:noProof/>
            <w:webHidden/>
          </w:rPr>
          <w:fldChar w:fldCharType="begin"/>
        </w:r>
        <w:r w:rsidR="00567012">
          <w:rPr>
            <w:noProof/>
            <w:webHidden/>
          </w:rPr>
          <w:instrText xml:space="preserve"> PAGEREF _Toc238816273 \h </w:instrText>
        </w:r>
        <w:r w:rsidR="00567012">
          <w:rPr>
            <w:noProof/>
            <w:webHidden/>
          </w:rPr>
        </w:r>
        <w:r w:rsidR="00567012">
          <w:rPr>
            <w:noProof/>
            <w:webHidden/>
          </w:rPr>
          <w:fldChar w:fldCharType="separate"/>
        </w:r>
        <w:r w:rsidR="00567012">
          <w:rPr>
            <w:noProof/>
            <w:webHidden/>
          </w:rPr>
          <w:t>37</w:t>
        </w:r>
        <w:r w:rsidR="00567012">
          <w:rPr>
            <w:noProof/>
            <w:webHidden/>
          </w:rPr>
          <w:fldChar w:fldCharType="end"/>
        </w:r>
      </w:hyperlink>
    </w:p>
    <w:p w14:paraId="53D2D86F" w14:textId="797298C7" w:rsidR="00567012" w:rsidRDefault="00AD0580">
      <w:pPr>
        <w:pStyle w:val="TDC2"/>
        <w:tabs>
          <w:tab w:val="right" w:leader="dot" w:pos="9288"/>
        </w:tabs>
        <w:rPr>
          <w:noProof/>
        </w:rPr>
      </w:pPr>
      <w:hyperlink w:anchor="_Toc238816274" w:history="1">
        <w:r w:rsidR="00567012" w:rsidRPr="00F51C30">
          <w:rPr>
            <w:rStyle w:val="Hipervnculo"/>
            <w:noProof/>
          </w:rPr>
          <w:t>La lista de traslados</w:t>
        </w:r>
        <w:r w:rsidR="00567012">
          <w:rPr>
            <w:noProof/>
            <w:webHidden/>
          </w:rPr>
          <w:tab/>
        </w:r>
        <w:r w:rsidR="00567012">
          <w:rPr>
            <w:noProof/>
            <w:webHidden/>
          </w:rPr>
          <w:fldChar w:fldCharType="begin"/>
        </w:r>
        <w:r w:rsidR="00567012">
          <w:rPr>
            <w:noProof/>
            <w:webHidden/>
          </w:rPr>
          <w:instrText xml:space="preserve"> PAGEREF _Toc238816274 \h </w:instrText>
        </w:r>
        <w:r w:rsidR="00567012">
          <w:rPr>
            <w:noProof/>
            <w:webHidden/>
          </w:rPr>
        </w:r>
        <w:r w:rsidR="00567012">
          <w:rPr>
            <w:noProof/>
            <w:webHidden/>
          </w:rPr>
          <w:fldChar w:fldCharType="separate"/>
        </w:r>
        <w:r w:rsidR="00567012">
          <w:rPr>
            <w:noProof/>
            <w:webHidden/>
          </w:rPr>
          <w:t>37</w:t>
        </w:r>
        <w:r w:rsidR="00567012">
          <w:rPr>
            <w:noProof/>
            <w:webHidden/>
          </w:rPr>
          <w:fldChar w:fldCharType="end"/>
        </w:r>
      </w:hyperlink>
    </w:p>
    <w:p w14:paraId="5AC5FCEE" w14:textId="63AF932F" w:rsidR="00567012" w:rsidRDefault="00AD0580">
      <w:pPr>
        <w:pStyle w:val="TDC2"/>
        <w:tabs>
          <w:tab w:val="right" w:leader="dot" w:pos="9288"/>
        </w:tabs>
        <w:rPr>
          <w:noProof/>
        </w:rPr>
      </w:pPr>
      <w:hyperlink w:anchor="_Toc238816275" w:history="1">
        <w:r w:rsidR="00567012" w:rsidRPr="00F51C30">
          <w:rPr>
            <w:rStyle w:val="Hipervnculo"/>
            <w:noProof/>
          </w:rPr>
          <w:t>La ficha de un traslado</w:t>
        </w:r>
        <w:r w:rsidR="00567012">
          <w:rPr>
            <w:noProof/>
            <w:webHidden/>
          </w:rPr>
          <w:tab/>
        </w:r>
        <w:r w:rsidR="00567012">
          <w:rPr>
            <w:noProof/>
            <w:webHidden/>
          </w:rPr>
          <w:fldChar w:fldCharType="begin"/>
        </w:r>
        <w:r w:rsidR="00567012">
          <w:rPr>
            <w:noProof/>
            <w:webHidden/>
          </w:rPr>
          <w:instrText xml:space="preserve"> PAGEREF _Toc238816275 \h </w:instrText>
        </w:r>
        <w:r w:rsidR="00567012">
          <w:rPr>
            <w:noProof/>
            <w:webHidden/>
          </w:rPr>
        </w:r>
        <w:r w:rsidR="00567012">
          <w:rPr>
            <w:noProof/>
            <w:webHidden/>
          </w:rPr>
          <w:fldChar w:fldCharType="separate"/>
        </w:r>
        <w:r w:rsidR="00567012">
          <w:rPr>
            <w:noProof/>
            <w:webHidden/>
          </w:rPr>
          <w:t>37</w:t>
        </w:r>
        <w:r w:rsidR="00567012">
          <w:rPr>
            <w:noProof/>
            <w:webHidden/>
          </w:rPr>
          <w:fldChar w:fldCharType="end"/>
        </w:r>
      </w:hyperlink>
    </w:p>
    <w:p w14:paraId="788511CC" w14:textId="30EDEEDF" w:rsidR="00567012" w:rsidRDefault="00AD0580">
      <w:pPr>
        <w:pStyle w:val="TDC1"/>
        <w:tabs>
          <w:tab w:val="right" w:leader="dot" w:pos="9288"/>
        </w:tabs>
        <w:rPr>
          <w:noProof/>
        </w:rPr>
      </w:pPr>
      <w:hyperlink w:anchor="_Toc238816276" w:history="1">
        <w:r w:rsidR="00567012" w:rsidRPr="00F51C30">
          <w:rPr>
            <w:rStyle w:val="Hipervnculo"/>
            <w:noProof/>
          </w:rPr>
          <w:t>Almacenes · Anticuamiento e Inventario valorizado</w:t>
        </w:r>
        <w:r w:rsidR="00567012">
          <w:rPr>
            <w:noProof/>
            <w:webHidden/>
          </w:rPr>
          <w:tab/>
        </w:r>
        <w:r w:rsidR="00567012">
          <w:rPr>
            <w:noProof/>
            <w:webHidden/>
          </w:rPr>
          <w:fldChar w:fldCharType="begin"/>
        </w:r>
        <w:r w:rsidR="00567012">
          <w:rPr>
            <w:noProof/>
            <w:webHidden/>
          </w:rPr>
          <w:instrText xml:space="preserve"> PAGEREF _Toc238816276 \h </w:instrText>
        </w:r>
        <w:r w:rsidR="00567012">
          <w:rPr>
            <w:noProof/>
            <w:webHidden/>
          </w:rPr>
        </w:r>
        <w:r w:rsidR="00567012">
          <w:rPr>
            <w:noProof/>
            <w:webHidden/>
          </w:rPr>
          <w:fldChar w:fldCharType="separate"/>
        </w:r>
        <w:r w:rsidR="00567012">
          <w:rPr>
            <w:noProof/>
            <w:webHidden/>
          </w:rPr>
          <w:t>39</w:t>
        </w:r>
        <w:r w:rsidR="00567012">
          <w:rPr>
            <w:noProof/>
            <w:webHidden/>
          </w:rPr>
          <w:fldChar w:fldCharType="end"/>
        </w:r>
      </w:hyperlink>
    </w:p>
    <w:p w14:paraId="2408A90F" w14:textId="04762EC0" w:rsidR="00567012" w:rsidRDefault="00AD0580">
      <w:pPr>
        <w:pStyle w:val="TDC2"/>
        <w:tabs>
          <w:tab w:val="right" w:leader="dot" w:pos="9288"/>
        </w:tabs>
        <w:rPr>
          <w:noProof/>
        </w:rPr>
      </w:pPr>
      <w:hyperlink w:anchor="_Toc238816277" w:history="1">
        <w:r w:rsidR="00567012" w:rsidRPr="00F51C30">
          <w:rPr>
            <w:rStyle w:val="Hipervnculo"/>
            <w:noProof/>
          </w:rPr>
          <w:t>Anticuamiento del stock</w:t>
        </w:r>
        <w:r w:rsidR="00567012">
          <w:rPr>
            <w:noProof/>
            <w:webHidden/>
          </w:rPr>
          <w:tab/>
        </w:r>
        <w:r w:rsidR="00567012">
          <w:rPr>
            <w:noProof/>
            <w:webHidden/>
          </w:rPr>
          <w:fldChar w:fldCharType="begin"/>
        </w:r>
        <w:r w:rsidR="00567012">
          <w:rPr>
            <w:noProof/>
            <w:webHidden/>
          </w:rPr>
          <w:instrText xml:space="preserve"> PAGEREF _Toc238816277 \h </w:instrText>
        </w:r>
        <w:r w:rsidR="00567012">
          <w:rPr>
            <w:noProof/>
            <w:webHidden/>
          </w:rPr>
        </w:r>
        <w:r w:rsidR="00567012">
          <w:rPr>
            <w:noProof/>
            <w:webHidden/>
          </w:rPr>
          <w:fldChar w:fldCharType="separate"/>
        </w:r>
        <w:r w:rsidR="00567012">
          <w:rPr>
            <w:noProof/>
            <w:webHidden/>
          </w:rPr>
          <w:t>39</w:t>
        </w:r>
        <w:r w:rsidR="00567012">
          <w:rPr>
            <w:noProof/>
            <w:webHidden/>
          </w:rPr>
          <w:fldChar w:fldCharType="end"/>
        </w:r>
      </w:hyperlink>
    </w:p>
    <w:p w14:paraId="7B4A784A" w14:textId="41530232" w:rsidR="00567012" w:rsidRDefault="00AD0580">
      <w:pPr>
        <w:pStyle w:val="TDC2"/>
        <w:tabs>
          <w:tab w:val="right" w:leader="dot" w:pos="9288"/>
        </w:tabs>
        <w:rPr>
          <w:noProof/>
        </w:rPr>
      </w:pPr>
      <w:hyperlink w:anchor="_Toc238816278" w:history="1">
        <w:r w:rsidR="00567012" w:rsidRPr="00F51C30">
          <w:rPr>
            <w:rStyle w:val="Hipervnculo"/>
            <w:noProof/>
          </w:rPr>
          <w:t>Inventario valorizado</w:t>
        </w:r>
        <w:r w:rsidR="00567012">
          <w:rPr>
            <w:noProof/>
            <w:webHidden/>
          </w:rPr>
          <w:tab/>
        </w:r>
        <w:r w:rsidR="00567012">
          <w:rPr>
            <w:noProof/>
            <w:webHidden/>
          </w:rPr>
          <w:fldChar w:fldCharType="begin"/>
        </w:r>
        <w:r w:rsidR="00567012">
          <w:rPr>
            <w:noProof/>
            <w:webHidden/>
          </w:rPr>
          <w:instrText xml:space="preserve"> PAGEREF _Toc238816278 \h </w:instrText>
        </w:r>
        <w:r w:rsidR="00567012">
          <w:rPr>
            <w:noProof/>
            <w:webHidden/>
          </w:rPr>
        </w:r>
        <w:r w:rsidR="00567012">
          <w:rPr>
            <w:noProof/>
            <w:webHidden/>
          </w:rPr>
          <w:fldChar w:fldCharType="separate"/>
        </w:r>
        <w:r w:rsidR="00567012">
          <w:rPr>
            <w:noProof/>
            <w:webHidden/>
          </w:rPr>
          <w:t>39</w:t>
        </w:r>
        <w:r w:rsidR="00567012">
          <w:rPr>
            <w:noProof/>
            <w:webHidden/>
          </w:rPr>
          <w:fldChar w:fldCharType="end"/>
        </w:r>
      </w:hyperlink>
    </w:p>
    <w:p w14:paraId="72F5B8E6" w14:textId="11DEA897" w:rsidR="00567012" w:rsidRDefault="00AD0580">
      <w:pPr>
        <w:pStyle w:val="TDC1"/>
        <w:tabs>
          <w:tab w:val="right" w:leader="dot" w:pos="9288"/>
        </w:tabs>
        <w:rPr>
          <w:noProof/>
        </w:rPr>
      </w:pPr>
      <w:hyperlink w:anchor="_Toc238816279" w:history="1">
        <w:r w:rsidR="00567012" w:rsidRPr="00F51C30">
          <w:rPr>
            <w:rStyle w:val="Hipervnculo"/>
            <w:noProof/>
          </w:rPr>
          <w:t>Logística · Planificador</w:t>
        </w:r>
        <w:r w:rsidR="00567012">
          <w:rPr>
            <w:noProof/>
            <w:webHidden/>
          </w:rPr>
          <w:tab/>
        </w:r>
        <w:r w:rsidR="00567012">
          <w:rPr>
            <w:noProof/>
            <w:webHidden/>
          </w:rPr>
          <w:fldChar w:fldCharType="begin"/>
        </w:r>
        <w:r w:rsidR="00567012">
          <w:rPr>
            <w:noProof/>
            <w:webHidden/>
          </w:rPr>
          <w:instrText xml:space="preserve"> PAGEREF _Toc238816279 \h </w:instrText>
        </w:r>
        <w:r w:rsidR="00567012">
          <w:rPr>
            <w:noProof/>
            <w:webHidden/>
          </w:rPr>
        </w:r>
        <w:r w:rsidR="00567012">
          <w:rPr>
            <w:noProof/>
            <w:webHidden/>
          </w:rPr>
          <w:fldChar w:fldCharType="separate"/>
        </w:r>
        <w:r w:rsidR="00567012">
          <w:rPr>
            <w:noProof/>
            <w:webHidden/>
          </w:rPr>
          <w:t>41</w:t>
        </w:r>
        <w:r w:rsidR="00567012">
          <w:rPr>
            <w:noProof/>
            <w:webHidden/>
          </w:rPr>
          <w:fldChar w:fldCharType="end"/>
        </w:r>
      </w:hyperlink>
    </w:p>
    <w:p w14:paraId="57C33FDF" w14:textId="01221877" w:rsidR="00567012" w:rsidRDefault="00AD0580">
      <w:pPr>
        <w:pStyle w:val="TDC2"/>
        <w:tabs>
          <w:tab w:val="right" w:leader="dot" w:pos="9288"/>
        </w:tabs>
        <w:rPr>
          <w:noProof/>
        </w:rPr>
      </w:pPr>
      <w:hyperlink w:anchor="_Toc238816280" w:history="1">
        <w:r w:rsidR="00567012" w:rsidRPr="00F51C30">
          <w:rPr>
            <w:rStyle w:val="Hipervnculo"/>
            <w:noProof/>
          </w:rPr>
          <w:t>Para qué sirve</w:t>
        </w:r>
        <w:r w:rsidR="00567012">
          <w:rPr>
            <w:noProof/>
            <w:webHidden/>
          </w:rPr>
          <w:tab/>
        </w:r>
        <w:r w:rsidR="00567012">
          <w:rPr>
            <w:noProof/>
            <w:webHidden/>
          </w:rPr>
          <w:fldChar w:fldCharType="begin"/>
        </w:r>
        <w:r w:rsidR="00567012">
          <w:rPr>
            <w:noProof/>
            <w:webHidden/>
          </w:rPr>
          <w:instrText xml:space="preserve"> PAGEREF _Toc238816280 \h </w:instrText>
        </w:r>
        <w:r w:rsidR="00567012">
          <w:rPr>
            <w:noProof/>
            <w:webHidden/>
          </w:rPr>
        </w:r>
        <w:r w:rsidR="00567012">
          <w:rPr>
            <w:noProof/>
            <w:webHidden/>
          </w:rPr>
          <w:fldChar w:fldCharType="separate"/>
        </w:r>
        <w:r w:rsidR="00567012">
          <w:rPr>
            <w:noProof/>
            <w:webHidden/>
          </w:rPr>
          <w:t>41</w:t>
        </w:r>
        <w:r w:rsidR="00567012">
          <w:rPr>
            <w:noProof/>
            <w:webHidden/>
          </w:rPr>
          <w:fldChar w:fldCharType="end"/>
        </w:r>
      </w:hyperlink>
    </w:p>
    <w:p w14:paraId="787632A3" w14:textId="1F03FC54" w:rsidR="00567012" w:rsidRDefault="00AD0580">
      <w:pPr>
        <w:pStyle w:val="TDC2"/>
        <w:tabs>
          <w:tab w:val="right" w:leader="dot" w:pos="9288"/>
        </w:tabs>
        <w:rPr>
          <w:noProof/>
        </w:rPr>
      </w:pPr>
      <w:hyperlink w:anchor="_Toc238816281" w:history="1">
        <w:r w:rsidR="00567012" w:rsidRPr="00F51C30">
          <w:rPr>
            <w:rStyle w:val="Hipervnculo"/>
            <w:noProof/>
          </w:rPr>
          <w:t>Cómo se lee el calendario</w:t>
        </w:r>
        <w:r w:rsidR="00567012">
          <w:rPr>
            <w:noProof/>
            <w:webHidden/>
          </w:rPr>
          <w:tab/>
        </w:r>
        <w:r w:rsidR="00567012">
          <w:rPr>
            <w:noProof/>
            <w:webHidden/>
          </w:rPr>
          <w:fldChar w:fldCharType="begin"/>
        </w:r>
        <w:r w:rsidR="00567012">
          <w:rPr>
            <w:noProof/>
            <w:webHidden/>
          </w:rPr>
          <w:instrText xml:space="preserve"> PAGEREF _Toc238816281 \h </w:instrText>
        </w:r>
        <w:r w:rsidR="00567012">
          <w:rPr>
            <w:noProof/>
            <w:webHidden/>
          </w:rPr>
        </w:r>
        <w:r w:rsidR="00567012">
          <w:rPr>
            <w:noProof/>
            <w:webHidden/>
          </w:rPr>
          <w:fldChar w:fldCharType="separate"/>
        </w:r>
        <w:r w:rsidR="00567012">
          <w:rPr>
            <w:noProof/>
            <w:webHidden/>
          </w:rPr>
          <w:t>41</w:t>
        </w:r>
        <w:r w:rsidR="00567012">
          <w:rPr>
            <w:noProof/>
            <w:webHidden/>
          </w:rPr>
          <w:fldChar w:fldCharType="end"/>
        </w:r>
      </w:hyperlink>
    </w:p>
    <w:p w14:paraId="6981953E" w14:textId="59FD8654" w:rsidR="00567012" w:rsidRDefault="00AD0580">
      <w:pPr>
        <w:pStyle w:val="TDC2"/>
        <w:tabs>
          <w:tab w:val="right" w:leader="dot" w:pos="9288"/>
        </w:tabs>
        <w:rPr>
          <w:noProof/>
        </w:rPr>
      </w:pPr>
      <w:hyperlink w:anchor="_Toc238816282" w:history="1">
        <w:r w:rsidR="00567012" w:rsidRPr="00F51C30">
          <w:rPr>
            <w:rStyle w:val="Hipervnculo"/>
            <w:noProof/>
          </w:rPr>
          <w:t>El panel del día</w:t>
        </w:r>
        <w:r w:rsidR="00567012">
          <w:rPr>
            <w:noProof/>
            <w:webHidden/>
          </w:rPr>
          <w:tab/>
        </w:r>
        <w:r w:rsidR="00567012">
          <w:rPr>
            <w:noProof/>
            <w:webHidden/>
          </w:rPr>
          <w:fldChar w:fldCharType="begin"/>
        </w:r>
        <w:r w:rsidR="00567012">
          <w:rPr>
            <w:noProof/>
            <w:webHidden/>
          </w:rPr>
          <w:instrText xml:space="preserve"> PAGEREF _Toc238816282 \h </w:instrText>
        </w:r>
        <w:r w:rsidR="00567012">
          <w:rPr>
            <w:noProof/>
            <w:webHidden/>
          </w:rPr>
        </w:r>
        <w:r w:rsidR="00567012">
          <w:rPr>
            <w:noProof/>
            <w:webHidden/>
          </w:rPr>
          <w:fldChar w:fldCharType="separate"/>
        </w:r>
        <w:r w:rsidR="00567012">
          <w:rPr>
            <w:noProof/>
            <w:webHidden/>
          </w:rPr>
          <w:t>41</w:t>
        </w:r>
        <w:r w:rsidR="00567012">
          <w:rPr>
            <w:noProof/>
            <w:webHidden/>
          </w:rPr>
          <w:fldChar w:fldCharType="end"/>
        </w:r>
      </w:hyperlink>
    </w:p>
    <w:p w14:paraId="2B475972" w14:textId="505E22D0" w:rsidR="00567012" w:rsidRDefault="00AD0580">
      <w:pPr>
        <w:pStyle w:val="TDC1"/>
        <w:tabs>
          <w:tab w:val="right" w:leader="dot" w:pos="9288"/>
        </w:tabs>
        <w:rPr>
          <w:noProof/>
        </w:rPr>
      </w:pPr>
      <w:hyperlink w:anchor="_Toc238816283" w:history="1">
        <w:r w:rsidR="00567012" w:rsidRPr="00F51C30">
          <w:rPr>
            <w:rStyle w:val="Hipervnculo"/>
            <w:noProof/>
          </w:rPr>
          <w:t>Logística · Embarques</w:t>
        </w:r>
        <w:r w:rsidR="00567012">
          <w:rPr>
            <w:noProof/>
            <w:webHidden/>
          </w:rPr>
          <w:tab/>
        </w:r>
        <w:r w:rsidR="00567012">
          <w:rPr>
            <w:noProof/>
            <w:webHidden/>
          </w:rPr>
          <w:fldChar w:fldCharType="begin"/>
        </w:r>
        <w:r w:rsidR="00567012">
          <w:rPr>
            <w:noProof/>
            <w:webHidden/>
          </w:rPr>
          <w:instrText xml:space="preserve"> PAGEREF _Toc238816283 \h </w:instrText>
        </w:r>
        <w:r w:rsidR="00567012">
          <w:rPr>
            <w:noProof/>
            <w:webHidden/>
          </w:rPr>
        </w:r>
        <w:r w:rsidR="00567012">
          <w:rPr>
            <w:noProof/>
            <w:webHidden/>
          </w:rPr>
          <w:fldChar w:fldCharType="separate"/>
        </w:r>
        <w:r w:rsidR="00567012">
          <w:rPr>
            <w:noProof/>
            <w:webHidden/>
          </w:rPr>
          <w:t>43</w:t>
        </w:r>
        <w:r w:rsidR="00567012">
          <w:rPr>
            <w:noProof/>
            <w:webHidden/>
          </w:rPr>
          <w:fldChar w:fldCharType="end"/>
        </w:r>
      </w:hyperlink>
    </w:p>
    <w:p w14:paraId="6B3F2FCC" w14:textId="7E1C14C2" w:rsidR="00567012" w:rsidRDefault="00AD0580">
      <w:pPr>
        <w:pStyle w:val="TDC2"/>
        <w:tabs>
          <w:tab w:val="right" w:leader="dot" w:pos="9288"/>
        </w:tabs>
        <w:rPr>
          <w:noProof/>
        </w:rPr>
      </w:pPr>
      <w:hyperlink w:anchor="_Toc238816284" w:history="1">
        <w:r w:rsidR="00567012" w:rsidRPr="00F51C30">
          <w:rPr>
            <w:rStyle w:val="Hipervnculo"/>
            <w:noProof/>
          </w:rPr>
          <w:t>Qué es un embarque</w:t>
        </w:r>
        <w:r w:rsidR="00567012">
          <w:rPr>
            <w:noProof/>
            <w:webHidden/>
          </w:rPr>
          <w:tab/>
        </w:r>
        <w:r w:rsidR="00567012">
          <w:rPr>
            <w:noProof/>
            <w:webHidden/>
          </w:rPr>
          <w:fldChar w:fldCharType="begin"/>
        </w:r>
        <w:r w:rsidR="00567012">
          <w:rPr>
            <w:noProof/>
            <w:webHidden/>
          </w:rPr>
          <w:instrText xml:space="preserve"> PAGEREF _Toc238816284 \h </w:instrText>
        </w:r>
        <w:r w:rsidR="00567012">
          <w:rPr>
            <w:noProof/>
            <w:webHidden/>
          </w:rPr>
        </w:r>
        <w:r w:rsidR="00567012">
          <w:rPr>
            <w:noProof/>
            <w:webHidden/>
          </w:rPr>
          <w:fldChar w:fldCharType="separate"/>
        </w:r>
        <w:r w:rsidR="00567012">
          <w:rPr>
            <w:noProof/>
            <w:webHidden/>
          </w:rPr>
          <w:t>43</w:t>
        </w:r>
        <w:r w:rsidR="00567012">
          <w:rPr>
            <w:noProof/>
            <w:webHidden/>
          </w:rPr>
          <w:fldChar w:fldCharType="end"/>
        </w:r>
      </w:hyperlink>
    </w:p>
    <w:p w14:paraId="72198697" w14:textId="4D51593C" w:rsidR="00567012" w:rsidRDefault="00AD0580">
      <w:pPr>
        <w:pStyle w:val="TDC2"/>
        <w:tabs>
          <w:tab w:val="right" w:leader="dot" w:pos="9288"/>
        </w:tabs>
        <w:rPr>
          <w:noProof/>
        </w:rPr>
      </w:pPr>
      <w:hyperlink w:anchor="_Toc238816285" w:history="1">
        <w:r w:rsidR="00567012" w:rsidRPr="00F51C30">
          <w:rPr>
            <w:rStyle w:val="Hipervnculo"/>
            <w:noProof/>
          </w:rPr>
          <w:t>15.1 · Programar un embarque · campo por campo</w:t>
        </w:r>
        <w:r w:rsidR="00567012">
          <w:rPr>
            <w:noProof/>
            <w:webHidden/>
          </w:rPr>
          <w:tab/>
        </w:r>
        <w:r w:rsidR="00567012">
          <w:rPr>
            <w:noProof/>
            <w:webHidden/>
          </w:rPr>
          <w:fldChar w:fldCharType="begin"/>
        </w:r>
        <w:r w:rsidR="00567012">
          <w:rPr>
            <w:noProof/>
            <w:webHidden/>
          </w:rPr>
          <w:instrText xml:space="preserve"> PAGEREF _Toc238816285 \h </w:instrText>
        </w:r>
        <w:r w:rsidR="00567012">
          <w:rPr>
            <w:noProof/>
            <w:webHidden/>
          </w:rPr>
        </w:r>
        <w:r w:rsidR="00567012">
          <w:rPr>
            <w:noProof/>
            <w:webHidden/>
          </w:rPr>
          <w:fldChar w:fldCharType="separate"/>
        </w:r>
        <w:r w:rsidR="00567012">
          <w:rPr>
            <w:noProof/>
            <w:webHidden/>
          </w:rPr>
          <w:t>43</w:t>
        </w:r>
        <w:r w:rsidR="00567012">
          <w:rPr>
            <w:noProof/>
            <w:webHidden/>
          </w:rPr>
          <w:fldChar w:fldCharType="end"/>
        </w:r>
      </w:hyperlink>
    </w:p>
    <w:p w14:paraId="584D34D5" w14:textId="229FB67C" w:rsidR="00567012" w:rsidRDefault="00AD0580">
      <w:pPr>
        <w:pStyle w:val="TDC2"/>
        <w:tabs>
          <w:tab w:val="right" w:leader="dot" w:pos="9288"/>
        </w:tabs>
        <w:rPr>
          <w:noProof/>
        </w:rPr>
      </w:pPr>
      <w:hyperlink w:anchor="_Toc238816286" w:history="1">
        <w:r w:rsidR="00567012" w:rsidRPr="00F51C30">
          <w:rPr>
            <w:rStyle w:val="Hipervnculo"/>
            <w:noProof/>
          </w:rPr>
          <w:t>15.2 · Estados de un embarque</w:t>
        </w:r>
        <w:r w:rsidR="00567012">
          <w:rPr>
            <w:noProof/>
            <w:webHidden/>
          </w:rPr>
          <w:tab/>
        </w:r>
        <w:r w:rsidR="00567012">
          <w:rPr>
            <w:noProof/>
            <w:webHidden/>
          </w:rPr>
          <w:fldChar w:fldCharType="begin"/>
        </w:r>
        <w:r w:rsidR="00567012">
          <w:rPr>
            <w:noProof/>
            <w:webHidden/>
          </w:rPr>
          <w:instrText xml:space="preserve"> PAGEREF _Toc238816286 \h </w:instrText>
        </w:r>
        <w:r w:rsidR="00567012">
          <w:rPr>
            <w:noProof/>
            <w:webHidden/>
          </w:rPr>
        </w:r>
        <w:r w:rsidR="00567012">
          <w:rPr>
            <w:noProof/>
            <w:webHidden/>
          </w:rPr>
          <w:fldChar w:fldCharType="separate"/>
        </w:r>
        <w:r w:rsidR="00567012">
          <w:rPr>
            <w:noProof/>
            <w:webHidden/>
          </w:rPr>
          <w:t>45</w:t>
        </w:r>
        <w:r w:rsidR="00567012">
          <w:rPr>
            <w:noProof/>
            <w:webHidden/>
          </w:rPr>
          <w:fldChar w:fldCharType="end"/>
        </w:r>
      </w:hyperlink>
    </w:p>
    <w:p w14:paraId="24F0B176" w14:textId="28215615" w:rsidR="00567012" w:rsidRDefault="00AD0580">
      <w:pPr>
        <w:pStyle w:val="TDC2"/>
        <w:tabs>
          <w:tab w:val="right" w:leader="dot" w:pos="9288"/>
        </w:tabs>
        <w:rPr>
          <w:noProof/>
        </w:rPr>
      </w:pPr>
      <w:hyperlink w:anchor="_Toc238816287" w:history="1">
        <w:r w:rsidR="00567012" w:rsidRPr="00F51C30">
          <w:rPr>
            <w:rStyle w:val="Hipervnculo"/>
            <w:noProof/>
          </w:rPr>
          <w:t>15.3 · Encontrar un embarque que acaba de programar</w:t>
        </w:r>
        <w:r w:rsidR="00567012">
          <w:rPr>
            <w:noProof/>
            <w:webHidden/>
          </w:rPr>
          <w:tab/>
        </w:r>
        <w:r w:rsidR="00567012">
          <w:rPr>
            <w:noProof/>
            <w:webHidden/>
          </w:rPr>
          <w:fldChar w:fldCharType="begin"/>
        </w:r>
        <w:r w:rsidR="00567012">
          <w:rPr>
            <w:noProof/>
            <w:webHidden/>
          </w:rPr>
          <w:instrText xml:space="preserve"> PAGEREF _Toc238816287 \h </w:instrText>
        </w:r>
        <w:r w:rsidR="00567012">
          <w:rPr>
            <w:noProof/>
            <w:webHidden/>
          </w:rPr>
        </w:r>
        <w:r w:rsidR="00567012">
          <w:rPr>
            <w:noProof/>
            <w:webHidden/>
          </w:rPr>
          <w:fldChar w:fldCharType="separate"/>
        </w:r>
        <w:r w:rsidR="00567012">
          <w:rPr>
            <w:noProof/>
            <w:webHidden/>
          </w:rPr>
          <w:t>45</w:t>
        </w:r>
        <w:r w:rsidR="00567012">
          <w:rPr>
            <w:noProof/>
            <w:webHidden/>
          </w:rPr>
          <w:fldChar w:fldCharType="end"/>
        </w:r>
      </w:hyperlink>
    </w:p>
    <w:p w14:paraId="40D4CCCA" w14:textId="39FEBC09" w:rsidR="00567012" w:rsidRDefault="00AD0580">
      <w:pPr>
        <w:pStyle w:val="TDC2"/>
        <w:tabs>
          <w:tab w:val="right" w:leader="dot" w:pos="9288"/>
        </w:tabs>
        <w:rPr>
          <w:noProof/>
        </w:rPr>
      </w:pPr>
      <w:hyperlink w:anchor="_Toc238816288" w:history="1">
        <w:r w:rsidR="00567012" w:rsidRPr="00F51C30">
          <w:rPr>
            <w:rStyle w:val="Hipervnculo"/>
            <w:noProof/>
          </w:rPr>
          <w:t>15.4 · La ficha del embarque</w:t>
        </w:r>
        <w:r w:rsidR="00567012">
          <w:rPr>
            <w:noProof/>
            <w:webHidden/>
          </w:rPr>
          <w:tab/>
        </w:r>
        <w:r w:rsidR="00567012">
          <w:rPr>
            <w:noProof/>
            <w:webHidden/>
          </w:rPr>
          <w:fldChar w:fldCharType="begin"/>
        </w:r>
        <w:r w:rsidR="00567012">
          <w:rPr>
            <w:noProof/>
            <w:webHidden/>
          </w:rPr>
          <w:instrText xml:space="preserve"> PAGEREF _Toc238816288 \h </w:instrText>
        </w:r>
        <w:r w:rsidR="00567012">
          <w:rPr>
            <w:noProof/>
            <w:webHidden/>
          </w:rPr>
        </w:r>
        <w:r w:rsidR="00567012">
          <w:rPr>
            <w:noProof/>
            <w:webHidden/>
          </w:rPr>
          <w:fldChar w:fldCharType="separate"/>
        </w:r>
        <w:r w:rsidR="00567012">
          <w:rPr>
            <w:noProof/>
            <w:webHidden/>
          </w:rPr>
          <w:t>45</w:t>
        </w:r>
        <w:r w:rsidR="00567012">
          <w:rPr>
            <w:noProof/>
            <w:webHidden/>
          </w:rPr>
          <w:fldChar w:fldCharType="end"/>
        </w:r>
      </w:hyperlink>
    </w:p>
    <w:p w14:paraId="3EC141D1" w14:textId="1EBD617B" w:rsidR="00567012" w:rsidRDefault="00AD0580">
      <w:pPr>
        <w:pStyle w:val="TDC1"/>
        <w:tabs>
          <w:tab w:val="right" w:leader="dot" w:pos="9288"/>
        </w:tabs>
        <w:rPr>
          <w:noProof/>
        </w:rPr>
      </w:pPr>
      <w:hyperlink w:anchor="_Toc238816289" w:history="1">
        <w:r w:rsidR="00567012" w:rsidRPr="00F51C30">
          <w:rPr>
            <w:rStyle w:val="Hipervnculo"/>
            <w:noProof/>
          </w:rPr>
          <w:t>Logística · Packing y plano de estiba</w:t>
        </w:r>
        <w:r w:rsidR="00567012">
          <w:rPr>
            <w:noProof/>
            <w:webHidden/>
          </w:rPr>
          <w:tab/>
        </w:r>
        <w:r w:rsidR="00567012">
          <w:rPr>
            <w:noProof/>
            <w:webHidden/>
          </w:rPr>
          <w:fldChar w:fldCharType="begin"/>
        </w:r>
        <w:r w:rsidR="00567012">
          <w:rPr>
            <w:noProof/>
            <w:webHidden/>
          </w:rPr>
          <w:instrText xml:space="preserve"> PAGEREF _Toc238816289 \h </w:instrText>
        </w:r>
        <w:r w:rsidR="00567012">
          <w:rPr>
            <w:noProof/>
            <w:webHidden/>
          </w:rPr>
        </w:r>
        <w:r w:rsidR="00567012">
          <w:rPr>
            <w:noProof/>
            <w:webHidden/>
          </w:rPr>
          <w:fldChar w:fldCharType="separate"/>
        </w:r>
        <w:r w:rsidR="00567012">
          <w:rPr>
            <w:noProof/>
            <w:webHidden/>
          </w:rPr>
          <w:t>46</w:t>
        </w:r>
        <w:r w:rsidR="00567012">
          <w:rPr>
            <w:noProof/>
            <w:webHidden/>
          </w:rPr>
          <w:fldChar w:fldCharType="end"/>
        </w:r>
      </w:hyperlink>
    </w:p>
    <w:p w14:paraId="1706C000" w14:textId="56A8514D" w:rsidR="00567012" w:rsidRDefault="00AD0580">
      <w:pPr>
        <w:pStyle w:val="TDC2"/>
        <w:tabs>
          <w:tab w:val="right" w:leader="dot" w:pos="9288"/>
        </w:tabs>
        <w:rPr>
          <w:noProof/>
        </w:rPr>
      </w:pPr>
      <w:hyperlink w:anchor="_Toc238816290" w:history="1">
        <w:r w:rsidR="00567012" w:rsidRPr="00F51C30">
          <w:rPr>
            <w:rStyle w:val="Hipervnculo"/>
            <w:noProof/>
          </w:rPr>
          <w:t>Qué es un packing list</w:t>
        </w:r>
        <w:r w:rsidR="00567012">
          <w:rPr>
            <w:noProof/>
            <w:webHidden/>
          </w:rPr>
          <w:tab/>
        </w:r>
        <w:r w:rsidR="00567012">
          <w:rPr>
            <w:noProof/>
            <w:webHidden/>
          </w:rPr>
          <w:fldChar w:fldCharType="begin"/>
        </w:r>
        <w:r w:rsidR="00567012">
          <w:rPr>
            <w:noProof/>
            <w:webHidden/>
          </w:rPr>
          <w:instrText xml:space="preserve"> PAGEREF _Toc238816290 \h </w:instrText>
        </w:r>
        <w:r w:rsidR="00567012">
          <w:rPr>
            <w:noProof/>
            <w:webHidden/>
          </w:rPr>
        </w:r>
        <w:r w:rsidR="00567012">
          <w:rPr>
            <w:noProof/>
            <w:webHidden/>
          </w:rPr>
          <w:fldChar w:fldCharType="separate"/>
        </w:r>
        <w:r w:rsidR="00567012">
          <w:rPr>
            <w:noProof/>
            <w:webHidden/>
          </w:rPr>
          <w:t>46</w:t>
        </w:r>
        <w:r w:rsidR="00567012">
          <w:rPr>
            <w:noProof/>
            <w:webHidden/>
          </w:rPr>
          <w:fldChar w:fldCharType="end"/>
        </w:r>
      </w:hyperlink>
    </w:p>
    <w:p w14:paraId="79008801" w14:textId="10F1CB42" w:rsidR="00567012" w:rsidRDefault="00AD0580">
      <w:pPr>
        <w:pStyle w:val="TDC2"/>
        <w:tabs>
          <w:tab w:val="right" w:leader="dot" w:pos="9288"/>
        </w:tabs>
        <w:rPr>
          <w:noProof/>
        </w:rPr>
      </w:pPr>
      <w:hyperlink w:anchor="_Toc238816291" w:history="1">
        <w:r w:rsidR="00567012" w:rsidRPr="00F51C30">
          <w:rPr>
            <w:rStyle w:val="Hipervnculo"/>
            <w:noProof/>
          </w:rPr>
          <w:t>16.1 · Crear el contenedor · campo por campo</w:t>
        </w:r>
        <w:r w:rsidR="00567012">
          <w:rPr>
            <w:noProof/>
            <w:webHidden/>
          </w:rPr>
          <w:tab/>
        </w:r>
        <w:r w:rsidR="00567012">
          <w:rPr>
            <w:noProof/>
            <w:webHidden/>
          </w:rPr>
          <w:fldChar w:fldCharType="begin"/>
        </w:r>
        <w:r w:rsidR="00567012">
          <w:rPr>
            <w:noProof/>
            <w:webHidden/>
          </w:rPr>
          <w:instrText xml:space="preserve"> PAGEREF _Toc238816291 \h </w:instrText>
        </w:r>
        <w:r w:rsidR="00567012">
          <w:rPr>
            <w:noProof/>
            <w:webHidden/>
          </w:rPr>
        </w:r>
        <w:r w:rsidR="00567012">
          <w:rPr>
            <w:noProof/>
            <w:webHidden/>
          </w:rPr>
          <w:fldChar w:fldCharType="separate"/>
        </w:r>
        <w:r w:rsidR="00567012">
          <w:rPr>
            <w:noProof/>
            <w:webHidden/>
          </w:rPr>
          <w:t>46</w:t>
        </w:r>
        <w:r w:rsidR="00567012">
          <w:rPr>
            <w:noProof/>
            <w:webHidden/>
          </w:rPr>
          <w:fldChar w:fldCharType="end"/>
        </w:r>
      </w:hyperlink>
    </w:p>
    <w:p w14:paraId="246E7D8F" w14:textId="6CFB1CFD" w:rsidR="00567012" w:rsidRDefault="00AD0580">
      <w:pPr>
        <w:pStyle w:val="TDC2"/>
        <w:tabs>
          <w:tab w:val="right" w:leader="dot" w:pos="9288"/>
        </w:tabs>
        <w:rPr>
          <w:noProof/>
        </w:rPr>
      </w:pPr>
      <w:hyperlink w:anchor="_Toc238816292" w:history="1">
        <w:r w:rsidR="00567012" w:rsidRPr="00F51C30">
          <w:rPr>
            <w:rStyle w:val="Hipervnculo"/>
            <w:noProof/>
          </w:rPr>
          <w:t>16.2 · La lista de packing</w:t>
        </w:r>
        <w:r w:rsidR="00567012">
          <w:rPr>
            <w:noProof/>
            <w:webHidden/>
          </w:rPr>
          <w:tab/>
        </w:r>
        <w:r w:rsidR="00567012">
          <w:rPr>
            <w:noProof/>
            <w:webHidden/>
          </w:rPr>
          <w:fldChar w:fldCharType="begin"/>
        </w:r>
        <w:r w:rsidR="00567012">
          <w:rPr>
            <w:noProof/>
            <w:webHidden/>
          </w:rPr>
          <w:instrText xml:space="preserve"> PAGEREF _Toc238816292 \h </w:instrText>
        </w:r>
        <w:r w:rsidR="00567012">
          <w:rPr>
            <w:noProof/>
            <w:webHidden/>
          </w:rPr>
        </w:r>
        <w:r w:rsidR="00567012">
          <w:rPr>
            <w:noProof/>
            <w:webHidden/>
          </w:rPr>
          <w:fldChar w:fldCharType="separate"/>
        </w:r>
        <w:r w:rsidR="00567012">
          <w:rPr>
            <w:noProof/>
            <w:webHidden/>
          </w:rPr>
          <w:t>46</w:t>
        </w:r>
        <w:r w:rsidR="00567012">
          <w:rPr>
            <w:noProof/>
            <w:webHidden/>
          </w:rPr>
          <w:fldChar w:fldCharType="end"/>
        </w:r>
      </w:hyperlink>
    </w:p>
    <w:p w14:paraId="3DD39FB4" w14:textId="22438CDF" w:rsidR="00567012" w:rsidRDefault="00AD0580">
      <w:pPr>
        <w:pStyle w:val="TDC2"/>
        <w:tabs>
          <w:tab w:val="right" w:leader="dot" w:pos="9288"/>
        </w:tabs>
        <w:rPr>
          <w:noProof/>
        </w:rPr>
      </w:pPr>
      <w:hyperlink w:anchor="_Toc238816293" w:history="1">
        <w:r w:rsidR="00567012" w:rsidRPr="00F51C30">
          <w:rPr>
            <w:rStyle w:val="Hipervnculo"/>
            <w:noProof/>
          </w:rPr>
          <w:t>16.3 · Cargar los pallets</w:t>
        </w:r>
        <w:r w:rsidR="00567012">
          <w:rPr>
            <w:noProof/>
            <w:webHidden/>
          </w:rPr>
          <w:tab/>
        </w:r>
        <w:r w:rsidR="00567012">
          <w:rPr>
            <w:noProof/>
            <w:webHidden/>
          </w:rPr>
          <w:fldChar w:fldCharType="begin"/>
        </w:r>
        <w:r w:rsidR="00567012">
          <w:rPr>
            <w:noProof/>
            <w:webHidden/>
          </w:rPr>
          <w:instrText xml:space="preserve"> PAGEREF _Toc238816293 \h </w:instrText>
        </w:r>
        <w:r w:rsidR="00567012">
          <w:rPr>
            <w:noProof/>
            <w:webHidden/>
          </w:rPr>
        </w:r>
        <w:r w:rsidR="00567012">
          <w:rPr>
            <w:noProof/>
            <w:webHidden/>
          </w:rPr>
          <w:fldChar w:fldCharType="separate"/>
        </w:r>
        <w:r w:rsidR="00567012">
          <w:rPr>
            <w:noProof/>
            <w:webHidden/>
          </w:rPr>
          <w:t>47</w:t>
        </w:r>
        <w:r w:rsidR="00567012">
          <w:rPr>
            <w:noProof/>
            <w:webHidden/>
          </w:rPr>
          <w:fldChar w:fldCharType="end"/>
        </w:r>
      </w:hyperlink>
    </w:p>
    <w:p w14:paraId="7AA2A48A" w14:textId="7CC63F21" w:rsidR="00567012" w:rsidRDefault="00AD0580">
      <w:pPr>
        <w:pStyle w:val="TDC2"/>
        <w:tabs>
          <w:tab w:val="right" w:leader="dot" w:pos="9288"/>
        </w:tabs>
        <w:rPr>
          <w:noProof/>
        </w:rPr>
      </w:pPr>
      <w:hyperlink w:anchor="_Toc238816294" w:history="1">
        <w:r w:rsidR="00567012" w:rsidRPr="00F51C30">
          <w:rPr>
            <w:rStyle w:val="Hipervnculo"/>
            <w:noProof/>
          </w:rPr>
          <w:t>16.4 · El plano de estiba</w:t>
        </w:r>
        <w:r w:rsidR="00567012">
          <w:rPr>
            <w:noProof/>
            <w:webHidden/>
          </w:rPr>
          <w:tab/>
        </w:r>
        <w:r w:rsidR="00567012">
          <w:rPr>
            <w:noProof/>
            <w:webHidden/>
          </w:rPr>
          <w:fldChar w:fldCharType="begin"/>
        </w:r>
        <w:r w:rsidR="00567012">
          <w:rPr>
            <w:noProof/>
            <w:webHidden/>
          </w:rPr>
          <w:instrText xml:space="preserve"> PAGEREF _Toc238816294 \h </w:instrText>
        </w:r>
        <w:r w:rsidR="00567012">
          <w:rPr>
            <w:noProof/>
            <w:webHidden/>
          </w:rPr>
        </w:r>
        <w:r w:rsidR="00567012">
          <w:rPr>
            <w:noProof/>
            <w:webHidden/>
          </w:rPr>
          <w:fldChar w:fldCharType="separate"/>
        </w:r>
        <w:r w:rsidR="00567012">
          <w:rPr>
            <w:noProof/>
            <w:webHidden/>
          </w:rPr>
          <w:t>47</w:t>
        </w:r>
        <w:r w:rsidR="00567012">
          <w:rPr>
            <w:noProof/>
            <w:webHidden/>
          </w:rPr>
          <w:fldChar w:fldCharType="end"/>
        </w:r>
      </w:hyperlink>
    </w:p>
    <w:p w14:paraId="4C8F2E67" w14:textId="257B8267" w:rsidR="00567012" w:rsidRDefault="00AD0580">
      <w:pPr>
        <w:pStyle w:val="TDC2"/>
        <w:tabs>
          <w:tab w:val="right" w:leader="dot" w:pos="9288"/>
        </w:tabs>
        <w:rPr>
          <w:noProof/>
        </w:rPr>
      </w:pPr>
      <w:hyperlink w:anchor="_Toc238816295" w:history="1">
        <w:r w:rsidR="00567012" w:rsidRPr="00F51C30">
          <w:rPr>
            <w:rStyle w:val="Hipervnculo"/>
            <w:noProof/>
          </w:rPr>
          <w:t>16.5 · Los datos aduaneros del contenedor</w:t>
        </w:r>
        <w:r w:rsidR="00567012">
          <w:rPr>
            <w:noProof/>
            <w:webHidden/>
          </w:rPr>
          <w:tab/>
        </w:r>
        <w:r w:rsidR="00567012">
          <w:rPr>
            <w:noProof/>
            <w:webHidden/>
          </w:rPr>
          <w:fldChar w:fldCharType="begin"/>
        </w:r>
        <w:r w:rsidR="00567012">
          <w:rPr>
            <w:noProof/>
            <w:webHidden/>
          </w:rPr>
          <w:instrText xml:space="preserve"> PAGEREF _Toc238816295 \h </w:instrText>
        </w:r>
        <w:r w:rsidR="00567012">
          <w:rPr>
            <w:noProof/>
            <w:webHidden/>
          </w:rPr>
        </w:r>
        <w:r w:rsidR="00567012">
          <w:rPr>
            <w:noProof/>
            <w:webHidden/>
          </w:rPr>
          <w:fldChar w:fldCharType="separate"/>
        </w:r>
        <w:r w:rsidR="00567012">
          <w:rPr>
            <w:noProof/>
            <w:webHidden/>
          </w:rPr>
          <w:t>48</w:t>
        </w:r>
        <w:r w:rsidR="00567012">
          <w:rPr>
            <w:noProof/>
            <w:webHidden/>
          </w:rPr>
          <w:fldChar w:fldCharType="end"/>
        </w:r>
      </w:hyperlink>
    </w:p>
    <w:p w14:paraId="2BF41164" w14:textId="36B9A225" w:rsidR="00567012" w:rsidRDefault="00AD0580">
      <w:pPr>
        <w:pStyle w:val="TDC1"/>
        <w:tabs>
          <w:tab w:val="right" w:leader="dot" w:pos="9288"/>
        </w:tabs>
        <w:rPr>
          <w:noProof/>
        </w:rPr>
      </w:pPr>
      <w:hyperlink w:anchor="_Toc238816296" w:history="1">
        <w:r w:rsidR="00567012" w:rsidRPr="00F51C30">
          <w:rPr>
            <w:rStyle w:val="Hipervnculo"/>
            <w:noProof/>
          </w:rPr>
          <w:t>Logística · Despachar</w:t>
        </w:r>
        <w:r w:rsidR="00567012">
          <w:rPr>
            <w:noProof/>
            <w:webHidden/>
          </w:rPr>
          <w:tab/>
        </w:r>
        <w:r w:rsidR="00567012">
          <w:rPr>
            <w:noProof/>
            <w:webHidden/>
          </w:rPr>
          <w:fldChar w:fldCharType="begin"/>
        </w:r>
        <w:r w:rsidR="00567012">
          <w:rPr>
            <w:noProof/>
            <w:webHidden/>
          </w:rPr>
          <w:instrText xml:space="preserve"> PAGEREF _Toc238816296 \h </w:instrText>
        </w:r>
        <w:r w:rsidR="00567012">
          <w:rPr>
            <w:noProof/>
            <w:webHidden/>
          </w:rPr>
        </w:r>
        <w:r w:rsidR="00567012">
          <w:rPr>
            <w:noProof/>
            <w:webHidden/>
          </w:rPr>
          <w:fldChar w:fldCharType="separate"/>
        </w:r>
        <w:r w:rsidR="00567012">
          <w:rPr>
            <w:noProof/>
            <w:webHidden/>
          </w:rPr>
          <w:t>49</w:t>
        </w:r>
        <w:r w:rsidR="00567012">
          <w:rPr>
            <w:noProof/>
            <w:webHidden/>
          </w:rPr>
          <w:fldChar w:fldCharType="end"/>
        </w:r>
      </w:hyperlink>
    </w:p>
    <w:p w14:paraId="4D4BF95A" w14:textId="4CF8076D" w:rsidR="00567012" w:rsidRDefault="00AD0580">
      <w:pPr>
        <w:pStyle w:val="TDC2"/>
        <w:tabs>
          <w:tab w:val="right" w:leader="dot" w:pos="9288"/>
        </w:tabs>
        <w:rPr>
          <w:noProof/>
        </w:rPr>
      </w:pPr>
      <w:hyperlink w:anchor="_Toc238816297" w:history="1">
        <w:r w:rsidR="00567012" w:rsidRPr="00F51C30">
          <w:rPr>
            <w:rStyle w:val="Hipervnculo"/>
            <w:noProof/>
          </w:rPr>
          <w:t>Qué es despachar</w:t>
        </w:r>
        <w:r w:rsidR="00567012">
          <w:rPr>
            <w:noProof/>
            <w:webHidden/>
          </w:rPr>
          <w:tab/>
        </w:r>
        <w:r w:rsidR="00567012">
          <w:rPr>
            <w:noProof/>
            <w:webHidden/>
          </w:rPr>
          <w:fldChar w:fldCharType="begin"/>
        </w:r>
        <w:r w:rsidR="00567012">
          <w:rPr>
            <w:noProof/>
            <w:webHidden/>
          </w:rPr>
          <w:instrText xml:space="preserve"> PAGEREF _Toc238816297 \h </w:instrText>
        </w:r>
        <w:r w:rsidR="00567012">
          <w:rPr>
            <w:noProof/>
            <w:webHidden/>
          </w:rPr>
        </w:r>
        <w:r w:rsidR="00567012">
          <w:rPr>
            <w:noProof/>
            <w:webHidden/>
          </w:rPr>
          <w:fldChar w:fldCharType="separate"/>
        </w:r>
        <w:r w:rsidR="00567012">
          <w:rPr>
            <w:noProof/>
            <w:webHidden/>
          </w:rPr>
          <w:t>49</w:t>
        </w:r>
        <w:r w:rsidR="00567012">
          <w:rPr>
            <w:noProof/>
            <w:webHidden/>
          </w:rPr>
          <w:fldChar w:fldCharType="end"/>
        </w:r>
      </w:hyperlink>
    </w:p>
    <w:p w14:paraId="76A9CB3B" w14:textId="43A07C33" w:rsidR="00567012" w:rsidRDefault="00AD0580">
      <w:pPr>
        <w:pStyle w:val="TDC2"/>
        <w:tabs>
          <w:tab w:val="right" w:leader="dot" w:pos="9288"/>
        </w:tabs>
        <w:rPr>
          <w:noProof/>
        </w:rPr>
      </w:pPr>
      <w:hyperlink w:anchor="_Toc238816298" w:history="1">
        <w:r w:rsidR="00567012" w:rsidRPr="00F51C30">
          <w:rPr>
            <w:rStyle w:val="Hipervnculo"/>
            <w:noProof/>
          </w:rPr>
          <w:t>Cómo se hace</w:t>
        </w:r>
        <w:r w:rsidR="00567012">
          <w:rPr>
            <w:noProof/>
            <w:webHidden/>
          </w:rPr>
          <w:tab/>
        </w:r>
        <w:r w:rsidR="00567012">
          <w:rPr>
            <w:noProof/>
            <w:webHidden/>
          </w:rPr>
          <w:fldChar w:fldCharType="begin"/>
        </w:r>
        <w:r w:rsidR="00567012">
          <w:rPr>
            <w:noProof/>
            <w:webHidden/>
          </w:rPr>
          <w:instrText xml:space="preserve"> PAGEREF _Toc238816298 \h </w:instrText>
        </w:r>
        <w:r w:rsidR="00567012">
          <w:rPr>
            <w:noProof/>
            <w:webHidden/>
          </w:rPr>
        </w:r>
        <w:r w:rsidR="00567012">
          <w:rPr>
            <w:noProof/>
            <w:webHidden/>
          </w:rPr>
          <w:fldChar w:fldCharType="separate"/>
        </w:r>
        <w:r w:rsidR="00567012">
          <w:rPr>
            <w:noProof/>
            <w:webHidden/>
          </w:rPr>
          <w:t>49</w:t>
        </w:r>
        <w:r w:rsidR="00567012">
          <w:rPr>
            <w:noProof/>
            <w:webHidden/>
          </w:rPr>
          <w:fldChar w:fldCharType="end"/>
        </w:r>
      </w:hyperlink>
    </w:p>
    <w:p w14:paraId="6AE698F5" w14:textId="743AC2ED" w:rsidR="00567012" w:rsidRDefault="00AD0580">
      <w:pPr>
        <w:pStyle w:val="TDC2"/>
        <w:tabs>
          <w:tab w:val="right" w:leader="dot" w:pos="9288"/>
        </w:tabs>
        <w:rPr>
          <w:noProof/>
        </w:rPr>
      </w:pPr>
      <w:hyperlink w:anchor="_Toc238816299" w:history="1">
        <w:r w:rsidR="00567012" w:rsidRPr="00F51C30">
          <w:rPr>
            <w:rStyle w:val="Hipervnculo"/>
            <w:noProof/>
          </w:rPr>
          <w:t>Qué ocurre al despachar</w:t>
        </w:r>
        <w:r w:rsidR="00567012">
          <w:rPr>
            <w:noProof/>
            <w:webHidden/>
          </w:rPr>
          <w:tab/>
        </w:r>
        <w:r w:rsidR="00567012">
          <w:rPr>
            <w:noProof/>
            <w:webHidden/>
          </w:rPr>
          <w:fldChar w:fldCharType="begin"/>
        </w:r>
        <w:r w:rsidR="00567012">
          <w:rPr>
            <w:noProof/>
            <w:webHidden/>
          </w:rPr>
          <w:instrText xml:space="preserve"> PAGEREF _Toc238816299 \h </w:instrText>
        </w:r>
        <w:r w:rsidR="00567012">
          <w:rPr>
            <w:noProof/>
            <w:webHidden/>
          </w:rPr>
        </w:r>
        <w:r w:rsidR="00567012">
          <w:rPr>
            <w:noProof/>
            <w:webHidden/>
          </w:rPr>
          <w:fldChar w:fldCharType="separate"/>
        </w:r>
        <w:r w:rsidR="00567012">
          <w:rPr>
            <w:noProof/>
            <w:webHidden/>
          </w:rPr>
          <w:t>50</w:t>
        </w:r>
        <w:r w:rsidR="00567012">
          <w:rPr>
            <w:noProof/>
            <w:webHidden/>
          </w:rPr>
          <w:fldChar w:fldCharType="end"/>
        </w:r>
      </w:hyperlink>
    </w:p>
    <w:p w14:paraId="2B86D907" w14:textId="5B7397FB" w:rsidR="00567012" w:rsidRDefault="00AD0580">
      <w:pPr>
        <w:pStyle w:val="TDC2"/>
        <w:tabs>
          <w:tab w:val="right" w:leader="dot" w:pos="9288"/>
        </w:tabs>
        <w:rPr>
          <w:noProof/>
        </w:rPr>
      </w:pPr>
      <w:hyperlink w:anchor="_Toc238816300" w:history="1">
        <w:r w:rsidR="00567012" w:rsidRPr="00F51C30">
          <w:rPr>
            <w:rStyle w:val="Hipervnculo"/>
            <w:noProof/>
          </w:rPr>
          <w:t>La pantalla de Despachos</w:t>
        </w:r>
        <w:r w:rsidR="00567012">
          <w:rPr>
            <w:noProof/>
            <w:webHidden/>
          </w:rPr>
          <w:tab/>
        </w:r>
        <w:r w:rsidR="00567012">
          <w:rPr>
            <w:noProof/>
            <w:webHidden/>
          </w:rPr>
          <w:fldChar w:fldCharType="begin"/>
        </w:r>
        <w:r w:rsidR="00567012">
          <w:rPr>
            <w:noProof/>
            <w:webHidden/>
          </w:rPr>
          <w:instrText xml:space="preserve"> PAGEREF _Toc238816300 \h </w:instrText>
        </w:r>
        <w:r w:rsidR="00567012">
          <w:rPr>
            <w:noProof/>
            <w:webHidden/>
          </w:rPr>
        </w:r>
        <w:r w:rsidR="00567012">
          <w:rPr>
            <w:noProof/>
            <w:webHidden/>
          </w:rPr>
          <w:fldChar w:fldCharType="separate"/>
        </w:r>
        <w:r w:rsidR="00567012">
          <w:rPr>
            <w:noProof/>
            <w:webHidden/>
          </w:rPr>
          <w:t>50</w:t>
        </w:r>
        <w:r w:rsidR="00567012">
          <w:rPr>
            <w:noProof/>
            <w:webHidden/>
          </w:rPr>
          <w:fldChar w:fldCharType="end"/>
        </w:r>
      </w:hyperlink>
    </w:p>
    <w:p w14:paraId="6F40BC47" w14:textId="1F0FD0FE" w:rsidR="00567012" w:rsidRDefault="00AD0580">
      <w:pPr>
        <w:pStyle w:val="TDC2"/>
        <w:tabs>
          <w:tab w:val="right" w:leader="dot" w:pos="9288"/>
        </w:tabs>
        <w:rPr>
          <w:noProof/>
        </w:rPr>
      </w:pPr>
      <w:hyperlink w:anchor="_Toc238816301" w:history="1">
        <w:r w:rsidR="00567012" w:rsidRPr="00F51C30">
          <w:rPr>
            <w:rStyle w:val="Hipervnculo"/>
            <w:noProof/>
          </w:rPr>
          <w:t>Quién puede despachar</w:t>
        </w:r>
        <w:r w:rsidR="00567012">
          <w:rPr>
            <w:noProof/>
            <w:webHidden/>
          </w:rPr>
          <w:tab/>
        </w:r>
        <w:r w:rsidR="00567012">
          <w:rPr>
            <w:noProof/>
            <w:webHidden/>
          </w:rPr>
          <w:fldChar w:fldCharType="begin"/>
        </w:r>
        <w:r w:rsidR="00567012">
          <w:rPr>
            <w:noProof/>
            <w:webHidden/>
          </w:rPr>
          <w:instrText xml:space="preserve"> PAGEREF _Toc238816301 \h </w:instrText>
        </w:r>
        <w:r w:rsidR="00567012">
          <w:rPr>
            <w:noProof/>
            <w:webHidden/>
          </w:rPr>
        </w:r>
        <w:r w:rsidR="00567012">
          <w:rPr>
            <w:noProof/>
            <w:webHidden/>
          </w:rPr>
          <w:fldChar w:fldCharType="separate"/>
        </w:r>
        <w:r w:rsidR="00567012">
          <w:rPr>
            <w:noProof/>
            <w:webHidden/>
          </w:rPr>
          <w:t>50</w:t>
        </w:r>
        <w:r w:rsidR="00567012">
          <w:rPr>
            <w:noProof/>
            <w:webHidden/>
          </w:rPr>
          <w:fldChar w:fldCharType="end"/>
        </w:r>
      </w:hyperlink>
    </w:p>
    <w:p w14:paraId="2183EEB9" w14:textId="2EF87520" w:rsidR="00567012" w:rsidRDefault="00AD0580">
      <w:pPr>
        <w:pStyle w:val="TDC1"/>
        <w:tabs>
          <w:tab w:val="right" w:leader="dot" w:pos="9288"/>
        </w:tabs>
        <w:rPr>
          <w:noProof/>
        </w:rPr>
      </w:pPr>
      <w:hyperlink w:anchor="_Toc238816302" w:history="1">
        <w:r w:rsidR="00567012" w:rsidRPr="00F51C30">
          <w:rPr>
            <w:rStyle w:val="Hipervnculo"/>
            <w:noProof/>
          </w:rPr>
          <w:t>Logística · Flota</w:t>
        </w:r>
        <w:r w:rsidR="00567012">
          <w:rPr>
            <w:noProof/>
            <w:webHidden/>
          </w:rPr>
          <w:tab/>
        </w:r>
        <w:r w:rsidR="00567012">
          <w:rPr>
            <w:noProof/>
            <w:webHidden/>
          </w:rPr>
          <w:fldChar w:fldCharType="begin"/>
        </w:r>
        <w:r w:rsidR="00567012">
          <w:rPr>
            <w:noProof/>
            <w:webHidden/>
          </w:rPr>
          <w:instrText xml:space="preserve"> PAGEREF _Toc238816302 \h </w:instrText>
        </w:r>
        <w:r w:rsidR="00567012">
          <w:rPr>
            <w:noProof/>
            <w:webHidden/>
          </w:rPr>
        </w:r>
        <w:r w:rsidR="00567012">
          <w:rPr>
            <w:noProof/>
            <w:webHidden/>
          </w:rPr>
          <w:fldChar w:fldCharType="separate"/>
        </w:r>
        <w:r w:rsidR="00567012">
          <w:rPr>
            <w:noProof/>
            <w:webHidden/>
          </w:rPr>
          <w:t>51</w:t>
        </w:r>
        <w:r w:rsidR="00567012">
          <w:rPr>
            <w:noProof/>
            <w:webHidden/>
          </w:rPr>
          <w:fldChar w:fldCharType="end"/>
        </w:r>
      </w:hyperlink>
    </w:p>
    <w:p w14:paraId="5D69FDA8" w14:textId="2D7685A9" w:rsidR="00567012" w:rsidRDefault="00AD0580">
      <w:pPr>
        <w:pStyle w:val="TDC1"/>
        <w:tabs>
          <w:tab w:val="right" w:leader="dot" w:pos="9288"/>
        </w:tabs>
        <w:rPr>
          <w:noProof/>
        </w:rPr>
      </w:pPr>
      <w:hyperlink w:anchor="_Toc238816303" w:history="1">
        <w:r w:rsidR="00567012" w:rsidRPr="00F51C30">
          <w:rPr>
            <w:rStyle w:val="Hipervnculo"/>
            <w:noProof/>
          </w:rPr>
          <w:t>Finanzas · Facturación</w:t>
        </w:r>
        <w:r w:rsidR="00567012">
          <w:rPr>
            <w:noProof/>
            <w:webHidden/>
          </w:rPr>
          <w:tab/>
        </w:r>
        <w:r w:rsidR="00567012">
          <w:rPr>
            <w:noProof/>
            <w:webHidden/>
          </w:rPr>
          <w:fldChar w:fldCharType="begin"/>
        </w:r>
        <w:r w:rsidR="00567012">
          <w:rPr>
            <w:noProof/>
            <w:webHidden/>
          </w:rPr>
          <w:instrText xml:space="preserve"> PAGEREF _Toc238816303 \h </w:instrText>
        </w:r>
        <w:r w:rsidR="00567012">
          <w:rPr>
            <w:noProof/>
            <w:webHidden/>
          </w:rPr>
        </w:r>
        <w:r w:rsidR="00567012">
          <w:rPr>
            <w:noProof/>
            <w:webHidden/>
          </w:rPr>
          <w:fldChar w:fldCharType="separate"/>
        </w:r>
        <w:r w:rsidR="00567012">
          <w:rPr>
            <w:noProof/>
            <w:webHidden/>
          </w:rPr>
          <w:t>52</w:t>
        </w:r>
        <w:r w:rsidR="00567012">
          <w:rPr>
            <w:noProof/>
            <w:webHidden/>
          </w:rPr>
          <w:fldChar w:fldCharType="end"/>
        </w:r>
      </w:hyperlink>
    </w:p>
    <w:p w14:paraId="4634F6B0" w14:textId="2D1ADF29" w:rsidR="00567012" w:rsidRDefault="00AD0580">
      <w:pPr>
        <w:pStyle w:val="TDC2"/>
        <w:tabs>
          <w:tab w:val="right" w:leader="dot" w:pos="9288"/>
        </w:tabs>
        <w:rPr>
          <w:noProof/>
        </w:rPr>
      </w:pPr>
      <w:hyperlink w:anchor="_Toc238816304" w:history="1">
        <w:r w:rsidR="00567012" w:rsidRPr="00F51C30">
          <w:rPr>
            <w:rStyle w:val="Hipervnculo"/>
            <w:noProof/>
          </w:rPr>
          <w:t>Para qué sirve</w:t>
        </w:r>
        <w:r w:rsidR="00567012">
          <w:rPr>
            <w:noProof/>
            <w:webHidden/>
          </w:rPr>
          <w:tab/>
        </w:r>
        <w:r w:rsidR="00567012">
          <w:rPr>
            <w:noProof/>
            <w:webHidden/>
          </w:rPr>
          <w:fldChar w:fldCharType="begin"/>
        </w:r>
        <w:r w:rsidR="00567012">
          <w:rPr>
            <w:noProof/>
            <w:webHidden/>
          </w:rPr>
          <w:instrText xml:space="preserve"> PAGEREF _Toc238816304 \h </w:instrText>
        </w:r>
        <w:r w:rsidR="00567012">
          <w:rPr>
            <w:noProof/>
            <w:webHidden/>
          </w:rPr>
        </w:r>
        <w:r w:rsidR="00567012">
          <w:rPr>
            <w:noProof/>
            <w:webHidden/>
          </w:rPr>
          <w:fldChar w:fldCharType="separate"/>
        </w:r>
        <w:r w:rsidR="00567012">
          <w:rPr>
            <w:noProof/>
            <w:webHidden/>
          </w:rPr>
          <w:t>52</w:t>
        </w:r>
        <w:r w:rsidR="00567012">
          <w:rPr>
            <w:noProof/>
            <w:webHidden/>
          </w:rPr>
          <w:fldChar w:fldCharType="end"/>
        </w:r>
      </w:hyperlink>
    </w:p>
    <w:p w14:paraId="78E8A3E9" w14:textId="70C333C3" w:rsidR="00567012" w:rsidRDefault="00AD0580">
      <w:pPr>
        <w:pStyle w:val="TDC2"/>
        <w:tabs>
          <w:tab w:val="right" w:leader="dot" w:pos="9288"/>
        </w:tabs>
        <w:rPr>
          <w:noProof/>
        </w:rPr>
      </w:pPr>
      <w:hyperlink w:anchor="_Toc238816305" w:history="1">
        <w:r w:rsidR="00567012" w:rsidRPr="00F51C30">
          <w:rPr>
            <w:rStyle w:val="Hipervnculo"/>
            <w:noProof/>
          </w:rPr>
          <w:t>19.1 · Emitir un comprobante</w:t>
        </w:r>
        <w:r w:rsidR="00567012">
          <w:rPr>
            <w:noProof/>
            <w:webHidden/>
          </w:rPr>
          <w:tab/>
        </w:r>
        <w:r w:rsidR="00567012">
          <w:rPr>
            <w:noProof/>
            <w:webHidden/>
          </w:rPr>
          <w:fldChar w:fldCharType="begin"/>
        </w:r>
        <w:r w:rsidR="00567012">
          <w:rPr>
            <w:noProof/>
            <w:webHidden/>
          </w:rPr>
          <w:instrText xml:space="preserve"> PAGEREF _Toc238816305 \h </w:instrText>
        </w:r>
        <w:r w:rsidR="00567012">
          <w:rPr>
            <w:noProof/>
            <w:webHidden/>
          </w:rPr>
        </w:r>
        <w:r w:rsidR="00567012">
          <w:rPr>
            <w:noProof/>
            <w:webHidden/>
          </w:rPr>
          <w:fldChar w:fldCharType="separate"/>
        </w:r>
        <w:r w:rsidR="00567012">
          <w:rPr>
            <w:noProof/>
            <w:webHidden/>
          </w:rPr>
          <w:t>52</w:t>
        </w:r>
        <w:r w:rsidR="00567012">
          <w:rPr>
            <w:noProof/>
            <w:webHidden/>
          </w:rPr>
          <w:fldChar w:fldCharType="end"/>
        </w:r>
      </w:hyperlink>
    </w:p>
    <w:p w14:paraId="0FE52A04" w14:textId="35016276" w:rsidR="00567012" w:rsidRDefault="00AD0580">
      <w:pPr>
        <w:pStyle w:val="TDC2"/>
        <w:tabs>
          <w:tab w:val="right" w:leader="dot" w:pos="9288"/>
        </w:tabs>
        <w:rPr>
          <w:noProof/>
        </w:rPr>
      </w:pPr>
      <w:hyperlink w:anchor="_Toc238816306" w:history="1">
        <w:r w:rsidR="00567012" w:rsidRPr="00F51C30">
          <w:rPr>
            <w:rStyle w:val="Hipervnculo"/>
            <w:noProof/>
          </w:rPr>
          <w:t>19.2 · La lista de comprobantes</w:t>
        </w:r>
        <w:r w:rsidR="00567012">
          <w:rPr>
            <w:noProof/>
            <w:webHidden/>
          </w:rPr>
          <w:tab/>
        </w:r>
        <w:r w:rsidR="00567012">
          <w:rPr>
            <w:noProof/>
            <w:webHidden/>
          </w:rPr>
          <w:fldChar w:fldCharType="begin"/>
        </w:r>
        <w:r w:rsidR="00567012">
          <w:rPr>
            <w:noProof/>
            <w:webHidden/>
          </w:rPr>
          <w:instrText xml:space="preserve"> PAGEREF _Toc238816306 \h </w:instrText>
        </w:r>
        <w:r w:rsidR="00567012">
          <w:rPr>
            <w:noProof/>
            <w:webHidden/>
          </w:rPr>
        </w:r>
        <w:r w:rsidR="00567012">
          <w:rPr>
            <w:noProof/>
            <w:webHidden/>
          </w:rPr>
          <w:fldChar w:fldCharType="separate"/>
        </w:r>
        <w:r w:rsidR="00567012">
          <w:rPr>
            <w:noProof/>
            <w:webHidden/>
          </w:rPr>
          <w:t>53</w:t>
        </w:r>
        <w:r w:rsidR="00567012">
          <w:rPr>
            <w:noProof/>
            <w:webHidden/>
          </w:rPr>
          <w:fldChar w:fldCharType="end"/>
        </w:r>
      </w:hyperlink>
    </w:p>
    <w:p w14:paraId="6589A568" w14:textId="42B5098B" w:rsidR="00567012" w:rsidRDefault="00AD0580">
      <w:pPr>
        <w:pStyle w:val="TDC2"/>
        <w:tabs>
          <w:tab w:val="right" w:leader="dot" w:pos="9288"/>
        </w:tabs>
        <w:rPr>
          <w:noProof/>
        </w:rPr>
      </w:pPr>
      <w:hyperlink w:anchor="_Toc238816307" w:history="1">
        <w:r w:rsidR="00567012" w:rsidRPr="00F51C30">
          <w:rPr>
            <w:rStyle w:val="Hipervnculo"/>
            <w:noProof/>
          </w:rPr>
          <w:t>19.3 · La ficha de un comprobante</w:t>
        </w:r>
        <w:r w:rsidR="00567012">
          <w:rPr>
            <w:noProof/>
            <w:webHidden/>
          </w:rPr>
          <w:tab/>
        </w:r>
        <w:r w:rsidR="00567012">
          <w:rPr>
            <w:noProof/>
            <w:webHidden/>
          </w:rPr>
          <w:fldChar w:fldCharType="begin"/>
        </w:r>
        <w:r w:rsidR="00567012">
          <w:rPr>
            <w:noProof/>
            <w:webHidden/>
          </w:rPr>
          <w:instrText xml:space="preserve"> PAGEREF _Toc238816307 \h </w:instrText>
        </w:r>
        <w:r w:rsidR="00567012">
          <w:rPr>
            <w:noProof/>
            <w:webHidden/>
          </w:rPr>
        </w:r>
        <w:r w:rsidR="00567012">
          <w:rPr>
            <w:noProof/>
            <w:webHidden/>
          </w:rPr>
          <w:fldChar w:fldCharType="separate"/>
        </w:r>
        <w:r w:rsidR="00567012">
          <w:rPr>
            <w:noProof/>
            <w:webHidden/>
          </w:rPr>
          <w:t>53</w:t>
        </w:r>
        <w:r w:rsidR="00567012">
          <w:rPr>
            <w:noProof/>
            <w:webHidden/>
          </w:rPr>
          <w:fldChar w:fldCharType="end"/>
        </w:r>
      </w:hyperlink>
    </w:p>
    <w:p w14:paraId="6C9B6B55" w14:textId="6EF39D61" w:rsidR="00567012" w:rsidRDefault="00AD0580">
      <w:pPr>
        <w:pStyle w:val="TDC2"/>
        <w:tabs>
          <w:tab w:val="right" w:leader="dot" w:pos="9288"/>
        </w:tabs>
        <w:rPr>
          <w:noProof/>
        </w:rPr>
      </w:pPr>
      <w:hyperlink w:anchor="_Toc238816308" w:history="1">
        <w:r w:rsidR="00567012" w:rsidRPr="00F51C30">
          <w:rPr>
            <w:rStyle w:val="Hipervnculo"/>
            <w:noProof/>
          </w:rPr>
          <w:t>19.4 · Registrar un cobro y anular un comprobante</w:t>
        </w:r>
        <w:r w:rsidR="00567012">
          <w:rPr>
            <w:noProof/>
            <w:webHidden/>
          </w:rPr>
          <w:tab/>
        </w:r>
        <w:r w:rsidR="00567012">
          <w:rPr>
            <w:noProof/>
            <w:webHidden/>
          </w:rPr>
          <w:fldChar w:fldCharType="begin"/>
        </w:r>
        <w:r w:rsidR="00567012">
          <w:rPr>
            <w:noProof/>
            <w:webHidden/>
          </w:rPr>
          <w:instrText xml:space="preserve"> PAGEREF _Toc238816308 \h </w:instrText>
        </w:r>
        <w:r w:rsidR="00567012">
          <w:rPr>
            <w:noProof/>
            <w:webHidden/>
          </w:rPr>
        </w:r>
        <w:r w:rsidR="00567012">
          <w:rPr>
            <w:noProof/>
            <w:webHidden/>
          </w:rPr>
          <w:fldChar w:fldCharType="separate"/>
        </w:r>
        <w:r w:rsidR="00567012">
          <w:rPr>
            <w:noProof/>
            <w:webHidden/>
          </w:rPr>
          <w:t>53</w:t>
        </w:r>
        <w:r w:rsidR="00567012">
          <w:rPr>
            <w:noProof/>
            <w:webHidden/>
          </w:rPr>
          <w:fldChar w:fldCharType="end"/>
        </w:r>
      </w:hyperlink>
    </w:p>
    <w:p w14:paraId="217192F1" w14:textId="3E3E5ADF" w:rsidR="00567012" w:rsidRDefault="00AD0580">
      <w:pPr>
        <w:pStyle w:val="TDC2"/>
        <w:tabs>
          <w:tab w:val="right" w:leader="dot" w:pos="9288"/>
        </w:tabs>
        <w:rPr>
          <w:noProof/>
        </w:rPr>
      </w:pPr>
      <w:hyperlink w:anchor="_Toc238816309" w:history="1">
        <w:r w:rsidR="00567012" w:rsidRPr="00F51C30">
          <w:rPr>
            <w:rStyle w:val="Hipervnculo"/>
            <w:noProof/>
          </w:rPr>
          <w:t>19.5 · Quién puede</w:t>
        </w:r>
        <w:r w:rsidR="00567012">
          <w:rPr>
            <w:noProof/>
            <w:webHidden/>
          </w:rPr>
          <w:tab/>
        </w:r>
        <w:r w:rsidR="00567012">
          <w:rPr>
            <w:noProof/>
            <w:webHidden/>
          </w:rPr>
          <w:fldChar w:fldCharType="begin"/>
        </w:r>
        <w:r w:rsidR="00567012">
          <w:rPr>
            <w:noProof/>
            <w:webHidden/>
          </w:rPr>
          <w:instrText xml:space="preserve"> PAGEREF _Toc238816309 \h </w:instrText>
        </w:r>
        <w:r w:rsidR="00567012">
          <w:rPr>
            <w:noProof/>
            <w:webHidden/>
          </w:rPr>
        </w:r>
        <w:r w:rsidR="00567012">
          <w:rPr>
            <w:noProof/>
            <w:webHidden/>
          </w:rPr>
          <w:fldChar w:fldCharType="separate"/>
        </w:r>
        <w:r w:rsidR="00567012">
          <w:rPr>
            <w:noProof/>
            <w:webHidden/>
          </w:rPr>
          <w:t>53</w:t>
        </w:r>
        <w:r w:rsidR="00567012">
          <w:rPr>
            <w:noProof/>
            <w:webHidden/>
          </w:rPr>
          <w:fldChar w:fldCharType="end"/>
        </w:r>
      </w:hyperlink>
    </w:p>
    <w:p w14:paraId="1D1EF328" w14:textId="4BB9E651" w:rsidR="00567012" w:rsidRDefault="00AD0580">
      <w:pPr>
        <w:pStyle w:val="TDC1"/>
        <w:tabs>
          <w:tab w:val="right" w:leader="dot" w:pos="9288"/>
        </w:tabs>
        <w:rPr>
          <w:noProof/>
        </w:rPr>
      </w:pPr>
      <w:hyperlink w:anchor="_Toc238816310" w:history="1">
        <w:r w:rsidR="00567012" w:rsidRPr="00F51C30">
          <w:rPr>
            <w:rStyle w:val="Hipervnculo"/>
            <w:noProof/>
          </w:rPr>
          <w:t>Finanzas · Cuentas por cobrar y Rentabilidad</w:t>
        </w:r>
        <w:r w:rsidR="00567012">
          <w:rPr>
            <w:noProof/>
            <w:webHidden/>
          </w:rPr>
          <w:tab/>
        </w:r>
        <w:r w:rsidR="00567012">
          <w:rPr>
            <w:noProof/>
            <w:webHidden/>
          </w:rPr>
          <w:fldChar w:fldCharType="begin"/>
        </w:r>
        <w:r w:rsidR="00567012">
          <w:rPr>
            <w:noProof/>
            <w:webHidden/>
          </w:rPr>
          <w:instrText xml:space="preserve"> PAGEREF _Toc238816310 \h </w:instrText>
        </w:r>
        <w:r w:rsidR="00567012">
          <w:rPr>
            <w:noProof/>
            <w:webHidden/>
          </w:rPr>
        </w:r>
        <w:r w:rsidR="00567012">
          <w:rPr>
            <w:noProof/>
            <w:webHidden/>
          </w:rPr>
          <w:fldChar w:fldCharType="separate"/>
        </w:r>
        <w:r w:rsidR="00567012">
          <w:rPr>
            <w:noProof/>
            <w:webHidden/>
          </w:rPr>
          <w:t>55</w:t>
        </w:r>
        <w:r w:rsidR="00567012">
          <w:rPr>
            <w:noProof/>
            <w:webHidden/>
          </w:rPr>
          <w:fldChar w:fldCharType="end"/>
        </w:r>
      </w:hyperlink>
    </w:p>
    <w:p w14:paraId="47630392" w14:textId="65177A2F" w:rsidR="00567012" w:rsidRDefault="00AD0580">
      <w:pPr>
        <w:pStyle w:val="TDC2"/>
        <w:tabs>
          <w:tab w:val="right" w:leader="dot" w:pos="9288"/>
        </w:tabs>
        <w:rPr>
          <w:noProof/>
        </w:rPr>
      </w:pPr>
      <w:hyperlink w:anchor="_Toc238816311" w:history="1">
        <w:r w:rsidR="00567012" w:rsidRPr="00F51C30">
          <w:rPr>
            <w:rStyle w:val="Hipervnculo"/>
            <w:noProof/>
          </w:rPr>
          <w:t>20.1 · Cuentas por cobrar</w:t>
        </w:r>
        <w:r w:rsidR="00567012">
          <w:rPr>
            <w:noProof/>
            <w:webHidden/>
          </w:rPr>
          <w:tab/>
        </w:r>
        <w:r w:rsidR="00567012">
          <w:rPr>
            <w:noProof/>
            <w:webHidden/>
          </w:rPr>
          <w:fldChar w:fldCharType="begin"/>
        </w:r>
        <w:r w:rsidR="00567012">
          <w:rPr>
            <w:noProof/>
            <w:webHidden/>
          </w:rPr>
          <w:instrText xml:space="preserve"> PAGEREF _Toc238816311 \h </w:instrText>
        </w:r>
        <w:r w:rsidR="00567012">
          <w:rPr>
            <w:noProof/>
            <w:webHidden/>
          </w:rPr>
        </w:r>
        <w:r w:rsidR="00567012">
          <w:rPr>
            <w:noProof/>
            <w:webHidden/>
          </w:rPr>
          <w:fldChar w:fldCharType="separate"/>
        </w:r>
        <w:r w:rsidR="00567012">
          <w:rPr>
            <w:noProof/>
            <w:webHidden/>
          </w:rPr>
          <w:t>55</w:t>
        </w:r>
        <w:r w:rsidR="00567012">
          <w:rPr>
            <w:noProof/>
            <w:webHidden/>
          </w:rPr>
          <w:fldChar w:fldCharType="end"/>
        </w:r>
      </w:hyperlink>
    </w:p>
    <w:p w14:paraId="3C8CE12A" w14:textId="0CF2C3E1" w:rsidR="00567012" w:rsidRDefault="00AD0580">
      <w:pPr>
        <w:pStyle w:val="TDC2"/>
        <w:tabs>
          <w:tab w:val="right" w:leader="dot" w:pos="9288"/>
        </w:tabs>
        <w:rPr>
          <w:noProof/>
        </w:rPr>
      </w:pPr>
      <w:hyperlink w:anchor="_Toc238816312" w:history="1">
        <w:r w:rsidR="00567012" w:rsidRPr="00F51C30">
          <w:rPr>
            <w:rStyle w:val="Hipervnculo"/>
            <w:noProof/>
          </w:rPr>
          <w:t>20.2 · Rentabilidad</w:t>
        </w:r>
        <w:r w:rsidR="00567012">
          <w:rPr>
            <w:noProof/>
            <w:webHidden/>
          </w:rPr>
          <w:tab/>
        </w:r>
        <w:r w:rsidR="00567012">
          <w:rPr>
            <w:noProof/>
            <w:webHidden/>
          </w:rPr>
          <w:fldChar w:fldCharType="begin"/>
        </w:r>
        <w:r w:rsidR="00567012">
          <w:rPr>
            <w:noProof/>
            <w:webHidden/>
          </w:rPr>
          <w:instrText xml:space="preserve"> PAGEREF _Toc238816312 \h </w:instrText>
        </w:r>
        <w:r w:rsidR="00567012">
          <w:rPr>
            <w:noProof/>
            <w:webHidden/>
          </w:rPr>
        </w:r>
        <w:r w:rsidR="00567012">
          <w:rPr>
            <w:noProof/>
            <w:webHidden/>
          </w:rPr>
          <w:fldChar w:fldCharType="separate"/>
        </w:r>
        <w:r w:rsidR="00567012">
          <w:rPr>
            <w:noProof/>
            <w:webHidden/>
          </w:rPr>
          <w:t>55</w:t>
        </w:r>
        <w:r w:rsidR="00567012">
          <w:rPr>
            <w:noProof/>
            <w:webHidden/>
          </w:rPr>
          <w:fldChar w:fldCharType="end"/>
        </w:r>
      </w:hyperlink>
    </w:p>
    <w:p w14:paraId="03A6DC08" w14:textId="6D410175" w:rsidR="00567012" w:rsidRDefault="00AD0580">
      <w:pPr>
        <w:pStyle w:val="TDC1"/>
        <w:tabs>
          <w:tab w:val="right" w:leader="dot" w:pos="9288"/>
        </w:tabs>
        <w:rPr>
          <w:noProof/>
        </w:rPr>
      </w:pPr>
      <w:hyperlink w:anchor="_Toc238816313" w:history="1">
        <w:r w:rsidR="00567012" w:rsidRPr="00F51C30">
          <w:rPr>
            <w:rStyle w:val="Hipervnculo"/>
            <w:noProof/>
          </w:rPr>
          <w:t>Trazabilidad</w:t>
        </w:r>
        <w:r w:rsidR="00567012">
          <w:rPr>
            <w:noProof/>
            <w:webHidden/>
          </w:rPr>
          <w:tab/>
        </w:r>
        <w:r w:rsidR="00567012">
          <w:rPr>
            <w:noProof/>
            <w:webHidden/>
          </w:rPr>
          <w:fldChar w:fldCharType="begin"/>
        </w:r>
        <w:r w:rsidR="00567012">
          <w:rPr>
            <w:noProof/>
            <w:webHidden/>
          </w:rPr>
          <w:instrText xml:space="preserve"> PAGEREF _Toc238816313 \h </w:instrText>
        </w:r>
        <w:r w:rsidR="00567012">
          <w:rPr>
            <w:noProof/>
            <w:webHidden/>
          </w:rPr>
        </w:r>
        <w:r w:rsidR="00567012">
          <w:rPr>
            <w:noProof/>
            <w:webHidden/>
          </w:rPr>
          <w:fldChar w:fldCharType="separate"/>
        </w:r>
        <w:r w:rsidR="00567012">
          <w:rPr>
            <w:noProof/>
            <w:webHidden/>
          </w:rPr>
          <w:t>56</w:t>
        </w:r>
        <w:r w:rsidR="00567012">
          <w:rPr>
            <w:noProof/>
            <w:webHidden/>
          </w:rPr>
          <w:fldChar w:fldCharType="end"/>
        </w:r>
      </w:hyperlink>
    </w:p>
    <w:p w14:paraId="3353D53B" w14:textId="4D7873E2" w:rsidR="00567012" w:rsidRDefault="00AD0580">
      <w:pPr>
        <w:pStyle w:val="TDC2"/>
        <w:tabs>
          <w:tab w:val="right" w:leader="dot" w:pos="9288"/>
        </w:tabs>
        <w:rPr>
          <w:noProof/>
        </w:rPr>
      </w:pPr>
      <w:hyperlink w:anchor="_Toc238816314" w:history="1">
        <w:r w:rsidR="00567012" w:rsidRPr="00F51C30">
          <w:rPr>
            <w:rStyle w:val="Hipervnculo"/>
            <w:noProof/>
          </w:rPr>
          <w:t>21.1 · Buscador universal</w:t>
        </w:r>
        <w:r w:rsidR="00567012">
          <w:rPr>
            <w:noProof/>
            <w:webHidden/>
          </w:rPr>
          <w:tab/>
        </w:r>
        <w:r w:rsidR="00567012">
          <w:rPr>
            <w:noProof/>
            <w:webHidden/>
          </w:rPr>
          <w:fldChar w:fldCharType="begin"/>
        </w:r>
        <w:r w:rsidR="00567012">
          <w:rPr>
            <w:noProof/>
            <w:webHidden/>
          </w:rPr>
          <w:instrText xml:space="preserve"> PAGEREF _Toc238816314 \h </w:instrText>
        </w:r>
        <w:r w:rsidR="00567012">
          <w:rPr>
            <w:noProof/>
            <w:webHidden/>
          </w:rPr>
        </w:r>
        <w:r w:rsidR="00567012">
          <w:rPr>
            <w:noProof/>
            <w:webHidden/>
          </w:rPr>
          <w:fldChar w:fldCharType="separate"/>
        </w:r>
        <w:r w:rsidR="00567012">
          <w:rPr>
            <w:noProof/>
            <w:webHidden/>
          </w:rPr>
          <w:t>56</w:t>
        </w:r>
        <w:r w:rsidR="00567012">
          <w:rPr>
            <w:noProof/>
            <w:webHidden/>
          </w:rPr>
          <w:fldChar w:fldCharType="end"/>
        </w:r>
      </w:hyperlink>
    </w:p>
    <w:p w14:paraId="3228065C" w14:textId="6E528B48" w:rsidR="00567012" w:rsidRDefault="00AD0580">
      <w:pPr>
        <w:pStyle w:val="TDC2"/>
        <w:tabs>
          <w:tab w:val="right" w:leader="dot" w:pos="9288"/>
        </w:tabs>
        <w:rPr>
          <w:noProof/>
        </w:rPr>
      </w:pPr>
      <w:hyperlink w:anchor="_Toc238816315" w:history="1">
        <w:r w:rsidR="00567012" w:rsidRPr="00F51C30">
          <w:rPr>
            <w:rStyle w:val="Hipervnculo"/>
            <w:noProof/>
          </w:rPr>
          <w:t>21.2 · Retiro sanitario</w:t>
        </w:r>
        <w:r w:rsidR="00567012">
          <w:rPr>
            <w:noProof/>
            <w:webHidden/>
          </w:rPr>
          <w:tab/>
        </w:r>
        <w:r w:rsidR="00567012">
          <w:rPr>
            <w:noProof/>
            <w:webHidden/>
          </w:rPr>
          <w:fldChar w:fldCharType="begin"/>
        </w:r>
        <w:r w:rsidR="00567012">
          <w:rPr>
            <w:noProof/>
            <w:webHidden/>
          </w:rPr>
          <w:instrText xml:space="preserve"> PAGEREF _Toc238816315 \h </w:instrText>
        </w:r>
        <w:r w:rsidR="00567012">
          <w:rPr>
            <w:noProof/>
            <w:webHidden/>
          </w:rPr>
        </w:r>
        <w:r w:rsidR="00567012">
          <w:rPr>
            <w:noProof/>
            <w:webHidden/>
          </w:rPr>
          <w:fldChar w:fldCharType="separate"/>
        </w:r>
        <w:r w:rsidR="00567012">
          <w:rPr>
            <w:noProof/>
            <w:webHidden/>
          </w:rPr>
          <w:t>56</w:t>
        </w:r>
        <w:r w:rsidR="00567012">
          <w:rPr>
            <w:noProof/>
            <w:webHidden/>
          </w:rPr>
          <w:fldChar w:fldCharType="end"/>
        </w:r>
      </w:hyperlink>
    </w:p>
    <w:p w14:paraId="4488CDAA" w14:textId="5660962E" w:rsidR="00567012" w:rsidRDefault="00AD0580">
      <w:pPr>
        <w:pStyle w:val="TDC2"/>
        <w:tabs>
          <w:tab w:val="right" w:leader="dot" w:pos="9288"/>
        </w:tabs>
        <w:rPr>
          <w:noProof/>
        </w:rPr>
      </w:pPr>
      <w:hyperlink w:anchor="_Toc238816316" w:history="1">
        <w:r w:rsidR="00567012" w:rsidRPr="00F51C30">
          <w:rPr>
            <w:rStyle w:val="Hipervnculo"/>
            <w:noProof/>
          </w:rPr>
          <w:t>21.3 · Auditoría del sistema</w:t>
        </w:r>
        <w:r w:rsidR="00567012">
          <w:rPr>
            <w:noProof/>
            <w:webHidden/>
          </w:rPr>
          <w:tab/>
        </w:r>
        <w:r w:rsidR="00567012">
          <w:rPr>
            <w:noProof/>
            <w:webHidden/>
          </w:rPr>
          <w:fldChar w:fldCharType="begin"/>
        </w:r>
        <w:r w:rsidR="00567012">
          <w:rPr>
            <w:noProof/>
            <w:webHidden/>
          </w:rPr>
          <w:instrText xml:space="preserve"> PAGEREF _Toc238816316 \h </w:instrText>
        </w:r>
        <w:r w:rsidR="00567012">
          <w:rPr>
            <w:noProof/>
            <w:webHidden/>
          </w:rPr>
        </w:r>
        <w:r w:rsidR="00567012">
          <w:rPr>
            <w:noProof/>
            <w:webHidden/>
          </w:rPr>
          <w:fldChar w:fldCharType="separate"/>
        </w:r>
        <w:r w:rsidR="00567012">
          <w:rPr>
            <w:noProof/>
            <w:webHidden/>
          </w:rPr>
          <w:t>57</w:t>
        </w:r>
        <w:r w:rsidR="00567012">
          <w:rPr>
            <w:noProof/>
            <w:webHidden/>
          </w:rPr>
          <w:fldChar w:fldCharType="end"/>
        </w:r>
      </w:hyperlink>
    </w:p>
    <w:p w14:paraId="4F46CF38" w14:textId="28DB60A2" w:rsidR="00567012" w:rsidRDefault="00AD0580">
      <w:pPr>
        <w:pStyle w:val="TDC1"/>
        <w:tabs>
          <w:tab w:val="right" w:leader="dot" w:pos="9288"/>
        </w:tabs>
        <w:rPr>
          <w:noProof/>
        </w:rPr>
      </w:pPr>
      <w:hyperlink w:anchor="_Toc238816317" w:history="1">
        <w:r w:rsidR="00567012" w:rsidRPr="00F51C30">
          <w:rPr>
            <w:rStyle w:val="Hipervnculo"/>
            <w:noProof/>
          </w:rPr>
          <w:t>Sistema · Reportes</w:t>
        </w:r>
        <w:r w:rsidR="00567012">
          <w:rPr>
            <w:noProof/>
            <w:webHidden/>
          </w:rPr>
          <w:tab/>
        </w:r>
        <w:r w:rsidR="00567012">
          <w:rPr>
            <w:noProof/>
            <w:webHidden/>
          </w:rPr>
          <w:fldChar w:fldCharType="begin"/>
        </w:r>
        <w:r w:rsidR="00567012">
          <w:rPr>
            <w:noProof/>
            <w:webHidden/>
          </w:rPr>
          <w:instrText xml:space="preserve"> PAGEREF _Toc238816317 \h </w:instrText>
        </w:r>
        <w:r w:rsidR="00567012">
          <w:rPr>
            <w:noProof/>
            <w:webHidden/>
          </w:rPr>
        </w:r>
        <w:r w:rsidR="00567012">
          <w:rPr>
            <w:noProof/>
            <w:webHidden/>
          </w:rPr>
          <w:fldChar w:fldCharType="separate"/>
        </w:r>
        <w:r w:rsidR="00567012">
          <w:rPr>
            <w:noProof/>
            <w:webHidden/>
          </w:rPr>
          <w:t>58</w:t>
        </w:r>
        <w:r w:rsidR="00567012">
          <w:rPr>
            <w:noProof/>
            <w:webHidden/>
          </w:rPr>
          <w:fldChar w:fldCharType="end"/>
        </w:r>
      </w:hyperlink>
    </w:p>
    <w:p w14:paraId="6A8876BA" w14:textId="72F0D223" w:rsidR="00567012" w:rsidRDefault="00AD0580">
      <w:pPr>
        <w:pStyle w:val="TDC2"/>
        <w:tabs>
          <w:tab w:val="right" w:leader="dot" w:pos="9288"/>
        </w:tabs>
        <w:rPr>
          <w:noProof/>
        </w:rPr>
      </w:pPr>
      <w:hyperlink w:anchor="_Toc238816318" w:history="1">
        <w:r w:rsidR="00567012" w:rsidRPr="00F51C30">
          <w:rPr>
            <w:rStyle w:val="Hipervnculo"/>
            <w:noProof/>
          </w:rPr>
          <w:t>Qué trae cada archivo</w:t>
        </w:r>
        <w:r w:rsidR="00567012">
          <w:rPr>
            <w:noProof/>
            <w:webHidden/>
          </w:rPr>
          <w:tab/>
        </w:r>
        <w:r w:rsidR="00567012">
          <w:rPr>
            <w:noProof/>
            <w:webHidden/>
          </w:rPr>
          <w:fldChar w:fldCharType="begin"/>
        </w:r>
        <w:r w:rsidR="00567012">
          <w:rPr>
            <w:noProof/>
            <w:webHidden/>
          </w:rPr>
          <w:instrText xml:space="preserve"> PAGEREF _Toc238816318 \h </w:instrText>
        </w:r>
        <w:r w:rsidR="00567012">
          <w:rPr>
            <w:noProof/>
            <w:webHidden/>
          </w:rPr>
        </w:r>
        <w:r w:rsidR="00567012">
          <w:rPr>
            <w:noProof/>
            <w:webHidden/>
          </w:rPr>
          <w:fldChar w:fldCharType="separate"/>
        </w:r>
        <w:r w:rsidR="00567012">
          <w:rPr>
            <w:noProof/>
            <w:webHidden/>
          </w:rPr>
          <w:t>58</w:t>
        </w:r>
        <w:r w:rsidR="00567012">
          <w:rPr>
            <w:noProof/>
            <w:webHidden/>
          </w:rPr>
          <w:fldChar w:fldCharType="end"/>
        </w:r>
      </w:hyperlink>
    </w:p>
    <w:p w14:paraId="103FA02E" w14:textId="1EFC25EC" w:rsidR="00567012" w:rsidRDefault="00AD0580">
      <w:pPr>
        <w:pStyle w:val="TDC1"/>
        <w:tabs>
          <w:tab w:val="right" w:leader="dot" w:pos="9288"/>
        </w:tabs>
        <w:rPr>
          <w:noProof/>
        </w:rPr>
      </w:pPr>
      <w:hyperlink w:anchor="_Toc238816319" w:history="1">
        <w:r w:rsidR="00567012" w:rsidRPr="00F51C30">
          <w:rPr>
            <w:rStyle w:val="Hipervnculo"/>
            <w:noProof/>
          </w:rPr>
          <w:t>Sistema · Configuración</w:t>
        </w:r>
        <w:r w:rsidR="00567012">
          <w:rPr>
            <w:noProof/>
            <w:webHidden/>
          </w:rPr>
          <w:tab/>
        </w:r>
        <w:r w:rsidR="00567012">
          <w:rPr>
            <w:noProof/>
            <w:webHidden/>
          </w:rPr>
          <w:fldChar w:fldCharType="begin"/>
        </w:r>
        <w:r w:rsidR="00567012">
          <w:rPr>
            <w:noProof/>
            <w:webHidden/>
          </w:rPr>
          <w:instrText xml:space="preserve"> PAGEREF _Toc238816319 \h </w:instrText>
        </w:r>
        <w:r w:rsidR="00567012">
          <w:rPr>
            <w:noProof/>
            <w:webHidden/>
          </w:rPr>
        </w:r>
        <w:r w:rsidR="00567012">
          <w:rPr>
            <w:noProof/>
            <w:webHidden/>
          </w:rPr>
          <w:fldChar w:fldCharType="separate"/>
        </w:r>
        <w:r w:rsidR="00567012">
          <w:rPr>
            <w:noProof/>
            <w:webHidden/>
          </w:rPr>
          <w:t>59</w:t>
        </w:r>
        <w:r w:rsidR="00567012">
          <w:rPr>
            <w:noProof/>
            <w:webHidden/>
          </w:rPr>
          <w:fldChar w:fldCharType="end"/>
        </w:r>
      </w:hyperlink>
    </w:p>
    <w:p w14:paraId="73F0B9AF" w14:textId="46D29BD5" w:rsidR="00567012" w:rsidRDefault="00AD0580">
      <w:pPr>
        <w:pStyle w:val="TDC2"/>
        <w:tabs>
          <w:tab w:val="right" w:leader="dot" w:pos="9288"/>
        </w:tabs>
        <w:rPr>
          <w:noProof/>
        </w:rPr>
      </w:pPr>
      <w:hyperlink w:anchor="_Toc238816320" w:history="1">
        <w:r w:rsidR="00567012" w:rsidRPr="00F51C30">
          <w:rPr>
            <w:rStyle w:val="Hipervnculo"/>
            <w:noProof/>
          </w:rPr>
          <w:t>Las seis pestañas</w:t>
        </w:r>
        <w:r w:rsidR="00567012">
          <w:rPr>
            <w:noProof/>
            <w:webHidden/>
          </w:rPr>
          <w:tab/>
        </w:r>
        <w:r w:rsidR="00567012">
          <w:rPr>
            <w:noProof/>
            <w:webHidden/>
          </w:rPr>
          <w:fldChar w:fldCharType="begin"/>
        </w:r>
        <w:r w:rsidR="00567012">
          <w:rPr>
            <w:noProof/>
            <w:webHidden/>
          </w:rPr>
          <w:instrText xml:space="preserve"> PAGEREF _Toc238816320 \h </w:instrText>
        </w:r>
        <w:r w:rsidR="00567012">
          <w:rPr>
            <w:noProof/>
            <w:webHidden/>
          </w:rPr>
        </w:r>
        <w:r w:rsidR="00567012">
          <w:rPr>
            <w:noProof/>
            <w:webHidden/>
          </w:rPr>
          <w:fldChar w:fldCharType="separate"/>
        </w:r>
        <w:r w:rsidR="00567012">
          <w:rPr>
            <w:noProof/>
            <w:webHidden/>
          </w:rPr>
          <w:t>59</w:t>
        </w:r>
        <w:r w:rsidR="00567012">
          <w:rPr>
            <w:noProof/>
            <w:webHidden/>
          </w:rPr>
          <w:fldChar w:fldCharType="end"/>
        </w:r>
      </w:hyperlink>
    </w:p>
    <w:p w14:paraId="75105885" w14:textId="104C9551" w:rsidR="00567012" w:rsidRDefault="00AD0580">
      <w:pPr>
        <w:pStyle w:val="TDC2"/>
        <w:tabs>
          <w:tab w:val="right" w:leader="dot" w:pos="9288"/>
        </w:tabs>
        <w:rPr>
          <w:noProof/>
        </w:rPr>
      </w:pPr>
      <w:hyperlink w:anchor="_Toc238816321" w:history="1">
        <w:r w:rsidR="00567012" w:rsidRPr="00F51C30">
          <w:rPr>
            <w:rStyle w:val="Hipervnculo"/>
            <w:noProof/>
          </w:rPr>
          <w:t>Los maestros que se editan aquí y los que no</w:t>
        </w:r>
        <w:r w:rsidR="00567012">
          <w:rPr>
            <w:noProof/>
            <w:webHidden/>
          </w:rPr>
          <w:tab/>
        </w:r>
        <w:r w:rsidR="00567012">
          <w:rPr>
            <w:noProof/>
            <w:webHidden/>
          </w:rPr>
          <w:fldChar w:fldCharType="begin"/>
        </w:r>
        <w:r w:rsidR="00567012">
          <w:rPr>
            <w:noProof/>
            <w:webHidden/>
          </w:rPr>
          <w:instrText xml:space="preserve"> PAGEREF _Toc238816321 \h </w:instrText>
        </w:r>
        <w:r w:rsidR="00567012">
          <w:rPr>
            <w:noProof/>
            <w:webHidden/>
          </w:rPr>
        </w:r>
        <w:r w:rsidR="00567012">
          <w:rPr>
            <w:noProof/>
            <w:webHidden/>
          </w:rPr>
          <w:fldChar w:fldCharType="separate"/>
        </w:r>
        <w:r w:rsidR="00567012">
          <w:rPr>
            <w:noProof/>
            <w:webHidden/>
          </w:rPr>
          <w:t>59</w:t>
        </w:r>
        <w:r w:rsidR="00567012">
          <w:rPr>
            <w:noProof/>
            <w:webHidden/>
          </w:rPr>
          <w:fldChar w:fldCharType="end"/>
        </w:r>
      </w:hyperlink>
    </w:p>
    <w:p w14:paraId="0F20E087" w14:textId="0A0F5B51" w:rsidR="00567012" w:rsidRDefault="00AD0580">
      <w:pPr>
        <w:pStyle w:val="TDC2"/>
        <w:tabs>
          <w:tab w:val="right" w:leader="dot" w:pos="9288"/>
        </w:tabs>
        <w:rPr>
          <w:noProof/>
        </w:rPr>
      </w:pPr>
      <w:hyperlink w:anchor="_Toc238816322" w:history="1">
        <w:r w:rsidR="00567012" w:rsidRPr="00F51C30">
          <w:rPr>
            <w:rStyle w:val="Hipervnculo"/>
            <w:noProof/>
          </w:rPr>
          <w:t>Editar un parámetro</w:t>
        </w:r>
        <w:r w:rsidR="00567012">
          <w:rPr>
            <w:noProof/>
            <w:webHidden/>
          </w:rPr>
          <w:tab/>
        </w:r>
        <w:r w:rsidR="00567012">
          <w:rPr>
            <w:noProof/>
            <w:webHidden/>
          </w:rPr>
          <w:fldChar w:fldCharType="begin"/>
        </w:r>
        <w:r w:rsidR="00567012">
          <w:rPr>
            <w:noProof/>
            <w:webHidden/>
          </w:rPr>
          <w:instrText xml:space="preserve"> PAGEREF _Toc238816322 \h </w:instrText>
        </w:r>
        <w:r w:rsidR="00567012">
          <w:rPr>
            <w:noProof/>
            <w:webHidden/>
          </w:rPr>
        </w:r>
        <w:r w:rsidR="00567012">
          <w:rPr>
            <w:noProof/>
            <w:webHidden/>
          </w:rPr>
          <w:fldChar w:fldCharType="separate"/>
        </w:r>
        <w:r w:rsidR="00567012">
          <w:rPr>
            <w:noProof/>
            <w:webHidden/>
          </w:rPr>
          <w:t>59</w:t>
        </w:r>
        <w:r w:rsidR="00567012">
          <w:rPr>
            <w:noProof/>
            <w:webHidden/>
          </w:rPr>
          <w:fldChar w:fldCharType="end"/>
        </w:r>
      </w:hyperlink>
    </w:p>
    <w:p w14:paraId="7B525868" w14:textId="36CFA404" w:rsidR="00567012" w:rsidRDefault="00AD0580">
      <w:pPr>
        <w:pStyle w:val="TDC1"/>
        <w:tabs>
          <w:tab w:val="right" w:leader="dot" w:pos="9288"/>
        </w:tabs>
        <w:rPr>
          <w:noProof/>
        </w:rPr>
      </w:pPr>
      <w:hyperlink w:anchor="_Toc238816323" w:history="1">
        <w:r w:rsidR="00567012" w:rsidRPr="00F51C30">
          <w:rPr>
            <w:rStyle w:val="Hipervnculo"/>
            <w:noProof/>
          </w:rPr>
          <w:t>Tres flujos completos, de principio a fin</w:t>
        </w:r>
        <w:r w:rsidR="00567012">
          <w:rPr>
            <w:noProof/>
            <w:webHidden/>
          </w:rPr>
          <w:tab/>
        </w:r>
        <w:r w:rsidR="00567012">
          <w:rPr>
            <w:noProof/>
            <w:webHidden/>
          </w:rPr>
          <w:fldChar w:fldCharType="begin"/>
        </w:r>
        <w:r w:rsidR="00567012">
          <w:rPr>
            <w:noProof/>
            <w:webHidden/>
          </w:rPr>
          <w:instrText xml:space="preserve"> PAGEREF _Toc238816323 \h </w:instrText>
        </w:r>
        <w:r w:rsidR="00567012">
          <w:rPr>
            <w:noProof/>
            <w:webHidden/>
          </w:rPr>
        </w:r>
        <w:r w:rsidR="00567012">
          <w:rPr>
            <w:noProof/>
            <w:webHidden/>
          </w:rPr>
          <w:fldChar w:fldCharType="separate"/>
        </w:r>
        <w:r w:rsidR="00567012">
          <w:rPr>
            <w:noProof/>
            <w:webHidden/>
          </w:rPr>
          <w:t>61</w:t>
        </w:r>
        <w:r w:rsidR="00567012">
          <w:rPr>
            <w:noProof/>
            <w:webHidden/>
          </w:rPr>
          <w:fldChar w:fldCharType="end"/>
        </w:r>
      </w:hyperlink>
    </w:p>
    <w:p w14:paraId="211684EB" w14:textId="5B1A2A63" w:rsidR="00567012" w:rsidRDefault="00AD0580">
      <w:pPr>
        <w:pStyle w:val="TDC2"/>
        <w:tabs>
          <w:tab w:val="right" w:leader="dot" w:pos="9288"/>
        </w:tabs>
        <w:rPr>
          <w:noProof/>
        </w:rPr>
      </w:pPr>
      <w:hyperlink w:anchor="_Toc238816324" w:history="1">
        <w:r w:rsidR="00567012" w:rsidRPr="00F51C30">
          <w:rPr>
            <w:rStyle w:val="Hipervnculo"/>
            <w:noProof/>
          </w:rPr>
          <w:t>Flujo A · Exportación completa, de la oferta al cobro</w:t>
        </w:r>
        <w:r w:rsidR="00567012">
          <w:rPr>
            <w:noProof/>
            <w:webHidden/>
          </w:rPr>
          <w:tab/>
        </w:r>
        <w:r w:rsidR="00567012">
          <w:rPr>
            <w:noProof/>
            <w:webHidden/>
          </w:rPr>
          <w:fldChar w:fldCharType="begin"/>
        </w:r>
        <w:r w:rsidR="00567012">
          <w:rPr>
            <w:noProof/>
            <w:webHidden/>
          </w:rPr>
          <w:instrText xml:space="preserve"> PAGEREF _Toc238816324 \h </w:instrText>
        </w:r>
        <w:r w:rsidR="00567012">
          <w:rPr>
            <w:noProof/>
            <w:webHidden/>
          </w:rPr>
        </w:r>
        <w:r w:rsidR="00567012">
          <w:rPr>
            <w:noProof/>
            <w:webHidden/>
          </w:rPr>
          <w:fldChar w:fldCharType="separate"/>
        </w:r>
        <w:r w:rsidR="00567012">
          <w:rPr>
            <w:noProof/>
            <w:webHidden/>
          </w:rPr>
          <w:t>61</w:t>
        </w:r>
        <w:r w:rsidR="00567012">
          <w:rPr>
            <w:noProof/>
            <w:webHidden/>
          </w:rPr>
          <w:fldChar w:fldCharType="end"/>
        </w:r>
      </w:hyperlink>
    </w:p>
    <w:p w14:paraId="77F5FE04" w14:textId="6C232C45" w:rsidR="00567012" w:rsidRDefault="00AD0580">
      <w:pPr>
        <w:pStyle w:val="TDC2"/>
        <w:tabs>
          <w:tab w:val="right" w:leader="dot" w:pos="9288"/>
        </w:tabs>
        <w:rPr>
          <w:noProof/>
        </w:rPr>
      </w:pPr>
      <w:hyperlink w:anchor="_Toc238816325" w:history="1">
        <w:r w:rsidR="00567012" w:rsidRPr="00F51C30">
          <w:rPr>
            <w:rStyle w:val="Hipervnculo"/>
            <w:noProof/>
          </w:rPr>
          <w:t>Flujo B · Venta nacional con producto en dos bodegas</w:t>
        </w:r>
        <w:r w:rsidR="00567012">
          <w:rPr>
            <w:noProof/>
            <w:webHidden/>
          </w:rPr>
          <w:tab/>
        </w:r>
        <w:r w:rsidR="00567012">
          <w:rPr>
            <w:noProof/>
            <w:webHidden/>
          </w:rPr>
          <w:fldChar w:fldCharType="begin"/>
        </w:r>
        <w:r w:rsidR="00567012">
          <w:rPr>
            <w:noProof/>
            <w:webHidden/>
          </w:rPr>
          <w:instrText xml:space="preserve"> PAGEREF _Toc238816325 \h </w:instrText>
        </w:r>
        <w:r w:rsidR="00567012">
          <w:rPr>
            <w:noProof/>
            <w:webHidden/>
          </w:rPr>
        </w:r>
        <w:r w:rsidR="00567012">
          <w:rPr>
            <w:noProof/>
            <w:webHidden/>
          </w:rPr>
          <w:fldChar w:fldCharType="separate"/>
        </w:r>
        <w:r w:rsidR="00567012">
          <w:rPr>
            <w:noProof/>
            <w:webHidden/>
          </w:rPr>
          <w:t>62</w:t>
        </w:r>
        <w:r w:rsidR="00567012">
          <w:rPr>
            <w:noProof/>
            <w:webHidden/>
          </w:rPr>
          <w:fldChar w:fldCharType="end"/>
        </w:r>
      </w:hyperlink>
    </w:p>
    <w:p w14:paraId="331EC6B5" w14:textId="50192972" w:rsidR="00567012" w:rsidRDefault="00AD0580">
      <w:pPr>
        <w:pStyle w:val="TDC2"/>
        <w:tabs>
          <w:tab w:val="right" w:leader="dot" w:pos="9288"/>
        </w:tabs>
        <w:rPr>
          <w:noProof/>
        </w:rPr>
      </w:pPr>
      <w:hyperlink w:anchor="_Toc238816326" w:history="1">
        <w:r w:rsidR="00567012" w:rsidRPr="00F51C30">
          <w:rPr>
            <w:rStyle w:val="Hipervnculo"/>
            <w:noProof/>
          </w:rPr>
          <w:t>Flujo C · Un problema de calidad, de la observación al retiro</w:t>
        </w:r>
        <w:r w:rsidR="00567012">
          <w:rPr>
            <w:noProof/>
            <w:webHidden/>
          </w:rPr>
          <w:tab/>
        </w:r>
        <w:r w:rsidR="00567012">
          <w:rPr>
            <w:noProof/>
            <w:webHidden/>
          </w:rPr>
          <w:fldChar w:fldCharType="begin"/>
        </w:r>
        <w:r w:rsidR="00567012">
          <w:rPr>
            <w:noProof/>
            <w:webHidden/>
          </w:rPr>
          <w:instrText xml:space="preserve"> PAGEREF _Toc238816326 \h </w:instrText>
        </w:r>
        <w:r w:rsidR="00567012">
          <w:rPr>
            <w:noProof/>
            <w:webHidden/>
          </w:rPr>
        </w:r>
        <w:r w:rsidR="00567012">
          <w:rPr>
            <w:noProof/>
            <w:webHidden/>
          </w:rPr>
          <w:fldChar w:fldCharType="separate"/>
        </w:r>
        <w:r w:rsidR="00567012">
          <w:rPr>
            <w:noProof/>
            <w:webHidden/>
          </w:rPr>
          <w:t>63</w:t>
        </w:r>
        <w:r w:rsidR="00567012">
          <w:rPr>
            <w:noProof/>
            <w:webHidden/>
          </w:rPr>
          <w:fldChar w:fldCharType="end"/>
        </w:r>
      </w:hyperlink>
    </w:p>
    <w:p w14:paraId="3EB9CCEB" w14:textId="13CA11B2" w:rsidR="00567012" w:rsidRDefault="00AD0580">
      <w:pPr>
        <w:pStyle w:val="TDC1"/>
        <w:tabs>
          <w:tab w:val="right" w:leader="dot" w:pos="9288"/>
        </w:tabs>
        <w:rPr>
          <w:noProof/>
        </w:rPr>
      </w:pPr>
      <w:hyperlink w:anchor="_Toc238816327" w:history="1">
        <w:r w:rsidR="00567012" w:rsidRPr="00F51C30">
          <w:rPr>
            <w:rStyle w:val="Hipervnculo"/>
            <w:noProof/>
          </w:rPr>
          <w:t>Anexo A · Parámetros configurables</w:t>
        </w:r>
        <w:r w:rsidR="00567012">
          <w:rPr>
            <w:noProof/>
            <w:webHidden/>
          </w:rPr>
          <w:tab/>
        </w:r>
        <w:r w:rsidR="00567012">
          <w:rPr>
            <w:noProof/>
            <w:webHidden/>
          </w:rPr>
          <w:fldChar w:fldCharType="begin"/>
        </w:r>
        <w:r w:rsidR="00567012">
          <w:rPr>
            <w:noProof/>
            <w:webHidden/>
          </w:rPr>
          <w:instrText xml:space="preserve"> PAGEREF _Toc238816327 \h </w:instrText>
        </w:r>
        <w:r w:rsidR="00567012">
          <w:rPr>
            <w:noProof/>
            <w:webHidden/>
          </w:rPr>
        </w:r>
        <w:r w:rsidR="00567012">
          <w:rPr>
            <w:noProof/>
            <w:webHidden/>
          </w:rPr>
          <w:fldChar w:fldCharType="separate"/>
        </w:r>
        <w:r w:rsidR="00567012">
          <w:rPr>
            <w:noProof/>
            <w:webHidden/>
          </w:rPr>
          <w:t>64</w:t>
        </w:r>
        <w:r w:rsidR="00567012">
          <w:rPr>
            <w:noProof/>
            <w:webHidden/>
          </w:rPr>
          <w:fldChar w:fldCharType="end"/>
        </w:r>
      </w:hyperlink>
    </w:p>
    <w:p w14:paraId="78F731ED" w14:textId="1BED9B67" w:rsidR="00567012" w:rsidRDefault="00AD0580">
      <w:pPr>
        <w:pStyle w:val="TDC2"/>
        <w:tabs>
          <w:tab w:val="right" w:leader="dot" w:pos="9288"/>
        </w:tabs>
        <w:rPr>
          <w:noProof/>
        </w:rPr>
      </w:pPr>
      <w:hyperlink w:anchor="_Toc238816328" w:history="1">
        <w:r w:rsidR="00567012" w:rsidRPr="00F51C30">
          <w:rPr>
            <w:rStyle w:val="Hipervnculo"/>
            <w:noProof/>
          </w:rPr>
          <w:t>Inventario y vida útil</w:t>
        </w:r>
        <w:r w:rsidR="00567012">
          <w:rPr>
            <w:noProof/>
            <w:webHidden/>
          </w:rPr>
          <w:tab/>
        </w:r>
        <w:r w:rsidR="00567012">
          <w:rPr>
            <w:noProof/>
            <w:webHidden/>
          </w:rPr>
          <w:fldChar w:fldCharType="begin"/>
        </w:r>
        <w:r w:rsidR="00567012">
          <w:rPr>
            <w:noProof/>
            <w:webHidden/>
          </w:rPr>
          <w:instrText xml:space="preserve"> PAGEREF _Toc238816328 \h </w:instrText>
        </w:r>
        <w:r w:rsidR="00567012">
          <w:rPr>
            <w:noProof/>
            <w:webHidden/>
          </w:rPr>
        </w:r>
        <w:r w:rsidR="00567012">
          <w:rPr>
            <w:noProof/>
            <w:webHidden/>
          </w:rPr>
          <w:fldChar w:fldCharType="separate"/>
        </w:r>
        <w:r w:rsidR="00567012">
          <w:rPr>
            <w:noProof/>
            <w:webHidden/>
          </w:rPr>
          <w:t>64</w:t>
        </w:r>
        <w:r w:rsidR="00567012">
          <w:rPr>
            <w:noProof/>
            <w:webHidden/>
          </w:rPr>
          <w:fldChar w:fldCharType="end"/>
        </w:r>
      </w:hyperlink>
    </w:p>
    <w:p w14:paraId="3E435A24" w14:textId="23EBD0C0" w:rsidR="00567012" w:rsidRDefault="00AD0580">
      <w:pPr>
        <w:pStyle w:val="TDC2"/>
        <w:tabs>
          <w:tab w:val="right" w:leader="dot" w:pos="9288"/>
        </w:tabs>
        <w:rPr>
          <w:noProof/>
        </w:rPr>
      </w:pPr>
      <w:hyperlink w:anchor="_Toc238816329" w:history="1">
        <w:r w:rsidR="00567012" w:rsidRPr="00F51C30">
          <w:rPr>
            <w:rStyle w:val="Hipervnculo"/>
            <w:noProof/>
          </w:rPr>
          <w:t>Reservas</w:t>
        </w:r>
        <w:r w:rsidR="00567012">
          <w:rPr>
            <w:noProof/>
            <w:webHidden/>
          </w:rPr>
          <w:tab/>
        </w:r>
        <w:r w:rsidR="00567012">
          <w:rPr>
            <w:noProof/>
            <w:webHidden/>
          </w:rPr>
          <w:fldChar w:fldCharType="begin"/>
        </w:r>
        <w:r w:rsidR="00567012">
          <w:rPr>
            <w:noProof/>
            <w:webHidden/>
          </w:rPr>
          <w:instrText xml:space="preserve"> PAGEREF _Toc238816329 \h </w:instrText>
        </w:r>
        <w:r w:rsidR="00567012">
          <w:rPr>
            <w:noProof/>
            <w:webHidden/>
          </w:rPr>
        </w:r>
        <w:r w:rsidR="00567012">
          <w:rPr>
            <w:noProof/>
            <w:webHidden/>
          </w:rPr>
          <w:fldChar w:fldCharType="separate"/>
        </w:r>
        <w:r w:rsidR="00567012">
          <w:rPr>
            <w:noProof/>
            <w:webHidden/>
          </w:rPr>
          <w:t>64</w:t>
        </w:r>
        <w:r w:rsidR="00567012">
          <w:rPr>
            <w:noProof/>
            <w:webHidden/>
          </w:rPr>
          <w:fldChar w:fldCharType="end"/>
        </w:r>
      </w:hyperlink>
    </w:p>
    <w:p w14:paraId="38E5F976" w14:textId="4013532C" w:rsidR="00567012" w:rsidRDefault="00AD0580">
      <w:pPr>
        <w:pStyle w:val="TDC2"/>
        <w:tabs>
          <w:tab w:val="right" w:leader="dot" w:pos="9288"/>
        </w:tabs>
        <w:rPr>
          <w:noProof/>
        </w:rPr>
      </w:pPr>
      <w:hyperlink w:anchor="_Toc238816330" w:history="1">
        <w:r w:rsidR="00567012" w:rsidRPr="00F51C30">
          <w:rPr>
            <w:rStyle w:val="Hipervnculo"/>
            <w:noProof/>
          </w:rPr>
          <w:t>Comercial</w:t>
        </w:r>
        <w:r w:rsidR="00567012">
          <w:rPr>
            <w:noProof/>
            <w:webHidden/>
          </w:rPr>
          <w:tab/>
        </w:r>
        <w:r w:rsidR="00567012">
          <w:rPr>
            <w:noProof/>
            <w:webHidden/>
          </w:rPr>
          <w:fldChar w:fldCharType="begin"/>
        </w:r>
        <w:r w:rsidR="00567012">
          <w:rPr>
            <w:noProof/>
            <w:webHidden/>
          </w:rPr>
          <w:instrText xml:space="preserve"> PAGEREF _Toc238816330 \h </w:instrText>
        </w:r>
        <w:r w:rsidR="00567012">
          <w:rPr>
            <w:noProof/>
            <w:webHidden/>
          </w:rPr>
        </w:r>
        <w:r w:rsidR="00567012">
          <w:rPr>
            <w:noProof/>
            <w:webHidden/>
          </w:rPr>
          <w:fldChar w:fldCharType="separate"/>
        </w:r>
        <w:r w:rsidR="00567012">
          <w:rPr>
            <w:noProof/>
            <w:webHidden/>
          </w:rPr>
          <w:t>64</w:t>
        </w:r>
        <w:r w:rsidR="00567012">
          <w:rPr>
            <w:noProof/>
            <w:webHidden/>
          </w:rPr>
          <w:fldChar w:fldCharType="end"/>
        </w:r>
      </w:hyperlink>
    </w:p>
    <w:p w14:paraId="699FEA4C" w14:textId="267F9243" w:rsidR="00567012" w:rsidRDefault="00AD0580">
      <w:pPr>
        <w:pStyle w:val="TDC2"/>
        <w:tabs>
          <w:tab w:val="right" w:leader="dot" w:pos="9288"/>
        </w:tabs>
        <w:rPr>
          <w:noProof/>
        </w:rPr>
      </w:pPr>
      <w:hyperlink w:anchor="_Toc238816331" w:history="1">
        <w:r w:rsidR="00567012" w:rsidRPr="00F51C30">
          <w:rPr>
            <w:rStyle w:val="Hipervnculo"/>
            <w:noProof/>
          </w:rPr>
          <w:t>Logística</w:t>
        </w:r>
        <w:r w:rsidR="00567012">
          <w:rPr>
            <w:noProof/>
            <w:webHidden/>
          </w:rPr>
          <w:tab/>
        </w:r>
        <w:r w:rsidR="00567012">
          <w:rPr>
            <w:noProof/>
            <w:webHidden/>
          </w:rPr>
          <w:fldChar w:fldCharType="begin"/>
        </w:r>
        <w:r w:rsidR="00567012">
          <w:rPr>
            <w:noProof/>
            <w:webHidden/>
          </w:rPr>
          <w:instrText xml:space="preserve"> PAGEREF _Toc238816331 \h </w:instrText>
        </w:r>
        <w:r w:rsidR="00567012">
          <w:rPr>
            <w:noProof/>
            <w:webHidden/>
          </w:rPr>
        </w:r>
        <w:r w:rsidR="00567012">
          <w:rPr>
            <w:noProof/>
            <w:webHidden/>
          </w:rPr>
          <w:fldChar w:fldCharType="separate"/>
        </w:r>
        <w:r w:rsidR="00567012">
          <w:rPr>
            <w:noProof/>
            <w:webHidden/>
          </w:rPr>
          <w:t>65</w:t>
        </w:r>
        <w:r w:rsidR="00567012">
          <w:rPr>
            <w:noProof/>
            <w:webHidden/>
          </w:rPr>
          <w:fldChar w:fldCharType="end"/>
        </w:r>
      </w:hyperlink>
    </w:p>
    <w:p w14:paraId="36EC5BEC" w14:textId="075311EC" w:rsidR="00567012" w:rsidRDefault="00AD0580">
      <w:pPr>
        <w:pStyle w:val="TDC2"/>
        <w:tabs>
          <w:tab w:val="right" w:leader="dot" w:pos="9288"/>
        </w:tabs>
        <w:rPr>
          <w:noProof/>
        </w:rPr>
      </w:pPr>
      <w:hyperlink w:anchor="_Toc238816332" w:history="1">
        <w:r w:rsidR="00567012" w:rsidRPr="00F51C30">
          <w:rPr>
            <w:rStyle w:val="Hipervnculo"/>
            <w:noProof/>
          </w:rPr>
          <w:t>Empresa y sistema</w:t>
        </w:r>
        <w:r w:rsidR="00567012">
          <w:rPr>
            <w:noProof/>
            <w:webHidden/>
          </w:rPr>
          <w:tab/>
        </w:r>
        <w:r w:rsidR="00567012">
          <w:rPr>
            <w:noProof/>
            <w:webHidden/>
          </w:rPr>
          <w:fldChar w:fldCharType="begin"/>
        </w:r>
        <w:r w:rsidR="00567012">
          <w:rPr>
            <w:noProof/>
            <w:webHidden/>
          </w:rPr>
          <w:instrText xml:space="preserve"> PAGEREF _Toc238816332 \h </w:instrText>
        </w:r>
        <w:r w:rsidR="00567012">
          <w:rPr>
            <w:noProof/>
            <w:webHidden/>
          </w:rPr>
        </w:r>
        <w:r w:rsidR="00567012">
          <w:rPr>
            <w:noProof/>
            <w:webHidden/>
          </w:rPr>
          <w:fldChar w:fldCharType="separate"/>
        </w:r>
        <w:r w:rsidR="00567012">
          <w:rPr>
            <w:noProof/>
            <w:webHidden/>
          </w:rPr>
          <w:t>65</w:t>
        </w:r>
        <w:r w:rsidR="00567012">
          <w:rPr>
            <w:noProof/>
            <w:webHidden/>
          </w:rPr>
          <w:fldChar w:fldCharType="end"/>
        </w:r>
      </w:hyperlink>
    </w:p>
    <w:p w14:paraId="248F3F4F" w14:textId="7102DA05" w:rsidR="00567012" w:rsidRDefault="00AD0580">
      <w:pPr>
        <w:pStyle w:val="TDC2"/>
        <w:tabs>
          <w:tab w:val="right" w:leader="dot" w:pos="9288"/>
        </w:tabs>
        <w:rPr>
          <w:noProof/>
        </w:rPr>
      </w:pPr>
      <w:hyperlink w:anchor="_Toc238816333" w:history="1">
        <w:r w:rsidR="00567012" w:rsidRPr="00F51C30">
          <w:rPr>
            <w:rStyle w:val="Hipervnculo"/>
            <w:noProof/>
          </w:rPr>
          <w:t>Motivos tipificados</w:t>
        </w:r>
        <w:r w:rsidR="00567012">
          <w:rPr>
            <w:noProof/>
            <w:webHidden/>
          </w:rPr>
          <w:tab/>
        </w:r>
        <w:r w:rsidR="00567012">
          <w:rPr>
            <w:noProof/>
            <w:webHidden/>
          </w:rPr>
          <w:fldChar w:fldCharType="begin"/>
        </w:r>
        <w:r w:rsidR="00567012">
          <w:rPr>
            <w:noProof/>
            <w:webHidden/>
          </w:rPr>
          <w:instrText xml:space="preserve"> PAGEREF _Toc238816333 \h </w:instrText>
        </w:r>
        <w:r w:rsidR="00567012">
          <w:rPr>
            <w:noProof/>
            <w:webHidden/>
          </w:rPr>
        </w:r>
        <w:r w:rsidR="00567012">
          <w:rPr>
            <w:noProof/>
            <w:webHidden/>
          </w:rPr>
          <w:fldChar w:fldCharType="separate"/>
        </w:r>
        <w:r w:rsidR="00567012">
          <w:rPr>
            <w:noProof/>
            <w:webHidden/>
          </w:rPr>
          <w:t>65</w:t>
        </w:r>
        <w:r w:rsidR="00567012">
          <w:rPr>
            <w:noProof/>
            <w:webHidden/>
          </w:rPr>
          <w:fldChar w:fldCharType="end"/>
        </w:r>
      </w:hyperlink>
    </w:p>
    <w:p w14:paraId="267C739F" w14:textId="54418511" w:rsidR="00567012" w:rsidRDefault="00AD0580">
      <w:pPr>
        <w:pStyle w:val="TDC1"/>
        <w:tabs>
          <w:tab w:val="right" w:leader="dot" w:pos="9288"/>
        </w:tabs>
        <w:rPr>
          <w:noProof/>
        </w:rPr>
      </w:pPr>
      <w:hyperlink w:anchor="_Toc238816334" w:history="1">
        <w:r w:rsidR="00567012" w:rsidRPr="00F51C30">
          <w:rPr>
            <w:rStyle w:val="Hipervnculo"/>
            <w:noProof/>
          </w:rPr>
          <w:t>Anexo B · Glosario</w:t>
        </w:r>
        <w:r w:rsidR="00567012">
          <w:rPr>
            <w:noProof/>
            <w:webHidden/>
          </w:rPr>
          <w:tab/>
        </w:r>
        <w:r w:rsidR="00567012">
          <w:rPr>
            <w:noProof/>
            <w:webHidden/>
          </w:rPr>
          <w:fldChar w:fldCharType="begin"/>
        </w:r>
        <w:r w:rsidR="00567012">
          <w:rPr>
            <w:noProof/>
            <w:webHidden/>
          </w:rPr>
          <w:instrText xml:space="preserve"> PAGEREF _Toc238816334 \h </w:instrText>
        </w:r>
        <w:r w:rsidR="00567012">
          <w:rPr>
            <w:noProof/>
            <w:webHidden/>
          </w:rPr>
        </w:r>
        <w:r w:rsidR="00567012">
          <w:rPr>
            <w:noProof/>
            <w:webHidden/>
          </w:rPr>
          <w:fldChar w:fldCharType="separate"/>
        </w:r>
        <w:r w:rsidR="00567012">
          <w:rPr>
            <w:noProof/>
            <w:webHidden/>
          </w:rPr>
          <w:t>66</w:t>
        </w:r>
        <w:r w:rsidR="00567012">
          <w:rPr>
            <w:noProof/>
            <w:webHidden/>
          </w:rPr>
          <w:fldChar w:fldCharType="end"/>
        </w:r>
      </w:hyperlink>
    </w:p>
    <w:p w14:paraId="0F6C5DE7" w14:textId="1C1ED49B" w:rsidR="00567012" w:rsidRDefault="00AD0580">
      <w:pPr>
        <w:pStyle w:val="TDC1"/>
        <w:tabs>
          <w:tab w:val="right" w:leader="dot" w:pos="9288"/>
        </w:tabs>
        <w:rPr>
          <w:noProof/>
        </w:rPr>
      </w:pPr>
      <w:hyperlink w:anchor="_Toc238816335" w:history="1">
        <w:r w:rsidR="00567012" w:rsidRPr="00F51C30">
          <w:rPr>
            <w:rStyle w:val="Hipervnculo"/>
            <w:noProof/>
          </w:rPr>
          <w:t>Anexo C · Lo que todavía no está y hay que decidir</w:t>
        </w:r>
        <w:r w:rsidR="00567012">
          <w:rPr>
            <w:noProof/>
            <w:webHidden/>
          </w:rPr>
          <w:tab/>
        </w:r>
        <w:r w:rsidR="00567012">
          <w:rPr>
            <w:noProof/>
            <w:webHidden/>
          </w:rPr>
          <w:fldChar w:fldCharType="begin"/>
        </w:r>
        <w:r w:rsidR="00567012">
          <w:rPr>
            <w:noProof/>
            <w:webHidden/>
          </w:rPr>
          <w:instrText xml:space="preserve"> PAGEREF _Toc238816335 \h </w:instrText>
        </w:r>
        <w:r w:rsidR="00567012">
          <w:rPr>
            <w:noProof/>
            <w:webHidden/>
          </w:rPr>
        </w:r>
        <w:r w:rsidR="00567012">
          <w:rPr>
            <w:noProof/>
            <w:webHidden/>
          </w:rPr>
          <w:fldChar w:fldCharType="separate"/>
        </w:r>
        <w:r w:rsidR="00567012">
          <w:rPr>
            <w:noProof/>
            <w:webHidden/>
          </w:rPr>
          <w:t>67</w:t>
        </w:r>
        <w:r w:rsidR="00567012">
          <w:rPr>
            <w:noProof/>
            <w:webHidden/>
          </w:rPr>
          <w:fldChar w:fldCharType="end"/>
        </w:r>
      </w:hyperlink>
    </w:p>
    <w:p w14:paraId="4B5B10CD" w14:textId="3EEA66AB" w:rsidR="00567012" w:rsidRDefault="00AD0580">
      <w:pPr>
        <w:pStyle w:val="TDC1"/>
        <w:tabs>
          <w:tab w:val="right" w:leader="dot" w:pos="9288"/>
        </w:tabs>
        <w:rPr>
          <w:noProof/>
        </w:rPr>
      </w:pPr>
      <w:hyperlink w:anchor="_Toc238816336" w:history="1">
        <w:r w:rsidR="00567012" w:rsidRPr="00F51C30">
          <w:rPr>
            <w:rStyle w:val="Hipervnculo"/>
            <w:noProof/>
          </w:rPr>
          <w:t>Hoja de observaciones general</w:t>
        </w:r>
        <w:r w:rsidR="00567012">
          <w:rPr>
            <w:noProof/>
            <w:webHidden/>
          </w:rPr>
          <w:tab/>
        </w:r>
        <w:r w:rsidR="00567012">
          <w:rPr>
            <w:noProof/>
            <w:webHidden/>
          </w:rPr>
          <w:fldChar w:fldCharType="begin"/>
        </w:r>
        <w:r w:rsidR="00567012">
          <w:rPr>
            <w:noProof/>
            <w:webHidden/>
          </w:rPr>
          <w:instrText xml:space="preserve"> PAGEREF _Toc238816336 \h </w:instrText>
        </w:r>
        <w:r w:rsidR="00567012">
          <w:rPr>
            <w:noProof/>
            <w:webHidden/>
          </w:rPr>
        </w:r>
        <w:r w:rsidR="00567012">
          <w:rPr>
            <w:noProof/>
            <w:webHidden/>
          </w:rPr>
          <w:fldChar w:fldCharType="separate"/>
        </w:r>
        <w:r w:rsidR="00567012">
          <w:rPr>
            <w:noProof/>
            <w:webHidden/>
          </w:rPr>
          <w:t>68</w:t>
        </w:r>
        <w:r w:rsidR="00567012">
          <w:rPr>
            <w:noProof/>
            <w:webHidden/>
          </w:rPr>
          <w:fldChar w:fldCharType="end"/>
        </w:r>
      </w:hyperlink>
    </w:p>
    <w:p w14:paraId="128CAF5B" w14:textId="7FA076EA" w:rsidR="00E87626" w:rsidRDefault="00567012">
      <w:r>
        <w:fldChar w:fldCharType="end"/>
      </w:r>
    </w:p>
    <w:p w14:paraId="3A2FE2A4" w14:textId="77777777" w:rsidR="00E87626" w:rsidRPr="0043188B" w:rsidRDefault="00567012">
      <w:pPr>
        <w:rPr>
          <w:lang w:val="es-PE"/>
        </w:rPr>
      </w:pPr>
      <w:r w:rsidRPr="0043188B">
        <w:rPr>
          <w:i/>
          <w:color w:val="41506A"/>
          <w:sz w:val="17"/>
          <w:lang w:val="es-PE"/>
        </w:rPr>
        <w:t>Si el índice aparece vacío al abrir el archivo, haga clic derecho sobre él y elija «Actualizar campos». Word lo rellena solo.</w:t>
      </w:r>
    </w:p>
    <w:p w14:paraId="5A168A57" w14:textId="77777777" w:rsidR="00E87626" w:rsidRPr="0043188B" w:rsidRDefault="00567012">
      <w:pPr>
        <w:rPr>
          <w:lang w:val="es-PE"/>
        </w:rPr>
      </w:pPr>
      <w:r w:rsidRPr="0043188B">
        <w:rPr>
          <w:lang w:val="es-PE"/>
        </w:rPr>
        <w:br w:type="page"/>
      </w:r>
    </w:p>
    <w:p w14:paraId="2DC60080" w14:textId="77777777" w:rsidR="00E87626" w:rsidRPr="0043188B" w:rsidRDefault="00567012">
      <w:pPr>
        <w:keepNext/>
        <w:spacing w:after="0"/>
        <w:rPr>
          <w:lang w:val="es-PE"/>
        </w:rPr>
      </w:pPr>
      <w:r w:rsidRPr="0043188B">
        <w:rPr>
          <w:b/>
          <w:color w:val="53A6A6"/>
          <w:sz w:val="18"/>
          <w:lang w:val="es-PE"/>
        </w:rPr>
        <w:lastRenderedPageBreak/>
        <w:t>ANTES DE EMPEZAR</w:t>
      </w:r>
    </w:p>
    <w:p w14:paraId="200E00A0" w14:textId="77777777" w:rsidR="00E87626" w:rsidRPr="0043188B" w:rsidRDefault="00567012">
      <w:pPr>
        <w:pStyle w:val="Ttulo1"/>
        <w:pBdr>
          <w:bottom w:val="single" w:sz="12" w:space="6" w:color="DFEAF4"/>
        </w:pBdr>
        <w:rPr>
          <w:lang w:val="es-PE"/>
        </w:rPr>
      </w:pPr>
      <w:bookmarkStart w:id="0" w:name="_Toc238816205"/>
      <w:r w:rsidRPr="0043188B">
        <w:rPr>
          <w:lang w:val="es-PE"/>
        </w:rPr>
        <w:t>Cómo usar esta guía</w:t>
      </w:r>
      <w:bookmarkEnd w:id="0"/>
    </w:p>
    <w:p w14:paraId="543AB099" w14:textId="77777777" w:rsidR="00E87626" w:rsidRPr="0043188B" w:rsidRDefault="00567012">
      <w:pPr>
        <w:rPr>
          <w:lang w:val="es-PE"/>
        </w:rPr>
      </w:pPr>
      <w:r w:rsidRPr="0043188B">
        <w:rPr>
          <w:lang w:val="es-PE"/>
        </w:rPr>
        <w:t xml:space="preserve">Esta guía está escrita para alguien que </w:t>
      </w:r>
      <w:r w:rsidRPr="0043188B">
        <w:rPr>
          <w:b/>
          <w:lang w:val="es-PE"/>
        </w:rPr>
        <w:t>nunca ha usado el sistema</w:t>
      </w:r>
      <w:r w:rsidRPr="0043188B">
        <w:rPr>
          <w:lang w:val="es-PE"/>
        </w:rPr>
        <w:t xml:space="preserve"> y que no tiene por qué saber de informática. No da nada por sabido: cada pantalla se explica desde cero, campo por campo, y cada campo dice qué se escribe, por qué se pide y qué pasa si se deja mal.</w:t>
      </w:r>
    </w:p>
    <w:p w14:paraId="6A95B971" w14:textId="77777777" w:rsidR="00E87626" w:rsidRPr="0043188B" w:rsidRDefault="00567012">
      <w:pPr>
        <w:rPr>
          <w:lang w:val="es-PE"/>
        </w:rPr>
      </w:pPr>
      <w:r w:rsidRPr="0043188B">
        <w:rPr>
          <w:lang w:val="es-PE"/>
        </w:rPr>
        <w:t xml:space="preserve">Todo lo que aquí se describe está </w:t>
      </w:r>
      <w:r w:rsidRPr="0043188B">
        <w:rPr>
          <w:b/>
          <w:lang w:val="es-PE"/>
        </w:rPr>
        <w:t>tomado del sistema real</w:t>
      </w:r>
      <w:r w:rsidRPr="0043188B">
        <w:rPr>
          <w:lang w:val="es-PE"/>
        </w:rPr>
        <w:t>, revisando el programa por dentro. No hay funciones prometidas ni pantallas de ejemplo: si algo aparece en esta guía, existe y funciona; y donde algo todavía no existe, se dice con todas las letras.</w:t>
      </w:r>
    </w:p>
    <w:p w14:paraId="0CF8186B" w14:textId="77777777" w:rsidR="00E87626" w:rsidRPr="0043188B" w:rsidRDefault="00567012">
      <w:pPr>
        <w:pStyle w:val="Ttulo2"/>
        <w:rPr>
          <w:lang w:val="es-PE"/>
        </w:rPr>
      </w:pPr>
      <w:bookmarkStart w:id="1" w:name="_Toc238816206"/>
      <w:r w:rsidRPr="0043188B">
        <w:rPr>
          <w:lang w:val="es-PE"/>
        </w:rPr>
        <w:t>Las tres cosas que va a encontrar en cada capítulo</w:t>
      </w:r>
      <w:bookmarkEnd w:id="1"/>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2268"/>
        <w:gridCol w:w="7030"/>
      </w:tblGrid>
      <w:tr w:rsidR="00E87626" w14:paraId="57D238D5" w14:textId="77777777">
        <w:trPr>
          <w:tblHeader/>
          <w:jc w:val="center"/>
        </w:trPr>
        <w:tc>
          <w:tcPr>
            <w:tcW w:w="2268" w:type="dxa"/>
            <w:shd w:val="clear" w:color="auto" w:fill="DFEAF4"/>
          </w:tcPr>
          <w:p w14:paraId="24CD77B8" w14:textId="77777777" w:rsidR="00E87626" w:rsidRDefault="00567012">
            <w:pPr>
              <w:spacing w:before="60" w:after="60"/>
            </w:pPr>
            <w:r>
              <w:rPr>
                <w:b/>
                <w:color w:val="1B2C52"/>
                <w:sz w:val="18"/>
              </w:rPr>
              <w:t>Bloque</w:t>
            </w:r>
          </w:p>
        </w:tc>
        <w:tc>
          <w:tcPr>
            <w:tcW w:w="7030" w:type="dxa"/>
            <w:shd w:val="clear" w:color="auto" w:fill="DFEAF4"/>
          </w:tcPr>
          <w:p w14:paraId="7976A62E" w14:textId="77777777" w:rsidR="00E87626" w:rsidRDefault="00567012">
            <w:pPr>
              <w:spacing w:before="60" w:after="60"/>
            </w:pPr>
            <w:r>
              <w:rPr>
                <w:b/>
                <w:color w:val="1B2C52"/>
                <w:sz w:val="18"/>
              </w:rPr>
              <w:t>Qué contiene</w:t>
            </w:r>
          </w:p>
        </w:tc>
      </w:tr>
      <w:tr w:rsidR="00E87626" w:rsidRPr="0043188B" w14:paraId="15069DF9" w14:textId="77777777">
        <w:trPr>
          <w:jc w:val="center"/>
        </w:trPr>
        <w:tc>
          <w:tcPr>
            <w:tcW w:w="2268" w:type="dxa"/>
          </w:tcPr>
          <w:p w14:paraId="36DB229D" w14:textId="77777777" w:rsidR="00E87626" w:rsidRDefault="00567012">
            <w:pPr>
              <w:spacing w:before="40" w:after="40"/>
            </w:pPr>
            <w:r>
              <w:rPr>
                <w:b/>
                <w:sz w:val="19"/>
              </w:rPr>
              <w:t>Para qué sirve</w:t>
            </w:r>
          </w:p>
        </w:tc>
        <w:tc>
          <w:tcPr>
            <w:tcW w:w="7030" w:type="dxa"/>
          </w:tcPr>
          <w:p w14:paraId="0FCBB5B5" w14:textId="77777777" w:rsidR="00E87626" w:rsidRPr="0043188B" w:rsidRDefault="00567012">
            <w:pPr>
              <w:spacing w:before="40" w:after="40"/>
              <w:rPr>
                <w:lang w:val="es-PE"/>
              </w:rPr>
            </w:pPr>
            <w:r w:rsidRPr="0043188B">
              <w:rPr>
                <w:sz w:val="19"/>
                <w:lang w:val="es-PE"/>
              </w:rPr>
              <w:t>Qué problema del día a día resuelve esa pantalla, en una o dos frases.</w:t>
            </w:r>
          </w:p>
        </w:tc>
      </w:tr>
      <w:tr w:rsidR="00E87626" w:rsidRPr="0043188B" w14:paraId="007DF31E" w14:textId="77777777">
        <w:trPr>
          <w:jc w:val="center"/>
        </w:trPr>
        <w:tc>
          <w:tcPr>
            <w:tcW w:w="2268" w:type="dxa"/>
            <w:shd w:val="clear" w:color="auto" w:fill="F7FAFD"/>
          </w:tcPr>
          <w:p w14:paraId="39E71C4B" w14:textId="77777777" w:rsidR="00E87626" w:rsidRDefault="00567012">
            <w:pPr>
              <w:spacing w:before="40" w:after="40"/>
            </w:pPr>
            <w:r>
              <w:rPr>
                <w:b/>
                <w:sz w:val="19"/>
              </w:rPr>
              <w:t>Campo por campo</w:t>
            </w:r>
          </w:p>
        </w:tc>
        <w:tc>
          <w:tcPr>
            <w:tcW w:w="7030" w:type="dxa"/>
            <w:shd w:val="clear" w:color="auto" w:fill="F7FAFD"/>
          </w:tcPr>
          <w:p w14:paraId="723543FB" w14:textId="77777777" w:rsidR="00E87626" w:rsidRPr="0043188B" w:rsidRDefault="00567012">
            <w:pPr>
              <w:spacing w:before="40" w:after="40"/>
              <w:rPr>
                <w:lang w:val="es-PE"/>
              </w:rPr>
            </w:pPr>
            <w:r w:rsidRPr="0043188B">
              <w:rPr>
                <w:sz w:val="19"/>
                <w:lang w:val="es-PE"/>
              </w:rPr>
              <w:t>Una tabla con cada casilla del formulario: si es obligatoria, qué se escribe, un ejemplo real y qué consecuencia tiene.</w:t>
            </w:r>
          </w:p>
        </w:tc>
      </w:tr>
      <w:tr w:rsidR="00E87626" w:rsidRPr="0043188B" w14:paraId="75A4E567" w14:textId="77777777">
        <w:trPr>
          <w:jc w:val="center"/>
        </w:trPr>
        <w:tc>
          <w:tcPr>
            <w:tcW w:w="2268" w:type="dxa"/>
          </w:tcPr>
          <w:p w14:paraId="7AE46DFB" w14:textId="77777777" w:rsidR="00E87626" w:rsidRDefault="00567012">
            <w:pPr>
              <w:spacing w:before="40" w:after="40"/>
            </w:pPr>
            <w:r>
              <w:rPr>
                <w:b/>
                <w:sz w:val="19"/>
              </w:rPr>
              <w:t>Paso a paso</w:t>
            </w:r>
          </w:p>
        </w:tc>
        <w:tc>
          <w:tcPr>
            <w:tcW w:w="7030" w:type="dxa"/>
          </w:tcPr>
          <w:p w14:paraId="285C3D35" w14:textId="77777777" w:rsidR="00E87626" w:rsidRPr="0043188B" w:rsidRDefault="00567012">
            <w:pPr>
              <w:spacing w:before="40" w:after="40"/>
              <w:rPr>
                <w:lang w:val="es-PE"/>
              </w:rPr>
            </w:pPr>
            <w:r w:rsidRPr="0043188B">
              <w:rPr>
                <w:sz w:val="19"/>
                <w:lang w:val="es-PE"/>
              </w:rPr>
              <w:t>La secuencia exacta de clics, numerada, para completar la tarea de principio a fin.</w:t>
            </w:r>
          </w:p>
        </w:tc>
      </w:tr>
    </w:tbl>
    <w:p w14:paraId="5201A7BD" w14:textId="77777777" w:rsidR="00E87626" w:rsidRPr="0043188B" w:rsidRDefault="00E87626">
      <w:pPr>
        <w:spacing w:after="80"/>
        <w:rPr>
          <w:lang w:val="es-PE"/>
        </w:rPr>
      </w:pPr>
    </w:p>
    <w:p w14:paraId="248CD94D" w14:textId="77777777" w:rsidR="00E87626" w:rsidRDefault="00567012">
      <w:pPr>
        <w:pStyle w:val="Ttulo2"/>
      </w:pPr>
      <w:bookmarkStart w:id="2" w:name="_Toc238816207"/>
      <w:r>
        <w:t>Los recuadros de colores</w:t>
      </w:r>
      <w:bookmarkEnd w:id="2"/>
    </w:p>
    <w:tbl>
      <w:tblPr>
        <w:tblW w:w="0" w:type="auto"/>
        <w:jc w:val="center"/>
        <w:tblLook w:val="04A0" w:firstRow="1" w:lastRow="0" w:firstColumn="1" w:lastColumn="0" w:noHBand="0" w:noVBand="1"/>
      </w:tblPr>
      <w:tblGrid>
        <w:gridCol w:w="9298"/>
      </w:tblGrid>
      <w:tr w:rsidR="00E87626" w:rsidRPr="0043188B" w14:paraId="02F0F5F8" w14:textId="77777777">
        <w:trPr>
          <w:jc w:val="center"/>
        </w:trPr>
        <w:tc>
          <w:tcPr>
            <w:tcW w:w="9298" w:type="dxa"/>
            <w:tcBorders>
              <w:left w:val="single" w:sz="24" w:space="0" w:color="304F8C"/>
            </w:tcBorders>
            <w:shd w:val="clear" w:color="auto" w:fill="F0F5FA"/>
            <w:tcMar>
              <w:top w:w="90" w:type="dxa"/>
              <w:left w:w="170" w:type="dxa"/>
              <w:bottom w:w="90" w:type="dxa"/>
              <w:right w:w="170" w:type="dxa"/>
            </w:tcMar>
          </w:tcPr>
          <w:p w14:paraId="4A791811" w14:textId="77777777" w:rsidR="00E87626" w:rsidRPr="0043188B" w:rsidRDefault="00567012">
            <w:pPr>
              <w:spacing w:after="40"/>
              <w:rPr>
                <w:lang w:val="es-PE"/>
              </w:rPr>
            </w:pPr>
            <w:r w:rsidRPr="0043188B">
              <w:rPr>
                <w:b/>
                <w:color w:val="1B2C52"/>
                <w:sz w:val="17"/>
                <w:lang w:val="es-PE"/>
              </w:rPr>
              <w:t>ASÍ SE VE UNA EXPLICACIÓN</w:t>
            </w:r>
          </w:p>
          <w:p w14:paraId="229D2DC0" w14:textId="77777777" w:rsidR="00E87626" w:rsidRPr="0043188B" w:rsidRDefault="00567012">
            <w:pPr>
              <w:spacing w:after="40"/>
              <w:rPr>
                <w:lang w:val="es-PE"/>
              </w:rPr>
            </w:pPr>
            <w:r w:rsidRPr="0043188B">
              <w:rPr>
                <w:sz w:val="19"/>
                <w:lang w:val="es-PE"/>
              </w:rPr>
              <w:t>Azul: información que conviene tener presente, pero que no bloquea nada.</w:t>
            </w:r>
          </w:p>
        </w:tc>
      </w:tr>
    </w:tbl>
    <w:p w14:paraId="7118EF0D" w14:textId="77777777" w:rsidR="00E87626" w:rsidRPr="0043188B" w:rsidRDefault="00E87626">
      <w:pPr>
        <w:spacing w:after="40"/>
        <w:rPr>
          <w:lang w:val="es-PE"/>
        </w:rPr>
      </w:pPr>
    </w:p>
    <w:tbl>
      <w:tblPr>
        <w:tblW w:w="0" w:type="auto"/>
        <w:jc w:val="center"/>
        <w:tblLook w:val="04A0" w:firstRow="1" w:lastRow="0" w:firstColumn="1" w:lastColumn="0" w:noHBand="0" w:noVBand="1"/>
      </w:tblPr>
      <w:tblGrid>
        <w:gridCol w:w="9298"/>
      </w:tblGrid>
      <w:tr w:rsidR="00E87626" w:rsidRPr="0043188B" w14:paraId="1CEBE93B" w14:textId="77777777">
        <w:trPr>
          <w:jc w:val="center"/>
        </w:trPr>
        <w:tc>
          <w:tcPr>
            <w:tcW w:w="9298" w:type="dxa"/>
            <w:tcBorders>
              <w:left w:val="single" w:sz="24" w:space="0" w:color="1F6B57"/>
            </w:tcBorders>
            <w:shd w:val="clear" w:color="auto" w:fill="DBECE7"/>
            <w:tcMar>
              <w:top w:w="90" w:type="dxa"/>
              <w:left w:w="170" w:type="dxa"/>
              <w:bottom w:w="90" w:type="dxa"/>
              <w:right w:w="170" w:type="dxa"/>
            </w:tcMar>
          </w:tcPr>
          <w:p w14:paraId="6497BC42" w14:textId="77777777" w:rsidR="00E87626" w:rsidRPr="0043188B" w:rsidRDefault="00567012">
            <w:pPr>
              <w:spacing w:after="40"/>
              <w:rPr>
                <w:lang w:val="es-PE"/>
              </w:rPr>
            </w:pPr>
            <w:r w:rsidRPr="0043188B">
              <w:rPr>
                <w:b/>
                <w:color w:val="1F6B57"/>
                <w:sz w:val="17"/>
                <w:lang w:val="es-PE"/>
              </w:rPr>
              <w:t>ASÍ SE VE UN ACIERTO</w:t>
            </w:r>
          </w:p>
          <w:p w14:paraId="2C1E2E88" w14:textId="77777777" w:rsidR="00E87626" w:rsidRPr="0043188B" w:rsidRDefault="00567012">
            <w:pPr>
              <w:spacing w:after="40"/>
              <w:rPr>
                <w:lang w:val="es-PE"/>
              </w:rPr>
            </w:pPr>
            <w:r w:rsidRPr="0043188B">
              <w:rPr>
                <w:sz w:val="19"/>
                <w:lang w:val="es-PE"/>
              </w:rPr>
              <w:t>Verde: el resultado correcto, o un atajo que ahorra trabajo.</w:t>
            </w:r>
          </w:p>
        </w:tc>
      </w:tr>
    </w:tbl>
    <w:p w14:paraId="215F3D66" w14:textId="77777777" w:rsidR="00E87626" w:rsidRPr="0043188B" w:rsidRDefault="00E87626">
      <w:pPr>
        <w:spacing w:after="40"/>
        <w:rPr>
          <w:lang w:val="es-PE"/>
        </w:rPr>
      </w:pPr>
    </w:p>
    <w:tbl>
      <w:tblPr>
        <w:tblW w:w="0" w:type="auto"/>
        <w:jc w:val="center"/>
        <w:tblLook w:val="04A0" w:firstRow="1" w:lastRow="0" w:firstColumn="1" w:lastColumn="0" w:noHBand="0" w:noVBand="1"/>
      </w:tblPr>
      <w:tblGrid>
        <w:gridCol w:w="9298"/>
      </w:tblGrid>
      <w:tr w:rsidR="00E87626" w:rsidRPr="0043188B" w14:paraId="152A97A7" w14:textId="77777777">
        <w:trPr>
          <w:jc w:val="center"/>
        </w:trPr>
        <w:tc>
          <w:tcPr>
            <w:tcW w:w="9298" w:type="dxa"/>
            <w:tcBorders>
              <w:left w:val="single" w:sz="24" w:space="0" w:color="8A5A10"/>
            </w:tcBorders>
            <w:shd w:val="clear" w:color="auto" w:fill="F7ECD9"/>
            <w:tcMar>
              <w:top w:w="90" w:type="dxa"/>
              <w:left w:w="170" w:type="dxa"/>
              <w:bottom w:w="90" w:type="dxa"/>
              <w:right w:w="170" w:type="dxa"/>
            </w:tcMar>
          </w:tcPr>
          <w:p w14:paraId="5DC33809" w14:textId="77777777" w:rsidR="00E87626" w:rsidRPr="0043188B" w:rsidRDefault="00567012">
            <w:pPr>
              <w:spacing w:after="40"/>
              <w:rPr>
                <w:lang w:val="es-PE"/>
              </w:rPr>
            </w:pPr>
            <w:r w:rsidRPr="0043188B">
              <w:rPr>
                <w:b/>
                <w:color w:val="8A5A10"/>
                <w:sz w:val="17"/>
                <w:lang w:val="es-PE"/>
              </w:rPr>
              <w:t>ASÍ SE VE UNA ADVERTENCIA</w:t>
            </w:r>
          </w:p>
          <w:p w14:paraId="2549A423" w14:textId="77777777" w:rsidR="00E87626" w:rsidRPr="0043188B" w:rsidRDefault="00567012">
            <w:pPr>
              <w:spacing w:after="40"/>
              <w:rPr>
                <w:lang w:val="es-PE"/>
              </w:rPr>
            </w:pPr>
            <w:r w:rsidRPr="0043188B">
              <w:rPr>
                <w:sz w:val="19"/>
                <w:lang w:val="es-PE"/>
              </w:rPr>
              <w:t>Ámbar: algo que el sistema deja hacer, pero que hay que decidir sabiendo lo que se hace.</w:t>
            </w:r>
          </w:p>
        </w:tc>
      </w:tr>
    </w:tbl>
    <w:p w14:paraId="1E089958" w14:textId="77777777" w:rsidR="00E87626" w:rsidRPr="0043188B" w:rsidRDefault="00E87626">
      <w:pPr>
        <w:spacing w:after="40"/>
        <w:rPr>
          <w:lang w:val="es-PE"/>
        </w:rPr>
      </w:pPr>
    </w:p>
    <w:tbl>
      <w:tblPr>
        <w:tblW w:w="0" w:type="auto"/>
        <w:jc w:val="center"/>
        <w:tblLook w:val="04A0" w:firstRow="1" w:lastRow="0" w:firstColumn="1" w:lastColumn="0" w:noHBand="0" w:noVBand="1"/>
      </w:tblPr>
      <w:tblGrid>
        <w:gridCol w:w="9298"/>
      </w:tblGrid>
      <w:tr w:rsidR="00E87626" w:rsidRPr="0043188B" w14:paraId="030D98AF" w14:textId="77777777">
        <w:trPr>
          <w:jc w:val="center"/>
        </w:trPr>
        <w:tc>
          <w:tcPr>
            <w:tcW w:w="9298" w:type="dxa"/>
            <w:tcBorders>
              <w:left w:val="single" w:sz="24" w:space="0" w:color="95302C"/>
            </w:tcBorders>
            <w:shd w:val="clear" w:color="auto" w:fill="F8E0DF"/>
            <w:tcMar>
              <w:top w:w="90" w:type="dxa"/>
              <w:left w:w="170" w:type="dxa"/>
              <w:bottom w:w="90" w:type="dxa"/>
              <w:right w:w="170" w:type="dxa"/>
            </w:tcMar>
          </w:tcPr>
          <w:p w14:paraId="4AEF76DF" w14:textId="77777777" w:rsidR="00E87626" w:rsidRPr="0043188B" w:rsidRDefault="00567012">
            <w:pPr>
              <w:spacing w:after="40"/>
              <w:rPr>
                <w:lang w:val="es-PE"/>
              </w:rPr>
            </w:pPr>
            <w:r w:rsidRPr="0043188B">
              <w:rPr>
                <w:b/>
                <w:color w:val="95302C"/>
                <w:sz w:val="17"/>
                <w:lang w:val="es-PE"/>
              </w:rPr>
              <w:t>ASÍ SE VE UN BLOQUEO</w:t>
            </w:r>
          </w:p>
          <w:p w14:paraId="5FB021CD" w14:textId="77777777" w:rsidR="00E87626" w:rsidRPr="0043188B" w:rsidRDefault="00567012">
            <w:pPr>
              <w:spacing w:after="40"/>
              <w:rPr>
                <w:lang w:val="es-PE"/>
              </w:rPr>
            </w:pPr>
            <w:r w:rsidRPr="0043188B">
              <w:rPr>
                <w:sz w:val="19"/>
                <w:lang w:val="es-PE"/>
              </w:rPr>
              <w:t>Rojo: algo que el sistema NO va a permitir, y el motivo por el que no lo permite.</w:t>
            </w:r>
          </w:p>
        </w:tc>
      </w:tr>
    </w:tbl>
    <w:p w14:paraId="3BA71192" w14:textId="77777777" w:rsidR="00E87626" w:rsidRPr="0043188B" w:rsidRDefault="00E87626">
      <w:pPr>
        <w:spacing w:after="40"/>
        <w:rPr>
          <w:lang w:val="es-PE"/>
        </w:rPr>
      </w:pPr>
    </w:p>
    <w:p w14:paraId="1359D706" w14:textId="77777777" w:rsidR="00E87626" w:rsidRPr="0043188B" w:rsidRDefault="00567012">
      <w:pPr>
        <w:pStyle w:val="Ttulo2"/>
        <w:rPr>
          <w:lang w:val="es-PE"/>
        </w:rPr>
      </w:pPr>
      <w:bookmarkStart w:id="3" w:name="_Toc238816208"/>
      <w:r w:rsidRPr="0043188B">
        <w:rPr>
          <w:lang w:val="es-PE"/>
        </w:rPr>
        <w:t>Cómo reportar sus observaciones</w:t>
      </w:r>
      <w:bookmarkEnd w:id="3"/>
    </w:p>
    <w:p w14:paraId="789AC882" w14:textId="77777777" w:rsidR="00E87626" w:rsidRPr="0043188B" w:rsidRDefault="00567012">
      <w:pPr>
        <w:rPr>
          <w:lang w:val="es-PE"/>
        </w:rPr>
      </w:pPr>
      <w:r w:rsidRPr="0043188B">
        <w:rPr>
          <w:lang w:val="es-PE"/>
        </w:rPr>
        <w:t xml:space="preserve">Al final de cada módulo hay una tabla en blanco titulada </w:t>
      </w:r>
      <w:r w:rsidRPr="0043188B">
        <w:rPr>
          <w:b/>
          <w:lang w:val="es-PE"/>
        </w:rPr>
        <w:t>«Observaciones del cliente»</w:t>
      </w:r>
      <w:r w:rsidRPr="0043188B">
        <w:rPr>
          <w:lang w:val="es-PE"/>
        </w:rPr>
        <w:t>. Ese es el sitio para anotar lo que quiera cambiar: un campo que sobra, uno que falta, un nombre que en la empresa se dice de otra manera, un cálculo que no coincide con la práctica real.</w:t>
      </w:r>
    </w:p>
    <w:p w14:paraId="650B206E" w14:textId="77777777" w:rsidR="00E87626" w:rsidRPr="0043188B" w:rsidRDefault="00567012">
      <w:pPr>
        <w:spacing w:after="100"/>
        <w:ind w:left="510" w:hanging="510"/>
        <w:rPr>
          <w:lang w:val="es-PE"/>
        </w:rPr>
      </w:pPr>
      <w:r w:rsidRPr="0043188B">
        <w:rPr>
          <w:b/>
          <w:color w:val="304F8C"/>
          <w:lang w:val="es-PE"/>
        </w:rPr>
        <w:lastRenderedPageBreak/>
        <w:t xml:space="preserve">1. </w:t>
      </w:r>
      <w:r w:rsidRPr="0043188B">
        <w:rPr>
          <w:lang w:val="es-PE"/>
        </w:rPr>
        <w:t xml:space="preserve">Escriba en qué </w:t>
      </w:r>
      <w:r w:rsidRPr="0043188B">
        <w:rPr>
          <w:b/>
          <w:lang w:val="es-PE"/>
        </w:rPr>
        <w:t>pantalla o campo</w:t>
      </w:r>
      <w:r w:rsidRPr="0043188B">
        <w:rPr>
          <w:lang w:val="es-PE"/>
        </w:rPr>
        <w:t xml:space="preserve"> ocurre. Cuanto más concreto, más rápido se corrige: «Pedidos → campo Prioridad» es mucho mejor que «la pantalla de pedidos».</w:t>
      </w:r>
    </w:p>
    <w:p w14:paraId="76E809E1" w14:textId="77777777" w:rsidR="00E87626" w:rsidRPr="0043188B" w:rsidRDefault="00567012">
      <w:pPr>
        <w:spacing w:after="100"/>
        <w:ind w:left="510" w:hanging="510"/>
        <w:rPr>
          <w:lang w:val="es-PE"/>
        </w:rPr>
      </w:pPr>
      <w:r w:rsidRPr="0043188B">
        <w:rPr>
          <w:b/>
          <w:color w:val="304F8C"/>
          <w:lang w:val="es-PE"/>
        </w:rPr>
        <w:t xml:space="preserve">2. </w:t>
      </w:r>
      <w:r w:rsidRPr="0043188B">
        <w:rPr>
          <w:lang w:val="es-PE"/>
        </w:rPr>
        <w:t xml:space="preserve">Describa </w:t>
      </w:r>
      <w:r w:rsidRPr="0043188B">
        <w:rPr>
          <w:b/>
          <w:lang w:val="es-PE"/>
        </w:rPr>
        <w:t>qué observa</w:t>
      </w:r>
      <w:r w:rsidRPr="0043188B">
        <w:rPr>
          <w:lang w:val="es-PE"/>
        </w:rPr>
        <w:t xml:space="preserve"> y, si lo tiene claro, </w:t>
      </w:r>
      <w:r w:rsidRPr="0043188B">
        <w:rPr>
          <w:b/>
          <w:lang w:val="es-PE"/>
        </w:rPr>
        <w:t>qué debería hacer</w:t>
      </w:r>
      <w:r w:rsidRPr="0043188B">
        <w:rPr>
          <w:lang w:val="es-PE"/>
        </w:rPr>
        <w:t xml:space="preserve"> en su lugar.</w:t>
      </w:r>
    </w:p>
    <w:p w14:paraId="3ECFE87C" w14:textId="77777777" w:rsidR="00E87626" w:rsidRPr="0043188B" w:rsidRDefault="00567012">
      <w:pPr>
        <w:spacing w:after="100"/>
        <w:ind w:left="510" w:hanging="510"/>
        <w:rPr>
          <w:lang w:val="es-PE"/>
        </w:rPr>
      </w:pPr>
      <w:r w:rsidRPr="0043188B">
        <w:rPr>
          <w:b/>
          <w:color w:val="304F8C"/>
          <w:lang w:val="es-PE"/>
        </w:rPr>
        <w:t xml:space="preserve">3. </w:t>
      </w:r>
      <w:r w:rsidRPr="0043188B">
        <w:rPr>
          <w:lang w:val="es-PE"/>
        </w:rPr>
        <w:t xml:space="preserve">Marque la </w:t>
      </w:r>
      <w:r w:rsidRPr="0043188B">
        <w:rPr>
          <w:b/>
          <w:lang w:val="es-PE"/>
        </w:rPr>
        <w:t>prioridad</w:t>
      </w:r>
      <w:r w:rsidRPr="0043188B">
        <w:rPr>
          <w:lang w:val="es-PE"/>
        </w:rPr>
        <w:t xml:space="preserve">: </w:t>
      </w:r>
      <w:r w:rsidRPr="0043188B">
        <w:rPr>
          <w:rFonts w:ascii="Consolas" w:hAnsi="Consolas"/>
          <w:color w:val="304F8C"/>
          <w:sz w:val="19"/>
          <w:lang w:val="es-PE"/>
        </w:rPr>
        <w:t>Alta</w:t>
      </w:r>
      <w:r w:rsidRPr="0043188B">
        <w:rPr>
          <w:lang w:val="es-PE"/>
        </w:rPr>
        <w:t xml:space="preserve"> si impide trabajar, </w:t>
      </w:r>
      <w:r w:rsidRPr="0043188B">
        <w:rPr>
          <w:rFonts w:ascii="Consolas" w:hAnsi="Consolas"/>
          <w:color w:val="304F8C"/>
          <w:sz w:val="19"/>
          <w:lang w:val="es-PE"/>
        </w:rPr>
        <w:t>Media</w:t>
      </w:r>
      <w:r w:rsidRPr="0043188B">
        <w:rPr>
          <w:lang w:val="es-PE"/>
        </w:rPr>
        <w:t xml:space="preserve"> si molesta pero se puede seguir, </w:t>
      </w:r>
      <w:r w:rsidRPr="0043188B">
        <w:rPr>
          <w:rFonts w:ascii="Consolas" w:hAnsi="Consolas"/>
          <w:color w:val="304F8C"/>
          <w:sz w:val="19"/>
          <w:lang w:val="es-PE"/>
        </w:rPr>
        <w:t>Baja</w:t>
      </w:r>
      <w:r w:rsidRPr="0043188B">
        <w:rPr>
          <w:lang w:val="es-PE"/>
        </w:rPr>
        <w:t xml:space="preserve"> si es una mejora deseable.</w:t>
      </w:r>
    </w:p>
    <w:p w14:paraId="4916BEAE" w14:textId="77777777" w:rsidR="00E87626" w:rsidRPr="0043188B" w:rsidRDefault="00567012">
      <w:pPr>
        <w:spacing w:after="100"/>
        <w:ind w:left="510" w:hanging="510"/>
        <w:rPr>
          <w:lang w:val="es-PE"/>
        </w:rPr>
      </w:pPr>
      <w:r w:rsidRPr="0043188B">
        <w:rPr>
          <w:b/>
          <w:color w:val="304F8C"/>
          <w:lang w:val="es-PE"/>
        </w:rPr>
        <w:t xml:space="preserve">4. </w:t>
      </w:r>
      <w:r w:rsidRPr="0043188B">
        <w:rPr>
          <w:lang w:val="es-PE"/>
        </w:rPr>
        <w:t>Al terminar, devuelva el documento con las anotaciones. Cada línea se convierte en una tarea concreta de ajuste.</w:t>
      </w:r>
    </w:p>
    <w:tbl>
      <w:tblPr>
        <w:tblW w:w="0" w:type="auto"/>
        <w:jc w:val="center"/>
        <w:tblLook w:val="04A0" w:firstRow="1" w:lastRow="0" w:firstColumn="1" w:lastColumn="0" w:noHBand="0" w:noVBand="1"/>
      </w:tblPr>
      <w:tblGrid>
        <w:gridCol w:w="9298"/>
      </w:tblGrid>
      <w:tr w:rsidR="00E87626" w:rsidRPr="0043188B" w14:paraId="3A99BB1F" w14:textId="77777777">
        <w:trPr>
          <w:jc w:val="center"/>
        </w:trPr>
        <w:tc>
          <w:tcPr>
            <w:tcW w:w="9298" w:type="dxa"/>
            <w:tcBorders>
              <w:left w:val="single" w:sz="24" w:space="0" w:color="1F6B57"/>
            </w:tcBorders>
            <w:shd w:val="clear" w:color="auto" w:fill="DBECE7"/>
            <w:tcMar>
              <w:top w:w="90" w:type="dxa"/>
              <w:left w:w="170" w:type="dxa"/>
              <w:bottom w:w="90" w:type="dxa"/>
              <w:right w:w="170" w:type="dxa"/>
            </w:tcMar>
          </w:tcPr>
          <w:p w14:paraId="089DE6B1" w14:textId="77777777" w:rsidR="00E87626" w:rsidRPr="0043188B" w:rsidRDefault="00567012">
            <w:pPr>
              <w:spacing w:after="40"/>
              <w:rPr>
                <w:lang w:val="es-PE"/>
              </w:rPr>
            </w:pPr>
            <w:r w:rsidRPr="0043188B">
              <w:rPr>
                <w:b/>
                <w:color w:val="1F6B57"/>
                <w:sz w:val="17"/>
                <w:lang w:val="es-PE"/>
              </w:rPr>
              <w:t>NO HACE FALTA QUE SEPA SI ALGO ES POSIBLE</w:t>
            </w:r>
          </w:p>
          <w:p w14:paraId="2CA7C0BC" w14:textId="77777777" w:rsidR="00E87626" w:rsidRPr="0043188B" w:rsidRDefault="00567012">
            <w:pPr>
              <w:spacing w:after="40"/>
              <w:rPr>
                <w:lang w:val="es-PE"/>
              </w:rPr>
            </w:pPr>
            <w:r w:rsidRPr="0043188B">
              <w:rPr>
                <w:sz w:val="19"/>
                <w:lang w:val="es-PE"/>
              </w:rPr>
              <w:t>Anote lo que necesita el negocio, no lo que crea que el sistema puede hacer. La viabilidad la evaluamos nosotros; usted ponga el requerimiento real.</w:t>
            </w:r>
          </w:p>
        </w:tc>
      </w:tr>
    </w:tbl>
    <w:p w14:paraId="36AC7166" w14:textId="77777777" w:rsidR="00E87626" w:rsidRPr="0043188B" w:rsidRDefault="00E87626">
      <w:pPr>
        <w:spacing w:after="40"/>
        <w:rPr>
          <w:lang w:val="es-PE"/>
        </w:rPr>
      </w:pPr>
    </w:p>
    <w:p w14:paraId="1087276E" w14:textId="77777777" w:rsidR="00E87626" w:rsidRPr="0043188B" w:rsidRDefault="00567012">
      <w:pPr>
        <w:spacing w:before="160"/>
        <w:rPr>
          <w:lang w:val="es-PE"/>
        </w:rPr>
      </w:pPr>
      <w:r w:rsidRPr="0043188B">
        <w:rPr>
          <w:b/>
          <w:color w:val="53A6A6"/>
          <w:sz w:val="18"/>
          <w:lang w:val="es-PE"/>
        </w:rPr>
        <w:t>Observaciones del cliente · Sobre esta guía</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680"/>
        <w:gridCol w:w="2268"/>
        <w:gridCol w:w="5102"/>
        <w:gridCol w:w="1247"/>
      </w:tblGrid>
      <w:tr w:rsidR="00E87626" w14:paraId="2F31EF95" w14:textId="77777777">
        <w:trPr>
          <w:tblHeader/>
          <w:jc w:val="center"/>
        </w:trPr>
        <w:tc>
          <w:tcPr>
            <w:tcW w:w="680" w:type="dxa"/>
            <w:shd w:val="clear" w:color="auto" w:fill="DFEAF4"/>
          </w:tcPr>
          <w:p w14:paraId="2C00647B" w14:textId="77777777" w:rsidR="00E87626" w:rsidRDefault="00567012">
            <w:pPr>
              <w:spacing w:before="60" w:after="60"/>
            </w:pPr>
            <w:r>
              <w:rPr>
                <w:b/>
                <w:color w:val="1B2C52"/>
                <w:sz w:val="16"/>
              </w:rPr>
              <w:t>N.º</w:t>
            </w:r>
          </w:p>
        </w:tc>
        <w:tc>
          <w:tcPr>
            <w:tcW w:w="2268" w:type="dxa"/>
            <w:shd w:val="clear" w:color="auto" w:fill="DFEAF4"/>
          </w:tcPr>
          <w:p w14:paraId="261B7B08" w14:textId="77777777" w:rsidR="00E87626" w:rsidRDefault="00567012">
            <w:pPr>
              <w:spacing w:before="60" w:after="60"/>
            </w:pPr>
            <w:r>
              <w:rPr>
                <w:b/>
                <w:color w:val="1B2C52"/>
                <w:sz w:val="16"/>
              </w:rPr>
              <w:t>Pantalla o campo</w:t>
            </w:r>
          </w:p>
        </w:tc>
        <w:tc>
          <w:tcPr>
            <w:tcW w:w="5102" w:type="dxa"/>
            <w:shd w:val="clear" w:color="auto" w:fill="DFEAF4"/>
          </w:tcPr>
          <w:p w14:paraId="074BAC2A" w14:textId="77777777" w:rsidR="00E87626" w:rsidRPr="0043188B" w:rsidRDefault="00567012">
            <w:pPr>
              <w:spacing w:before="60" w:after="60"/>
              <w:rPr>
                <w:lang w:val="es-PE"/>
              </w:rPr>
            </w:pPr>
            <w:r w:rsidRPr="0043188B">
              <w:rPr>
                <w:b/>
                <w:color w:val="1B2C52"/>
                <w:sz w:val="16"/>
                <w:lang w:val="es-PE"/>
              </w:rPr>
              <w:t>Qué observa / qué debería hacer</w:t>
            </w:r>
          </w:p>
        </w:tc>
        <w:tc>
          <w:tcPr>
            <w:tcW w:w="1247" w:type="dxa"/>
            <w:shd w:val="clear" w:color="auto" w:fill="DFEAF4"/>
          </w:tcPr>
          <w:p w14:paraId="7D187AF4" w14:textId="77777777" w:rsidR="00E87626" w:rsidRDefault="00567012">
            <w:pPr>
              <w:spacing w:before="60" w:after="60"/>
            </w:pPr>
            <w:r>
              <w:rPr>
                <w:b/>
                <w:color w:val="1B2C52"/>
                <w:sz w:val="16"/>
              </w:rPr>
              <w:t>Prioridad</w:t>
            </w:r>
          </w:p>
        </w:tc>
      </w:tr>
      <w:tr w:rsidR="00E87626" w14:paraId="527ADC96" w14:textId="77777777">
        <w:trPr>
          <w:jc w:val="center"/>
        </w:trPr>
        <w:tc>
          <w:tcPr>
            <w:tcW w:w="680" w:type="dxa"/>
          </w:tcPr>
          <w:p w14:paraId="29C0F43B" w14:textId="77777777" w:rsidR="00E87626" w:rsidRDefault="00567012">
            <w:pPr>
              <w:spacing w:before="140"/>
            </w:pPr>
            <w:r>
              <w:rPr>
                <w:sz w:val="17"/>
              </w:rPr>
              <w:t>1</w:t>
            </w:r>
          </w:p>
        </w:tc>
        <w:tc>
          <w:tcPr>
            <w:tcW w:w="2268" w:type="dxa"/>
          </w:tcPr>
          <w:p w14:paraId="6A6651C0" w14:textId="77777777" w:rsidR="00E87626" w:rsidRDefault="00E87626">
            <w:pPr>
              <w:spacing w:before="140"/>
            </w:pPr>
          </w:p>
        </w:tc>
        <w:tc>
          <w:tcPr>
            <w:tcW w:w="5102" w:type="dxa"/>
          </w:tcPr>
          <w:p w14:paraId="725B162D" w14:textId="77777777" w:rsidR="00E87626" w:rsidRDefault="00E87626">
            <w:pPr>
              <w:spacing w:before="140"/>
            </w:pPr>
          </w:p>
        </w:tc>
        <w:tc>
          <w:tcPr>
            <w:tcW w:w="1247" w:type="dxa"/>
          </w:tcPr>
          <w:p w14:paraId="2B6EBDFA" w14:textId="77777777" w:rsidR="00E87626" w:rsidRDefault="00E87626">
            <w:pPr>
              <w:spacing w:before="140"/>
            </w:pPr>
          </w:p>
        </w:tc>
      </w:tr>
      <w:tr w:rsidR="00E87626" w14:paraId="676DCAC3" w14:textId="77777777">
        <w:trPr>
          <w:jc w:val="center"/>
        </w:trPr>
        <w:tc>
          <w:tcPr>
            <w:tcW w:w="680" w:type="dxa"/>
            <w:shd w:val="clear" w:color="auto" w:fill="F7FAFD"/>
          </w:tcPr>
          <w:p w14:paraId="4E6D4C3F" w14:textId="77777777" w:rsidR="00E87626" w:rsidRDefault="00567012">
            <w:pPr>
              <w:spacing w:before="140"/>
            </w:pPr>
            <w:r>
              <w:rPr>
                <w:sz w:val="17"/>
              </w:rPr>
              <w:t>2</w:t>
            </w:r>
          </w:p>
        </w:tc>
        <w:tc>
          <w:tcPr>
            <w:tcW w:w="2268" w:type="dxa"/>
            <w:shd w:val="clear" w:color="auto" w:fill="F7FAFD"/>
          </w:tcPr>
          <w:p w14:paraId="5212D9FD" w14:textId="77777777" w:rsidR="00E87626" w:rsidRDefault="00E87626">
            <w:pPr>
              <w:spacing w:before="140"/>
            </w:pPr>
          </w:p>
        </w:tc>
        <w:tc>
          <w:tcPr>
            <w:tcW w:w="5102" w:type="dxa"/>
            <w:shd w:val="clear" w:color="auto" w:fill="F7FAFD"/>
          </w:tcPr>
          <w:p w14:paraId="3841953A" w14:textId="77777777" w:rsidR="00E87626" w:rsidRDefault="00E87626">
            <w:pPr>
              <w:spacing w:before="140"/>
            </w:pPr>
          </w:p>
        </w:tc>
        <w:tc>
          <w:tcPr>
            <w:tcW w:w="1247" w:type="dxa"/>
            <w:shd w:val="clear" w:color="auto" w:fill="F7FAFD"/>
          </w:tcPr>
          <w:p w14:paraId="4706B580" w14:textId="77777777" w:rsidR="00E87626" w:rsidRDefault="00E87626">
            <w:pPr>
              <w:spacing w:before="140"/>
            </w:pPr>
          </w:p>
        </w:tc>
      </w:tr>
      <w:tr w:rsidR="00E87626" w14:paraId="0D9435C6" w14:textId="77777777">
        <w:trPr>
          <w:jc w:val="center"/>
        </w:trPr>
        <w:tc>
          <w:tcPr>
            <w:tcW w:w="680" w:type="dxa"/>
          </w:tcPr>
          <w:p w14:paraId="7A087DD1" w14:textId="77777777" w:rsidR="00E87626" w:rsidRDefault="00567012">
            <w:pPr>
              <w:spacing w:before="140"/>
            </w:pPr>
            <w:r>
              <w:rPr>
                <w:sz w:val="17"/>
              </w:rPr>
              <w:t>3</w:t>
            </w:r>
          </w:p>
        </w:tc>
        <w:tc>
          <w:tcPr>
            <w:tcW w:w="2268" w:type="dxa"/>
          </w:tcPr>
          <w:p w14:paraId="32CFB91B" w14:textId="77777777" w:rsidR="00E87626" w:rsidRDefault="00E87626">
            <w:pPr>
              <w:spacing w:before="140"/>
            </w:pPr>
          </w:p>
        </w:tc>
        <w:tc>
          <w:tcPr>
            <w:tcW w:w="5102" w:type="dxa"/>
          </w:tcPr>
          <w:p w14:paraId="65FD1626" w14:textId="77777777" w:rsidR="00E87626" w:rsidRDefault="00E87626">
            <w:pPr>
              <w:spacing w:before="140"/>
            </w:pPr>
          </w:p>
        </w:tc>
        <w:tc>
          <w:tcPr>
            <w:tcW w:w="1247" w:type="dxa"/>
          </w:tcPr>
          <w:p w14:paraId="3947ABBD" w14:textId="77777777" w:rsidR="00E87626" w:rsidRDefault="00E87626">
            <w:pPr>
              <w:spacing w:before="140"/>
            </w:pPr>
          </w:p>
        </w:tc>
      </w:tr>
    </w:tbl>
    <w:p w14:paraId="09DFA4AE" w14:textId="77777777" w:rsidR="00E87626" w:rsidRDefault="00E87626">
      <w:pPr>
        <w:spacing w:after="80"/>
      </w:pPr>
    </w:p>
    <w:p w14:paraId="63BD6014" w14:textId="77777777" w:rsidR="00E87626" w:rsidRDefault="00567012">
      <w:r>
        <w:br w:type="page"/>
      </w:r>
    </w:p>
    <w:p w14:paraId="731BDA4C" w14:textId="77777777" w:rsidR="00E87626" w:rsidRDefault="00567012">
      <w:pPr>
        <w:keepNext/>
        <w:spacing w:after="0"/>
      </w:pPr>
      <w:r>
        <w:rPr>
          <w:b/>
          <w:color w:val="53A6A6"/>
          <w:sz w:val="18"/>
        </w:rPr>
        <w:lastRenderedPageBreak/>
        <w:t>01</w:t>
      </w:r>
    </w:p>
    <w:p w14:paraId="0E927931" w14:textId="77777777" w:rsidR="00E87626" w:rsidRPr="0043188B" w:rsidRDefault="00567012">
      <w:pPr>
        <w:pStyle w:val="Ttulo1"/>
        <w:pBdr>
          <w:bottom w:val="single" w:sz="12" w:space="6" w:color="DFEAF4"/>
        </w:pBdr>
        <w:rPr>
          <w:lang w:val="es-PE"/>
        </w:rPr>
      </w:pPr>
      <w:bookmarkStart w:id="4" w:name="_Toc238816209"/>
      <w:r w:rsidRPr="0043188B">
        <w:rPr>
          <w:lang w:val="es-PE"/>
        </w:rPr>
        <w:t>Qué es este sistema y qué resuelve</w:t>
      </w:r>
      <w:bookmarkEnd w:id="4"/>
    </w:p>
    <w:p w14:paraId="24400FB7" w14:textId="77777777" w:rsidR="00E87626" w:rsidRPr="0043188B" w:rsidRDefault="00567012">
      <w:pPr>
        <w:rPr>
          <w:lang w:val="es-PE"/>
        </w:rPr>
      </w:pPr>
      <w:r w:rsidRPr="0043188B">
        <w:rPr>
          <w:lang w:val="es-PE"/>
        </w:rPr>
        <w:t xml:space="preserve">Santa Mónica congela y exporta producto marino —casi todo pota— y hasta hoy lo controla en hojas de cálculo repartidas entre almacén, comercial y comercio exterior. El problema que eso genera no es teórico: </w:t>
      </w:r>
      <w:r w:rsidRPr="0043188B">
        <w:rPr>
          <w:b/>
          <w:lang w:val="es-PE"/>
        </w:rPr>
        <w:t>dos personas pueden prometer el mismo producto a dos clientes distintos</w:t>
      </w:r>
      <w:r w:rsidRPr="0043188B">
        <w:rPr>
          <w:lang w:val="es-PE"/>
        </w:rPr>
        <w:t xml:space="preserve"> porque ninguna de las dos ve lo que hizo la otra.</w:t>
      </w:r>
    </w:p>
    <w:p w14:paraId="48A79AD3" w14:textId="77777777" w:rsidR="00E87626" w:rsidRPr="0043188B" w:rsidRDefault="00567012">
      <w:pPr>
        <w:rPr>
          <w:lang w:val="es-PE"/>
        </w:rPr>
      </w:pPr>
      <w:r w:rsidRPr="0043188B">
        <w:rPr>
          <w:lang w:val="es-PE"/>
        </w:rPr>
        <w:t xml:space="preserve">Este ERP es una sola base de datos compartida donde cada kilo de producto tiene un dueño conocido en todo momento. Cuando alguien aparta mercadería para un cliente, ese kilo desaparece de lo que los demás pueden prometer, </w:t>
      </w:r>
      <w:r w:rsidRPr="0043188B">
        <w:rPr>
          <w:b/>
          <w:lang w:val="es-PE"/>
        </w:rPr>
        <w:t>al instante y para todos</w:t>
      </w:r>
      <w:r w:rsidRPr="0043188B">
        <w:rPr>
          <w:lang w:val="es-PE"/>
        </w:rPr>
        <w:t>.</w:t>
      </w:r>
    </w:p>
    <w:p w14:paraId="60EB6518" w14:textId="77777777" w:rsidR="00E87626" w:rsidRPr="0043188B" w:rsidRDefault="00567012">
      <w:pPr>
        <w:pStyle w:val="Ttulo2"/>
        <w:rPr>
          <w:lang w:val="es-PE"/>
        </w:rPr>
      </w:pPr>
      <w:bookmarkStart w:id="5" w:name="_Toc238816210"/>
      <w:r w:rsidRPr="0043188B">
        <w:rPr>
          <w:lang w:val="es-PE"/>
        </w:rPr>
        <w:t>Los cinco conceptos que hay que entender antes de tocar nada</w:t>
      </w:r>
      <w:bookmarkEnd w:id="5"/>
    </w:p>
    <w:p w14:paraId="41923EC2" w14:textId="77777777" w:rsidR="00E87626" w:rsidRPr="0043188B" w:rsidRDefault="00567012">
      <w:pPr>
        <w:pStyle w:val="Ttulo3"/>
        <w:rPr>
          <w:lang w:val="es-PE"/>
        </w:rPr>
      </w:pPr>
      <w:r w:rsidRPr="0043188B">
        <w:rPr>
          <w:lang w:val="es-PE"/>
        </w:rPr>
        <w:t>1 · Lote (o pallet)</w:t>
      </w:r>
    </w:p>
    <w:p w14:paraId="227E67AE" w14:textId="77777777" w:rsidR="00E87626" w:rsidRPr="0043188B" w:rsidRDefault="00567012">
      <w:pPr>
        <w:rPr>
          <w:lang w:val="es-PE"/>
        </w:rPr>
      </w:pPr>
      <w:r w:rsidRPr="0043188B">
        <w:rPr>
          <w:lang w:val="es-PE"/>
        </w:rPr>
        <w:t xml:space="preserve">Es la unidad física real: una parihuela de producto congelado, con su matrícula. Todo en el sistema cuelga de él. Un lote tiene un </w:t>
      </w:r>
      <w:r w:rsidRPr="0043188B">
        <w:rPr>
          <w:b/>
          <w:lang w:val="es-PE"/>
        </w:rPr>
        <w:t>código de pallet</w:t>
      </w:r>
      <w:r w:rsidRPr="0043188B">
        <w:rPr>
          <w:lang w:val="es-PE"/>
        </w:rPr>
        <w:t xml:space="preserve"> (por ejemplo </w:t>
      </w:r>
      <w:r w:rsidRPr="0043188B">
        <w:rPr>
          <w:rFonts w:ascii="Consolas" w:hAnsi="Consolas"/>
          <w:color w:val="304F8C"/>
          <w:sz w:val="19"/>
          <w:lang w:val="es-PE"/>
        </w:rPr>
        <w:t>OCE 24 02 1069</w:t>
      </w:r>
      <w:r w:rsidRPr="0043188B">
        <w:rPr>
          <w:lang w:val="es-PE"/>
        </w:rPr>
        <w:t xml:space="preserve">), una </w:t>
      </w:r>
      <w:r w:rsidRPr="0043188B">
        <w:rPr>
          <w:b/>
          <w:lang w:val="es-PE"/>
        </w:rPr>
        <w:t>fecha de producción</w:t>
      </w:r>
      <w:r w:rsidRPr="0043188B">
        <w:rPr>
          <w:lang w:val="es-PE"/>
        </w:rPr>
        <w:t xml:space="preserve">, un </w:t>
      </w:r>
      <w:r w:rsidRPr="0043188B">
        <w:rPr>
          <w:b/>
          <w:lang w:val="es-PE"/>
        </w:rPr>
        <w:t>peso</w:t>
      </w:r>
      <w:r w:rsidRPr="0043188B">
        <w:rPr>
          <w:lang w:val="es-PE"/>
        </w:rPr>
        <w:t xml:space="preserve">, y está en </w:t>
      </w:r>
      <w:r w:rsidRPr="0043188B">
        <w:rPr>
          <w:b/>
          <w:lang w:val="es-PE"/>
        </w:rPr>
        <w:t>una bodega concreta</w:t>
      </w:r>
      <w:r w:rsidRPr="0043188B">
        <w:rPr>
          <w:lang w:val="es-PE"/>
        </w:rPr>
        <w:t>. Si mañana un cliente reclama, se busca por ese código y el sistema dice de dónde salió y a dónde fue.</w:t>
      </w:r>
    </w:p>
    <w:p w14:paraId="665C3176" w14:textId="77777777" w:rsidR="00E87626" w:rsidRPr="0043188B" w:rsidRDefault="00567012">
      <w:pPr>
        <w:pStyle w:val="Ttulo3"/>
        <w:rPr>
          <w:lang w:val="es-PE"/>
        </w:rPr>
      </w:pPr>
      <w:r w:rsidRPr="0043188B">
        <w:rPr>
          <w:lang w:val="es-PE"/>
        </w:rPr>
        <w:t>2 · Producto (SKU + presentación)</w:t>
      </w:r>
    </w:p>
    <w:p w14:paraId="79E25EFE" w14:textId="77777777" w:rsidR="00E87626" w:rsidRDefault="00567012">
      <w:r w:rsidRPr="0043188B">
        <w:rPr>
          <w:lang w:val="es-PE"/>
        </w:rPr>
        <w:t xml:space="preserve">Lo que se vende no es «pota»: es </w:t>
      </w:r>
      <w:r w:rsidRPr="0043188B">
        <w:rPr>
          <w:b/>
          <w:lang w:val="es-PE"/>
        </w:rPr>
        <w:t>un corte concreto en un empaque concreto</w:t>
      </w:r>
      <w:r w:rsidRPr="0043188B">
        <w:rPr>
          <w:lang w:val="es-PE"/>
        </w:rPr>
        <w:t xml:space="preserve">. </w:t>
      </w:r>
      <w:r>
        <w:t>El sistema lo separa en dos capas:</w:t>
      </w:r>
    </w:p>
    <w:p w14:paraId="7C634263" w14:textId="77777777" w:rsidR="00E87626" w:rsidRPr="0043188B" w:rsidRDefault="00567012">
      <w:pPr>
        <w:pStyle w:val="Listaconvietas"/>
        <w:spacing w:after="60"/>
        <w:ind w:left="397"/>
        <w:rPr>
          <w:lang w:val="es-PE"/>
        </w:rPr>
      </w:pPr>
      <w:r w:rsidRPr="0043188B">
        <w:rPr>
          <w:b/>
          <w:lang w:val="es-PE"/>
        </w:rPr>
        <w:t>SKU</w:t>
      </w:r>
      <w:r w:rsidRPr="0043188B">
        <w:rPr>
          <w:lang w:val="es-PE"/>
        </w:rPr>
        <w:t xml:space="preserve"> — qué es: especie (pota), formato (filete, tentáculo, anillas…) y corte (</w:t>
      </w:r>
      <w:r w:rsidRPr="0043188B">
        <w:rPr>
          <w:rFonts w:ascii="Consolas" w:hAnsi="Consolas"/>
          <w:color w:val="304F8C"/>
          <w:sz w:val="19"/>
          <w:lang w:val="es-PE"/>
        </w:rPr>
        <w:t>«B» 2000-4000</w:t>
      </w:r>
      <w:r w:rsidRPr="0043188B">
        <w:rPr>
          <w:lang w:val="es-PE"/>
        </w:rPr>
        <w:t xml:space="preserve">, </w:t>
      </w:r>
      <w:r w:rsidRPr="0043188B">
        <w:rPr>
          <w:rFonts w:ascii="Consolas" w:hAnsi="Consolas"/>
          <w:color w:val="304F8C"/>
          <w:sz w:val="19"/>
          <w:lang w:val="es-PE"/>
        </w:rPr>
        <w:t>TUBO 1500-2000</w:t>
      </w:r>
      <w:r w:rsidRPr="0043188B">
        <w:rPr>
          <w:lang w:val="es-PE"/>
        </w:rPr>
        <w:t>…).</w:t>
      </w:r>
    </w:p>
    <w:p w14:paraId="06F6C395" w14:textId="77777777" w:rsidR="00E87626" w:rsidRPr="0043188B" w:rsidRDefault="00567012">
      <w:pPr>
        <w:pStyle w:val="Listaconvietas"/>
        <w:spacing w:after="60"/>
        <w:ind w:left="397"/>
        <w:rPr>
          <w:lang w:val="es-PE"/>
        </w:rPr>
      </w:pPr>
      <w:r w:rsidRPr="0043188B">
        <w:rPr>
          <w:b/>
          <w:lang w:val="es-PE"/>
        </w:rPr>
        <w:t>Presentación</w:t>
      </w:r>
      <w:r w:rsidRPr="0043188B">
        <w:rPr>
          <w:lang w:val="es-PE"/>
        </w:rPr>
        <w:t xml:space="preserve"> — cómo viene empacado y cuánto pesa el bulto (saco de 20 kg, caja de 10 kg…).</w:t>
      </w:r>
    </w:p>
    <w:p w14:paraId="43B9E918" w14:textId="77777777" w:rsidR="00E87626" w:rsidRPr="0043188B" w:rsidRDefault="00567012">
      <w:pPr>
        <w:rPr>
          <w:lang w:val="es-PE"/>
        </w:rPr>
      </w:pPr>
      <w:r w:rsidRPr="0043188B">
        <w:rPr>
          <w:lang w:val="es-PE"/>
        </w:rPr>
        <w:t>La combinación de las dos es lo que se cotiza, se reserva y se factura. Por eso en la lista de productos una misma especie aparece varias veces: son cortes y empaques distintos, y valen distinto.</w:t>
      </w:r>
    </w:p>
    <w:p w14:paraId="4E301FE0" w14:textId="77777777" w:rsidR="00E87626" w:rsidRPr="0043188B" w:rsidRDefault="00567012">
      <w:pPr>
        <w:pStyle w:val="Ttulo3"/>
        <w:rPr>
          <w:lang w:val="es-PE"/>
        </w:rPr>
      </w:pPr>
      <w:r w:rsidRPr="0043188B">
        <w:rPr>
          <w:lang w:val="es-PE"/>
        </w:rPr>
        <w:t>3 · Físico, reservado, bloqueado y disponible</w:t>
      </w:r>
    </w:p>
    <w:p w14:paraId="2743AC45" w14:textId="77777777" w:rsidR="00E87626" w:rsidRPr="0043188B" w:rsidRDefault="00567012">
      <w:pPr>
        <w:rPr>
          <w:lang w:val="es-PE"/>
        </w:rPr>
      </w:pPr>
      <w:r w:rsidRPr="0043188B">
        <w:rPr>
          <w:lang w:val="es-PE"/>
        </w:rPr>
        <w:t>Es la distinción más importante de todo el sistema. Cuatro números por cada producto:</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1701"/>
        <w:gridCol w:w="7597"/>
      </w:tblGrid>
      <w:tr w:rsidR="00E87626" w14:paraId="502F7567" w14:textId="77777777">
        <w:trPr>
          <w:tblHeader/>
          <w:jc w:val="center"/>
        </w:trPr>
        <w:tc>
          <w:tcPr>
            <w:tcW w:w="1701" w:type="dxa"/>
            <w:shd w:val="clear" w:color="auto" w:fill="DFEAF4"/>
          </w:tcPr>
          <w:p w14:paraId="6A348903" w14:textId="77777777" w:rsidR="00E87626" w:rsidRDefault="00567012">
            <w:pPr>
              <w:spacing w:before="60" w:after="60"/>
            </w:pPr>
            <w:r>
              <w:rPr>
                <w:b/>
                <w:color w:val="1B2C52"/>
                <w:sz w:val="18"/>
              </w:rPr>
              <w:t>Número</w:t>
            </w:r>
          </w:p>
        </w:tc>
        <w:tc>
          <w:tcPr>
            <w:tcW w:w="7597" w:type="dxa"/>
            <w:shd w:val="clear" w:color="auto" w:fill="DFEAF4"/>
          </w:tcPr>
          <w:p w14:paraId="7C792FE6" w14:textId="77777777" w:rsidR="00E87626" w:rsidRDefault="00567012">
            <w:pPr>
              <w:spacing w:before="60" w:after="60"/>
            </w:pPr>
            <w:r>
              <w:rPr>
                <w:b/>
                <w:color w:val="1B2C52"/>
                <w:sz w:val="18"/>
              </w:rPr>
              <w:t>Qué significa</w:t>
            </w:r>
          </w:p>
        </w:tc>
      </w:tr>
      <w:tr w:rsidR="00E87626" w:rsidRPr="0043188B" w14:paraId="32000B62" w14:textId="77777777">
        <w:trPr>
          <w:jc w:val="center"/>
        </w:trPr>
        <w:tc>
          <w:tcPr>
            <w:tcW w:w="1701" w:type="dxa"/>
          </w:tcPr>
          <w:p w14:paraId="47B7CB28" w14:textId="77777777" w:rsidR="00E87626" w:rsidRDefault="00567012">
            <w:pPr>
              <w:spacing w:before="40" w:after="40"/>
            </w:pPr>
            <w:r>
              <w:rPr>
                <w:b/>
                <w:sz w:val="19"/>
              </w:rPr>
              <w:t>Físico</w:t>
            </w:r>
          </w:p>
        </w:tc>
        <w:tc>
          <w:tcPr>
            <w:tcW w:w="7597" w:type="dxa"/>
          </w:tcPr>
          <w:p w14:paraId="70F99618" w14:textId="77777777" w:rsidR="00E87626" w:rsidRPr="0043188B" w:rsidRDefault="00567012">
            <w:pPr>
              <w:spacing w:before="40" w:after="40"/>
              <w:rPr>
                <w:lang w:val="es-PE"/>
              </w:rPr>
            </w:pPr>
            <w:r w:rsidRPr="0043188B">
              <w:rPr>
                <w:sz w:val="19"/>
                <w:lang w:val="es-PE"/>
              </w:rPr>
              <w:t>Todo lo que hay dentro de la cámara. Es lo que vería contando a mano.</w:t>
            </w:r>
          </w:p>
        </w:tc>
      </w:tr>
      <w:tr w:rsidR="00E87626" w:rsidRPr="0043188B" w14:paraId="48F838E0" w14:textId="77777777">
        <w:trPr>
          <w:jc w:val="center"/>
        </w:trPr>
        <w:tc>
          <w:tcPr>
            <w:tcW w:w="1701" w:type="dxa"/>
            <w:shd w:val="clear" w:color="auto" w:fill="F7FAFD"/>
          </w:tcPr>
          <w:p w14:paraId="46C18166" w14:textId="77777777" w:rsidR="00E87626" w:rsidRDefault="00567012">
            <w:pPr>
              <w:spacing w:before="40" w:after="40"/>
            </w:pPr>
            <w:r>
              <w:rPr>
                <w:b/>
                <w:sz w:val="19"/>
              </w:rPr>
              <w:t>Reservado</w:t>
            </w:r>
          </w:p>
        </w:tc>
        <w:tc>
          <w:tcPr>
            <w:tcW w:w="7597" w:type="dxa"/>
            <w:shd w:val="clear" w:color="auto" w:fill="F7FAFD"/>
          </w:tcPr>
          <w:p w14:paraId="088DF4E2" w14:textId="77777777" w:rsidR="00E87626" w:rsidRPr="0043188B" w:rsidRDefault="00567012">
            <w:pPr>
              <w:spacing w:before="40" w:after="40"/>
              <w:rPr>
                <w:lang w:val="es-PE"/>
              </w:rPr>
            </w:pPr>
            <w:r w:rsidRPr="0043188B">
              <w:rPr>
                <w:sz w:val="19"/>
                <w:lang w:val="es-PE"/>
              </w:rPr>
              <w:t>Físico que ya tiene dueño: está apartado para un pedido concreto de un cliente concreto.</w:t>
            </w:r>
          </w:p>
        </w:tc>
      </w:tr>
      <w:tr w:rsidR="00E87626" w:rsidRPr="0043188B" w14:paraId="56FBB07D" w14:textId="77777777">
        <w:trPr>
          <w:jc w:val="center"/>
        </w:trPr>
        <w:tc>
          <w:tcPr>
            <w:tcW w:w="1701" w:type="dxa"/>
          </w:tcPr>
          <w:p w14:paraId="75AABABF" w14:textId="77777777" w:rsidR="00E87626" w:rsidRDefault="00567012">
            <w:pPr>
              <w:spacing w:before="40" w:after="40"/>
            </w:pPr>
            <w:r>
              <w:rPr>
                <w:b/>
                <w:sz w:val="19"/>
              </w:rPr>
              <w:t>Bloqueado</w:t>
            </w:r>
          </w:p>
        </w:tc>
        <w:tc>
          <w:tcPr>
            <w:tcW w:w="7597" w:type="dxa"/>
          </w:tcPr>
          <w:p w14:paraId="31CB1544" w14:textId="77777777" w:rsidR="00E87626" w:rsidRPr="0043188B" w:rsidRDefault="00567012">
            <w:pPr>
              <w:spacing w:before="40" w:after="40"/>
              <w:rPr>
                <w:lang w:val="es-PE"/>
              </w:rPr>
            </w:pPr>
            <w:r w:rsidRPr="0043188B">
              <w:rPr>
                <w:sz w:val="19"/>
                <w:lang w:val="es-PE"/>
              </w:rPr>
              <w:t>Físico que Calidad ha observado o inmovilizado. Está ahí, pero no puede salir.</w:t>
            </w:r>
          </w:p>
        </w:tc>
      </w:tr>
      <w:tr w:rsidR="00E87626" w:rsidRPr="0043188B" w14:paraId="6859DAB2" w14:textId="77777777">
        <w:trPr>
          <w:jc w:val="center"/>
        </w:trPr>
        <w:tc>
          <w:tcPr>
            <w:tcW w:w="1701" w:type="dxa"/>
            <w:shd w:val="clear" w:color="auto" w:fill="F7FAFD"/>
          </w:tcPr>
          <w:p w14:paraId="10AE7CA3" w14:textId="77777777" w:rsidR="00E87626" w:rsidRDefault="00567012">
            <w:pPr>
              <w:spacing w:before="40" w:after="40"/>
            </w:pPr>
            <w:r>
              <w:rPr>
                <w:b/>
                <w:sz w:val="19"/>
              </w:rPr>
              <w:t>Disponible</w:t>
            </w:r>
          </w:p>
        </w:tc>
        <w:tc>
          <w:tcPr>
            <w:tcW w:w="7597" w:type="dxa"/>
            <w:shd w:val="clear" w:color="auto" w:fill="F7FAFD"/>
          </w:tcPr>
          <w:p w14:paraId="10F028CC" w14:textId="77777777" w:rsidR="00E87626" w:rsidRPr="0043188B" w:rsidRDefault="00567012">
            <w:pPr>
              <w:spacing w:before="40" w:after="40"/>
              <w:rPr>
                <w:lang w:val="es-PE"/>
              </w:rPr>
            </w:pPr>
            <w:r w:rsidRPr="0043188B">
              <w:rPr>
                <w:sz w:val="19"/>
                <w:lang w:val="es-PE"/>
              </w:rPr>
              <w:t>Lo que de verdad se puede prometer hoy: físico menos reservado menos bloqueado.</w:t>
            </w:r>
          </w:p>
        </w:tc>
      </w:tr>
    </w:tbl>
    <w:p w14:paraId="5A27CE88" w14:textId="77777777" w:rsidR="00E87626" w:rsidRPr="0043188B" w:rsidRDefault="00E87626">
      <w:pPr>
        <w:spacing w:after="80"/>
        <w:rPr>
          <w:lang w:val="es-PE"/>
        </w:rPr>
      </w:pPr>
    </w:p>
    <w:tbl>
      <w:tblPr>
        <w:tblW w:w="0" w:type="auto"/>
        <w:jc w:val="center"/>
        <w:tblLook w:val="04A0" w:firstRow="1" w:lastRow="0" w:firstColumn="1" w:lastColumn="0" w:noHBand="0" w:noVBand="1"/>
      </w:tblPr>
      <w:tblGrid>
        <w:gridCol w:w="9298"/>
      </w:tblGrid>
      <w:tr w:rsidR="00E87626" w:rsidRPr="0043188B" w14:paraId="090FB9BD" w14:textId="77777777">
        <w:trPr>
          <w:jc w:val="center"/>
        </w:trPr>
        <w:tc>
          <w:tcPr>
            <w:tcW w:w="9298" w:type="dxa"/>
            <w:tcBorders>
              <w:left w:val="single" w:sz="24" w:space="0" w:color="95302C"/>
            </w:tcBorders>
            <w:shd w:val="clear" w:color="auto" w:fill="F8E0DF"/>
            <w:tcMar>
              <w:top w:w="90" w:type="dxa"/>
              <w:left w:w="170" w:type="dxa"/>
              <w:bottom w:w="90" w:type="dxa"/>
              <w:right w:w="170" w:type="dxa"/>
            </w:tcMar>
          </w:tcPr>
          <w:p w14:paraId="442B1883" w14:textId="77777777" w:rsidR="00E87626" w:rsidRPr="0043188B" w:rsidRDefault="00567012">
            <w:pPr>
              <w:spacing w:after="40"/>
              <w:rPr>
                <w:lang w:val="es-PE"/>
              </w:rPr>
            </w:pPr>
            <w:r w:rsidRPr="0043188B">
              <w:rPr>
                <w:b/>
                <w:color w:val="95302C"/>
                <w:sz w:val="17"/>
                <w:lang w:val="es-PE"/>
              </w:rPr>
              <w:t>LA REGLA DE ORO</w:t>
            </w:r>
          </w:p>
          <w:p w14:paraId="44584304" w14:textId="77777777" w:rsidR="00E87626" w:rsidRPr="0043188B" w:rsidRDefault="00567012">
            <w:pPr>
              <w:spacing w:after="40"/>
              <w:rPr>
                <w:lang w:val="es-PE"/>
              </w:rPr>
            </w:pPr>
            <w:r w:rsidRPr="0043188B">
              <w:rPr>
                <w:sz w:val="19"/>
                <w:lang w:val="es-PE"/>
              </w:rPr>
              <w:t xml:space="preserve">Al cliente </w:t>
            </w:r>
            <w:r w:rsidRPr="0043188B">
              <w:rPr>
                <w:b/>
                <w:sz w:val="19"/>
                <w:lang w:val="es-PE"/>
              </w:rPr>
              <w:t>nunca</w:t>
            </w:r>
            <w:r w:rsidRPr="0043188B">
              <w:rPr>
                <w:sz w:val="19"/>
                <w:lang w:val="es-PE"/>
              </w:rPr>
              <w:t xml:space="preserve"> se le promete el físico. Se le promete el </w:t>
            </w:r>
            <w:r w:rsidRPr="0043188B">
              <w:rPr>
                <w:b/>
                <w:sz w:val="19"/>
                <w:lang w:val="es-PE"/>
              </w:rPr>
              <w:t>disponible</w:t>
            </w:r>
            <w:r w:rsidRPr="0043188B">
              <w:rPr>
                <w:sz w:val="19"/>
                <w:lang w:val="es-PE"/>
              </w:rPr>
              <w:t>. Un almacén con 300 TM físicas puede tener 0 TM disponibles si todo está apartado.</w:t>
            </w:r>
          </w:p>
        </w:tc>
      </w:tr>
    </w:tbl>
    <w:p w14:paraId="3B552D80" w14:textId="77777777" w:rsidR="00E87626" w:rsidRPr="0043188B" w:rsidRDefault="00E87626">
      <w:pPr>
        <w:spacing w:after="40"/>
        <w:rPr>
          <w:lang w:val="es-PE"/>
        </w:rPr>
      </w:pPr>
    </w:p>
    <w:p w14:paraId="4DBF56EC" w14:textId="77777777" w:rsidR="00E87626" w:rsidRPr="0043188B" w:rsidRDefault="00567012">
      <w:pPr>
        <w:pStyle w:val="Ttulo3"/>
        <w:rPr>
          <w:lang w:val="es-PE"/>
        </w:rPr>
      </w:pPr>
      <w:r w:rsidRPr="0043188B">
        <w:rPr>
          <w:lang w:val="es-PE"/>
        </w:rPr>
        <w:lastRenderedPageBreak/>
        <w:t>4 · Reserva</w:t>
      </w:r>
    </w:p>
    <w:p w14:paraId="40768A41" w14:textId="77777777" w:rsidR="00E87626" w:rsidRPr="0043188B" w:rsidRDefault="00567012">
      <w:pPr>
        <w:rPr>
          <w:lang w:val="es-PE"/>
        </w:rPr>
      </w:pPr>
      <w:r w:rsidRPr="0043188B">
        <w:rPr>
          <w:lang w:val="es-PE"/>
        </w:rPr>
        <w:t>Es el acto de apartar kilos concretos de un pallet concreto para una línea de un pedido. Es lo que convierte una promesa comercial en un compromiso real sobre mercadería real. Mientras la reserva existe, esos kilos no los puede prometer nadie más.</w:t>
      </w:r>
    </w:p>
    <w:p w14:paraId="1EA2B662" w14:textId="77777777" w:rsidR="00E87626" w:rsidRPr="0043188B" w:rsidRDefault="00567012">
      <w:pPr>
        <w:pStyle w:val="Ttulo3"/>
        <w:rPr>
          <w:lang w:val="es-PE"/>
        </w:rPr>
      </w:pPr>
      <w:r w:rsidRPr="0043188B">
        <w:rPr>
          <w:lang w:val="es-PE"/>
        </w:rPr>
        <w:t>5 · Kardex</w:t>
      </w:r>
    </w:p>
    <w:p w14:paraId="633B8E1D" w14:textId="77777777" w:rsidR="00E87626" w:rsidRPr="0043188B" w:rsidRDefault="00567012">
      <w:pPr>
        <w:rPr>
          <w:lang w:val="es-PE"/>
        </w:rPr>
      </w:pPr>
      <w:r w:rsidRPr="0043188B">
        <w:rPr>
          <w:lang w:val="es-PE"/>
        </w:rPr>
        <w:t xml:space="preserve">El diario del almacén: cada entrada y cada salida, en orden, con fecha, documento y responsable. </w:t>
      </w:r>
      <w:r w:rsidRPr="0043188B">
        <w:rPr>
          <w:b/>
          <w:lang w:val="es-PE"/>
        </w:rPr>
        <w:t>Ninguna línea del Kardex se puede modificar ni borrar</w:t>
      </w:r>
      <w:r w:rsidRPr="0043188B">
        <w:rPr>
          <w:lang w:val="es-PE"/>
        </w:rPr>
        <w:t xml:space="preserve"> — lo impide la propia base de datos, no el programa. Si hubo un error, se corrige registrando un movimiento inverso, que también queda escrito. Así el historial nunca miente.</w:t>
      </w:r>
    </w:p>
    <w:p w14:paraId="7EC7D76E" w14:textId="77777777" w:rsidR="00E87626" w:rsidRPr="0043188B" w:rsidRDefault="00567012">
      <w:pPr>
        <w:pStyle w:val="Ttulo2"/>
        <w:rPr>
          <w:lang w:val="es-PE"/>
        </w:rPr>
      </w:pPr>
      <w:bookmarkStart w:id="6" w:name="_Toc238816211"/>
      <w:r w:rsidRPr="0043188B">
        <w:rPr>
          <w:lang w:val="es-PE"/>
        </w:rPr>
        <w:t>Los dos ciclos del negocio (y por qué esto no es una fila india)</w:t>
      </w:r>
      <w:bookmarkEnd w:id="6"/>
    </w:p>
    <w:p w14:paraId="53A0A28D" w14:textId="77777777" w:rsidR="00E87626" w:rsidRPr="0043188B" w:rsidRDefault="00567012">
      <w:pPr>
        <w:rPr>
          <w:lang w:val="es-PE"/>
        </w:rPr>
      </w:pPr>
      <w:r w:rsidRPr="0043188B">
        <w:rPr>
          <w:lang w:val="es-PE"/>
        </w:rPr>
        <w:t xml:space="preserve">La pregunta más frecuente al ver el menú es en qué orden se usa. La respuesta es que </w:t>
      </w:r>
      <w:r w:rsidRPr="0043188B">
        <w:rPr>
          <w:b/>
          <w:lang w:val="es-PE"/>
        </w:rPr>
        <w:t>no hay un solo orden</w:t>
      </w:r>
      <w:r w:rsidRPr="0043188B">
        <w:rPr>
          <w:lang w:val="es-PE"/>
        </w:rPr>
        <w:t>: son dos ciclos que corren en paralelo y se encuentran en un punto.</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4649"/>
        <w:gridCol w:w="4649"/>
      </w:tblGrid>
      <w:tr w:rsidR="00E87626" w14:paraId="619D0821" w14:textId="77777777">
        <w:trPr>
          <w:tblHeader/>
          <w:jc w:val="center"/>
        </w:trPr>
        <w:tc>
          <w:tcPr>
            <w:tcW w:w="4649" w:type="dxa"/>
            <w:shd w:val="clear" w:color="auto" w:fill="DFEAF4"/>
          </w:tcPr>
          <w:p w14:paraId="5488E459" w14:textId="77777777" w:rsidR="00E87626" w:rsidRDefault="00567012">
            <w:pPr>
              <w:spacing w:before="60" w:after="60"/>
            </w:pPr>
            <w:r>
              <w:rPr>
                <w:b/>
                <w:color w:val="1B2C52"/>
                <w:sz w:val="18"/>
              </w:rPr>
              <w:t>Ciclo de ABASTECIMIENTO</w:t>
            </w:r>
          </w:p>
        </w:tc>
        <w:tc>
          <w:tcPr>
            <w:tcW w:w="4649" w:type="dxa"/>
            <w:shd w:val="clear" w:color="auto" w:fill="DFEAF4"/>
          </w:tcPr>
          <w:p w14:paraId="22ACFE1B" w14:textId="77777777" w:rsidR="00E87626" w:rsidRDefault="00567012">
            <w:pPr>
              <w:spacing w:before="60" w:after="60"/>
            </w:pPr>
            <w:r>
              <w:rPr>
                <w:b/>
                <w:color w:val="1B2C52"/>
                <w:sz w:val="18"/>
              </w:rPr>
              <w:t>Ciclo de VENTA</w:t>
            </w:r>
          </w:p>
        </w:tc>
      </w:tr>
      <w:tr w:rsidR="00E87626" w:rsidRPr="0043188B" w14:paraId="2EDE45BB" w14:textId="77777777">
        <w:trPr>
          <w:jc w:val="center"/>
        </w:trPr>
        <w:tc>
          <w:tcPr>
            <w:tcW w:w="4649" w:type="dxa"/>
          </w:tcPr>
          <w:p w14:paraId="604DCE46" w14:textId="77777777" w:rsidR="00E87626" w:rsidRPr="0043188B" w:rsidRDefault="00567012">
            <w:pPr>
              <w:spacing w:before="40" w:after="40"/>
              <w:rPr>
                <w:lang w:val="es-PE"/>
              </w:rPr>
            </w:pPr>
            <w:r w:rsidRPr="0043188B">
              <w:rPr>
                <w:sz w:val="19"/>
                <w:lang w:val="es-PE"/>
              </w:rPr>
              <w:t>Va llenando la cámara, todos los días, sepa o no sepa a quién se lo va a vender.</w:t>
            </w:r>
          </w:p>
        </w:tc>
        <w:tc>
          <w:tcPr>
            <w:tcW w:w="4649" w:type="dxa"/>
          </w:tcPr>
          <w:p w14:paraId="23EF500A" w14:textId="77777777" w:rsidR="00E87626" w:rsidRPr="0043188B" w:rsidRDefault="00567012">
            <w:pPr>
              <w:spacing w:before="40" w:after="40"/>
              <w:rPr>
                <w:lang w:val="es-PE"/>
              </w:rPr>
            </w:pPr>
            <w:r w:rsidRPr="0043188B">
              <w:rPr>
                <w:sz w:val="19"/>
                <w:lang w:val="es-PE"/>
              </w:rPr>
              <w:t>Va comprometiendo mercadería con clientes.</w:t>
            </w:r>
          </w:p>
        </w:tc>
      </w:tr>
      <w:tr w:rsidR="00E87626" w14:paraId="7875623E" w14:textId="77777777">
        <w:trPr>
          <w:jc w:val="center"/>
        </w:trPr>
        <w:tc>
          <w:tcPr>
            <w:tcW w:w="4649" w:type="dxa"/>
            <w:shd w:val="clear" w:color="auto" w:fill="F7FAFD"/>
          </w:tcPr>
          <w:p w14:paraId="2025F652" w14:textId="77777777" w:rsidR="00E87626" w:rsidRDefault="00567012">
            <w:pPr>
              <w:spacing w:before="40" w:after="40"/>
            </w:pPr>
            <w:r w:rsidRPr="0043188B">
              <w:rPr>
                <w:b/>
                <w:sz w:val="19"/>
                <w:lang w:val="es-PE"/>
              </w:rPr>
              <w:t>Ingreso</w:t>
            </w:r>
            <w:r w:rsidRPr="0043188B">
              <w:rPr>
                <w:sz w:val="19"/>
                <w:lang w:val="es-PE"/>
              </w:rPr>
              <w:t xml:space="preserve"> → el pallet entra y nace su Kardex.</w:t>
            </w:r>
            <w:r w:rsidRPr="0043188B">
              <w:rPr>
                <w:sz w:val="19"/>
                <w:lang w:val="es-PE"/>
              </w:rPr>
              <w:br/>
            </w:r>
            <w:r w:rsidRPr="0043188B">
              <w:rPr>
                <w:b/>
                <w:sz w:val="19"/>
                <w:lang w:val="es-PE"/>
              </w:rPr>
              <w:t>Calidad</w:t>
            </w:r>
            <w:r w:rsidRPr="0043188B">
              <w:rPr>
                <w:sz w:val="19"/>
                <w:lang w:val="es-PE"/>
              </w:rPr>
              <w:t xml:space="preserve"> → se le emite dictamen si hace falta.</w:t>
            </w:r>
            <w:r w:rsidRPr="0043188B">
              <w:rPr>
                <w:sz w:val="19"/>
                <w:lang w:val="es-PE"/>
              </w:rPr>
              <w:br/>
            </w:r>
            <w:r>
              <w:rPr>
                <w:b/>
                <w:sz w:val="19"/>
              </w:rPr>
              <w:t>Traslado</w:t>
            </w:r>
            <w:r>
              <w:rPr>
                <w:sz w:val="19"/>
              </w:rPr>
              <w:t xml:space="preserve"> → se mueve entre bodegas si conviene.</w:t>
            </w:r>
          </w:p>
        </w:tc>
        <w:tc>
          <w:tcPr>
            <w:tcW w:w="4649" w:type="dxa"/>
            <w:shd w:val="clear" w:color="auto" w:fill="F7FAFD"/>
          </w:tcPr>
          <w:p w14:paraId="6B676407" w14:textId="77777777" w:rsidR="00E87626" w:rsidRDefault="00567012">
            <w:pPr>
              <w:spacing w:before="40" w:after="40"/>
            </w:pPr>
            <w:r w:rsidRPr="0043188B">
              <w:rPr>
                <w:b/>
                <w:sz w:val="19"/>
                <w:lang w:val="es-PE"/>
              </w:rPr>
              <w:t>Cotización</w:t>
            </w:r>
            <w:r w:rsidRPr="0043188B">
              <w:rPr>
                <w:sz w:val="19"/>
                <w:lang w:val="es-PE"/>
              </w:rPr>
              <w:t xml:space="preserve"> → oferta sin compromiso.</w:t>
            </w:r>
            <w:r w:rsidRPr="0043188B">
              <w:rPr>
                <w:sz w:val="19"/>
                <w:lang w:val="es-PE"/>
              </w:rPr>
              <w:br/>
            </w:r>
            <w:r w:rsidRPr="0043188B">
              <w:rPr>
                <w:b/>
                <w:sz w:val="19"/>
                <w:lang w:val="es-PE"/>
              </w:rPr>
              <w:t>Pedido / proforma</w:t>
            </w:r>
            <w:r w:rsidRPr="0043188B">
              <w:rPr>
                <w:sz w:val="19"/>
                <w:lang w:val="es-PE"/>
              </w:rPr>
              <w:t xml:space="preserve"> → compromiso en firme.</w:t>
            </w:r>
            <w:r w:rsidRPr="0043188B">
              <w:rPr>
                <w:sz w:val="19"/>
                <w:lang w:val="es-PE"/>
              </w:rPr>
              <w:br/>
            </w:r>
            <w:r>
              <w:rPr>
                <w:b/>
                <w:sz w:val="19"/>
              </w:rPr>
              <w:t>Reserva</w:t>
            </w:r>
            <w:r>
              <w:rPr>
                <w:sz w:val="19"/>
              </w:rPr>
              <w:t xml:space="preserve"> → se apartan kilos reales.</w:t>
            </w:r>
          </w:p>
        </w:tc>
      </w:tr>
    </w:tbl>
    <w:p w14:paraId="4A46CE8C" w14:textId="77777777" w:rsidR="00E87626" w:rsidRDefault="00E87626">
      <w:pPr>
        <w:spacing w:after="80"/>
      </w:pPr>
    </w:p>
    <w:tbl>
      <w:tblPr>
        <w:tblW w:w="0" w:type="auto"/>
        <w:jc w:val="center"/>
        <w:tblLook w:val="04A0" w:firstRow="1" w:lastRow="0" w:firstColumn="1" w:lastColumn="0" w:noHBand="0" w:noVBand="1"/>
      </w:tblPr>
      <w:tblGrid>
        <w:gridCol w:w="9298"/>
      </w:tblGrid>
      <w:tr w:rsidR="00E87626" w:rsidRPr="0043188B" w14:paraId="0798B11C" w14:textId="77777777">
        <w:trPr>
          <w:jc w:val="center"/>
        </w:trPr>
        <w:tc>
          <w:tcPr>
            <w:tcW w:w="9298" w:type="dxa"/>
            <w:tcBorders>
              <w:left w:val="single" w:sz="24" w:space="0" w:color="304F8C"/>
            </w:tcBorders>
            <w:shd w:val="clear" w:color="auto" w:fill="F0F5FA"/>
            <w:tcMar>
              <w:top w:w="90" w:type="dxa"/>
              <w:left w:w="170" w:type="dxa"/>
              <w:bottom w:w="90" w:type="dxa"/>
              <w:right w:w="170" w:type="dxa"/>
            </w:tcMar>
          </w:tcPr>
          <w:p w14:paraId="196EAB9A" w14:textId="77777777" w:rsidR="00E87626" w:rsidRPr="0043188B" w:rsidRDefault="00567012">
            <w:pPr>
              <w:spacing w:after="40"/>
              <w:rPr>
                <w:lang w:val="es-PE"/>
              </w:rPr>
            </w:pPr>
            <w:r w:rsidRPr="0043188B">
              <w:rPr>
                <w:b/>
                <w:color w:val="1B2C52"/>
                <w:sz w:val="17"/>
                <w:lang w:val="es-PE"/>
              </w:rPr>
              <w:t>DÓNDE SE ENCUENTRAN LOS DOS CICLOS</w:t>
            </w:r>
          </w:p>
          <w:p w14:paraId="45B9E526" w14:textId="77777777" w:rsidR="00E87626" w:rsidRPr="0043188B" w:rsidRDefault="00567012">
            <w:pPr>
              <w:spacing w:after="40"/>
              <w:rPr>
                <w:lang w:val="es-PE"/>
              </w:rPr>
            </w:pPr>
            <w:r w:rsidRPr="0043188B">
              <w:rPr>
                <w:sz w:val="19"/>
                <w:lang w:val="es-PE"/>
              </w:rPr>
              <w:t xml:space="preserve">En la </w:t>
            </w:r>
            <w:r w:rsidRPr="0043188B">
              <w:rPr>
                <w:b/>
                <w:sz w:val="19"/>
                <w:lang w:val="es-PE"/>
              </w:rPr>
              <w:t>reserva</w:t>
            </w:r>
            <w:r w:rsidRPr="0043188B">
              <w:rPr>
                <w:sz w:val="19"/>
                <w:lang w:val="es-PE"/>
              </w:rPr>
              <w:t>. Antes de ella, cada ciclo va por su lado: el almacén produce sin saber para quién, y el comercial vende sobre un disponible global. En la reserva se casan: un pedido concreto se queda con un pallet concreto. De ahí en adelante ya hay un solo camino: embarque → contenedor → plano de estiba → despacho → factura → cobro.</w:t>
            </w:r>
          </w:p>
        </w:tc>
      </w:tr>
    </w:tbl>
    <w:p w14:paraId="07CF2B88" w14:textId="77777777" w:rsidR="00E87626" w:rsidRPr="0043188B" w:rsidRDefault="00E87626">
      <w:pPr>
        <w:spacing w:after="40"/>
        <w:rPr>
          <w:lang w:val="es-PE"/>
        </w:rPr>
      </w:pPr>
    </w:p>
    <w:p w14:paraId="31C5C844" w14:textId="77777777" w:rsidR="00E87626" w:rsidRPr="0043188B" w:rsidRDefault="00567012">
      <w:pPr>
        <w:rPr>
          <w:lang w:val="es-PE"/>
        </w:rPr>
      </w:pPr>
      <w:r w:rsidRPr="0043188B">
        <w:rPr>
          <w:lang w:val="es-PE"/>
        </w:rPr>
        <w:t xml:space="preserve">Por eso el ingreso «va después» del pedido en el menú aunque en la realidad el pallet ya lleve seis meses en cámara: </w:t>
      </w:r>
      <w:r w:rsidRPr="0043188B">
        <w:rPr>
          <w:b/>
          <w:lang w:val="es-PE"/>
        </w:rPr>
        <w:t>el ingreso no depende del pedido</w:t>
      </w:r>
      <w:r w:rsidRPr="0043188B">
        <w:rPr>
          <w:lang w:val="es-PE"/>
        </w:rPr>
        <w:t>. Simplemente son dos historias distintas que se cruzan cuando hay que apartar.</w:t>
      </w:r>
    </w:p>
    <w:p w14:paraId="0BA0939A" w14:textId="77777777" w:rsidR="00E87626" w:rsidRPr="0043188B" w:rsidRDefault="00567012">
      <w:pPr>
        <w:pStyle w:val="Ttulo2"/>
        <w:rPr>
          <w:lang w:val="es-PE"/>
        </w:rPr>
      </w:pPr>
      <w:bookmarkStart w:id="7" w:name="_Toc238816212"/>
      <w:r w:rsidRPr="0043188B">
        <w:rPr>
          <w:lang w:val="es-PE"/>
        </w:rPr>
        <w:t>El recorrido completo, de principio a fin</w:t>
      </w:r>
      <w:bookmarkEnd w:id="7"/>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567"/>
        <w:gridCol w:w="3061"/>
        <w:gridCol w:w="2608"/>
        <w:gridCol w:w="3061"/>
      </w:tblGrid>
      <w:tr w:rsidR="00E87626" w14:paraId="7CBF637A" w14:textId="77777777">
        <w:trPr>
          <w:tblHeader/>
          <w:jc w:val="center"/>
        </w:trPr>
        <w:tc>
          <w:tcPr>
            <w:tcW w:w="567" w:type="dxa"/>
            <w:shd w:val="clear" w:color="auto" w:fill="DFEAF4"/>
          </w:tcPr>
          <w:p w14:paraId="2A4B2595" w14:textId="77777777" w:rsidR="00E87626" w:rsidRDefault="00567012">
            <w:pPr>
              <w:spacing w:before="60" w:after="60"/>
            </w:pPr>
            <w:r>
              <w:rPr>
                <w:b/>
                <w:color w:val="1B2C52"/>
                <w:sz w:val="16"/>
              </w:rPr>
              <w:t>#</w:t>
            </w:r>
          </w:p>
        </w:tc>
        <w:tc>
          <w:tcPr>
            <w:tcW w:w="3061" w:type="dxa"/>
            <w:shd w:val="clear" w:color="auto" w:fill="DFEAF4"/>
          </w:tcPr>
          <w:p w14:paraId="1FED862B" w14:textId="77777777" w:rsidR="00E87626" w:rsidRDefault="00567012">
            <w:pPr>
              <w:spacing w:before="60" w:after="60"/>
            </w:pPr>
            <w:r>
              <w:rPr>
                <w:b/>
                <w:color w:val="1B2C52"/>
                <w:sz w:val="16"/>
              </w:rPr>
              <w:t>Paso</w:t>
            </w:r>
          </w:p>
        </w:tc>
        <w:tc>
          <w:tcPr>
            <w:tcW w:w="2608" w:type="dxa"/>
            <w:shd w:val="clear" w:color="auto" w:fill="DFEAF4"/>
          </w:tcPr>
          <w:p w14:paraId="7640EC92" w14:textId="77777777" w:rsidR="00E87626" w:rsidRDefault="00567012">
            <w:pPr>
              <w:spacing w:before="60" w:after="60"/>
            </w:pPr>
            <w:r>
              <w:rPr>
                <w:b/>
                <w:color w:val="1B2C52"/>
                <w:sz w:val="16"/>
              </w:rPr>
              <w:t>Módulo</w:t>
            </w:r>
          </w:p>
        </w:tc>
        <w:tc>
          <w:tcPr>
            <w:tcW w:w="3061" w:type="dxa"/>
            <w:shd w:val="clear" w:color="auto" w:fill="DFEAF4"/>
          </w:tcPr>
          <w:p w14:paraId="33C08BC9" w14:textId="77777777" w:rsidR="00E87626" w:rsidRDefault="00567012">
            <w:pPr>
              <w:spacing w:before="60" w:after="60"/>
            </w:pPr>
            <w:r>
              <w:rPr>
                <w:b/>
                <w:color w:val="1B2C52"/>
                <w:sz w:val="16"/>
              </w:rPr>
              <w:t>Qué queda registrado</w:t>
            </w:r>
          </w:p>
        </w:tc>
      </w:tr>
      <w:tr w:rsidR="00E87626" w:rsidRPr="0043188B" w14:paraId="641D059A" w14:textId="77777777">
        <w:trPr>
          <w:jc w:val="center"/>
        </w:trPr>
        <w:tc>
          <w:tcPr>
            <w:tcW w:w="567" w:type="dxa"/>
          </w:tcPr>
          <w:p w14:paraId="555827C5" w14:textId="77777777" w:rsidR="00E87626" w:rsidRDefault="00567012">
            <w:pPr>
              <w:spacing w:before="40" w:after="40"/>
            </w:pPr>
            <w:r>
              <w:rPr>
                <w:sz w:val="17"/>
              </w:rPr>
              <w:t>1</w:t>
            </w:r>
          </w:p>
        </w:tc>
        <w:tc>
          <w:tcPr>
            <w:tcW w:w="3061" w:type="dxa"/>
          </w:tcPr>
          <w:p w14:paraId="31FA9280" w14:textId="77777777" w:rsidR="00E87626" w:rsidRDefault="00567012">
            <w:pPr>
              <w:spacing w:before="40" w:after="40"/>
            </w:pPr>
            <w:r>
              <w:rPr>
                <w:sz w:val="17"/>
              </w:rPr>
              <w:t>Entra producto a cámara</w:t>
            </w:r>
          </w:p>
        </w:tc>
        <w:tc>
          <w:tcPr>
            <w:tcW w:w="2608" w:type="dxa"/>
          </w:tcPr>
          <w:p w14:paraId="74D2FB7C" w14:textId="77777777" w:rsidR="00E87626" w:rsidRDefault="00567012">
            <w:pPr>
              <w:spacing w:before="40" w:after="40"/>
            </w:pPr>
            <w:r>
              <w:rPr>
                <w:sz w:val="17"/>
              </w:rPr>
              <w:t>Almacenes → Ingresos</w:t>
            </w:r>
          </w:p>
        </w:tc>
        <w:tc>
          <w:tcPr>
            <w:tcW w:w="3061" w:type="dxa"/>
          </w:tcPr>
          <w:p w14:paraId="5D06ACB8" w14:textId="77777777" w:rsidR="00E87626" w:rsidRPr="0043188B" w:rsidRDefault="00567012">
            <w:pPr>
              <w:spacing w:before="40" w:after="40"/>
              <w:rPr>
                <w:lang w:val="es-PE"/>
              </w:rPr>
            </w:pPr>
            <w:r w:rsidRPr="0043188B">
              <w:rPr>
                <w:sz w:val="17"/>
                <w:lang w:val="es-PE"/>
              </w:rPr>
              <w:t>Nace el lote y su Kardex</w:t>
            </w:r>
          </w:p>
        </w:tc>
      </w:tr>
      <w:tr w:rsidR="00E87626" w:rsidRPr="0043188B" w14:paraId="0722C4E8" w14:textId="77777777">
        <w:trPr>
          <w:jc w:val="center"/>
        </w:trPr>
        <w:tc>
          <w:tcPr>
            <w:tcW w:w="567" w:type="dxa"/>
            <w:shd w:val="clear" w:color="auto" w:fill="F7FAFD"/>
          </w:tcPr>
          <w:p w14:paraId="486CE153" w14:textId="77777777" w:rsidR="00E87626" w:rsidRDefault="00567012">
            <w:pPr>
              <w:spacing w:before="40" w:after="40"/>
            </w:pPr>
            <w:r>
              <w:rPr>
                <w:sz w:val="17"/>
              </w:rPr>
              <w:t>2</w:t>
            </w:r>
          </w:p>
        </w:tc>
        <w:tc>
          <w:tcPr>
            <w:tcW w:w="3061" w:type="dxa"/>
            <w:shd w:val="clear" w:color="auto" w:fill="F7FAFD"/>
          </w:tcPr>
          <w:p w14:paraId="140D1B13" w14:textId="77777777" w:rsidR="00E87626" w:rsidRDefault="00567012">
            <w:pPr>
              <w:spacing w:before="40" w:after="40"/>
            </w:pPr>
            <w:r>
              <w:rPr>
                <w:sz w:val="17"/>
              </w:rPr>
              <w:t>Calidad dictamina (si corresponde)</w:t>
            </w:r>
          </w:p>
        </w:tc>
        <w:tc>
          <w:tcPr>
            <w:tcW w:w="2608" w:type="dxa"/>
            <w:shd w:val="clear" w:color="auto" w:fill="F7FAFD"/>
          </w:tcPr>
          <w:p w14:paraId="55D46D49" w14:textId="77777777" w:rsidR="00E87626" w:rsidRDefault="00567012">
            <w:pPr>
              <w:spacing w:before="40" w:after="40"/>
            </w:pPr>
            <w:r>
              <w:rPr>
                <w:sz w:val="17"/>
              </w:rPr>
              <w:t>Almacenes → Calidad</w:t>
            </w:r>
          </w:p>
        </w:tc>
        <w:tc>
          <w:tcPr>
            <w:tcW w:w="3061" w:type="dxa"/>
            <w:shd w:val="clear" w:color="auto" w:fill="F7FAFD"/>
          </w:tcPr>
          <w:p w14:paraId="51716B00" w14:textId="77777777" w:rsidR="00E87626" w:rsidRPr="0043188B" w:rsidRDefault="00567012">
            <w:pPr>
              <w:spacing w:before="40" w:after="40"/>
              <w:rPr>
                <w:lang w:val="es-PE"/>
              </w:rPr>
            </w:pPr>
            <w:r w:rsidRPr="0043188B">
              <w:rPr>
                <w:sz w:val="17"/>
                <w:lang w:val="es-PE"/>
              </w:rPr>
              <w:t>El lote se libera o se bloquea</w:t>
            </w:r>
          </w:p>
        </w:tc>
      </w:tr>
      <w:tr w:rsidR="00E87626" w14:paraId="39B10BFC" w14:textId="77777777">
        <w:trPr>
          <w:jc w:val="center"/>
        </w:trPr>
        <w:tc>
          <w:tcPr>
            <w:tcW w:w="567" w:type="dxa"/>
          </w:tcPr>
          <w:p w14:paraId="5BE8ACF4" w14:textId="77777777" w:rsidR="00E87626" w:rsidRDefault="00567012">
            <w:pPr>
              <w:spacing w:before="40" w:after="40"/>
            </w:pPr>
            <w:r>
              <w:rPr>
                <w:sz w:val="17"/>
              </w:rPr>
              <w:t>3</w:t>
            </w:r>
          </w:p>
        </w:tc>
        <w:tc>
          <w:tcPr>
            <w:tcW w:w="3061" w:type="dxa"/>
          </w:tcPr>
          <w:p w14:paraId="08400115" w14:textId="77777777" w:rsidR="00E87626" w:rsidRPr="0043188B" w:rsidRDefault="00567012">
            <w:pPr>
              <w:spacing w:before="40" w:after="40"/>
              <w:rPr>
                <w:lang w:val="es-PE"/>
              </w:rPr>
            </w:pPr>
            <w:r w:rsidRPr="0043188B">
              <w:rPr>
                <w:sz w:val="17"/>
                <w:lang w:val="es-PE"/>
              </w:rPr>
              <w:t>Se ofrece un precio al cliente</w:t>
            </w:r>
          </w:p>
        </w:tc>
        <w:tc>
          <w:tcPr>
            <w:tcW w:w="2608" w:type="dxa"/>
          </w:tcPr>
          <w:p w14:paraId="1A764073" w14:textId="77777777" w:rsidR="00E87626" w:rsidRDefault="00567012">
            <w:pPr>
              <w:spacing w:before="40" w:after="40"/>
            </w:pPr>
            <w:r>
              <w:rPr>
                <w:sz w:val="17"/>
              </w:rPr>
              <w:t>Ventas → Cotizaciones</w:t>
            </w:r>
          </w:p>
        </w:tc>
        <w:tc>
          <w:tcPr>
            <w:tcW w:w="3061" w:type="dxa"/>
          </w:tcPr>
          <w:p w14:paraId="459329A2" w14:textId="77777777" w:rsidR="00E87626" w:rsidRDefault="00567012">
            <w:pPr>
              <w:spacing w:before="40" w:after="40"/>
            </w:pPr>
            <w:r>
              <w:rPr>
                <w:sz w:val="17"/>
              </w:rPr>
              <w:t xml:space="preserve">Documento </w:t>
            </w:r>
            <w:r>
              <w:rPr>
                <w:rFonts w:ascii="Consolas" w:hAnsi="Consolas"/>
                <w:color w:val="304F8C"/>
                <w:sz w:val="17"/>
              </w:rPr>
              <w:t>COT-2026-0001</w:t>
            </w:r>
          </w:p>
        </w:tc>
      </w:tr>
      <w:tr w:rsidR="00E87626" w14:paraId="57482A02" w14:textId="77777777">
        <w:trPr>
          <w:jc w:val="center"/>
        </w:trPr>
        <w:tc>
          <w:tcPr>
            <w:tcW w:w="567" w:type="dxa"/>
            <w:shd w:val="clear" w:color="auto" w:fill="F7FAFD"/>
          </w:tcPr>
          <w:p w14:paraId="58259E1C" w14:textId="77777777" w:rsidR="00E87626" w:rsidRDefault="00567012">
            <w:pPr>
              <w:spacing w:before="40" w:after="40"/>
            </w:pPr>
            <w:r>
              <w:rPr>
                <w:sz w:val="17"/>
              </w:rPr>
              <w:t>4</w:t>
            </w:r>
          </w:p>
        </w:tc>
        <w:tc>
          <w:tcPr>
            <w:tcW w:w="3061" w:type="dxa"/>
            <w:shd w:val="clear" w:color="auto" w:fill="F7FAFD"/>
          </w:tcPr>
          <w:p w14:paraId="362F70AA" w14:textId="77777777" w:rsidR="00E87626" w:rsidRDefault="00567012">
            <w:pPr>
              <w:spacing w:before="40" w:after="40"/>
            </w:pPr>
            <w:r>
              <w:rPr>
                <w:sz w:val="17"/>
              </w:rPr>
              <w:t>El cliente acepta</w:t>
            </w:r>
          </w:p>
        </w:tc>
        <w:tc>
          <w:tcPr>
            <w:tcW w:w="2608" w:type="dxa"/>
            <w:shd w:val="clear" w:color="auto" w:fill="F7FAFD"/>
          </w:tcPr>
          <w:p w14:paraId="5501F117" w14:textId="77777777" w:rsidR="00E87626" w:rsidRDefault="00567012">
            <w:pPr>
              <w:spacing w:before="40" w:after="40"/>
            </w:pPr>
            <w:r>
              <w:rPr>
                <w:sz w:val="17"/>
              </w:rPr>
              <w:t>Cotizaciones → Convertir</w:t>
            </w:r>
          </w:p>
        </w:tc>
        <w:tc>
          <w:tcPr>
            <w:tcW w:w="3061" w:type="dxa"/>
            <w:shd w:val="clear" w:color="auto" w:fill="F7FAFD"/>
          </w:tcPr>
          <w:p w14:paraId="468AD633" w14:textId="77777777" w:rsidR="00E87626" w:rsidRDefault="00567012">
            <w:pPr>
              <w:spacing w:before="40" w:after="40"/>
            </w:pPr>
            <w:r>
              <w:rPr>
                <w:sz w:val="17"/>
              </w:rPr>
              <w:t xml:space="preserve">Nace la proforma </w:t>
            </w:r>
            <w:r>
              <w:rPr>
                <w:rFonts w:ascii="Consolas" w:hAnsi="Consolas"/>
                <w:color w:val="304F8C"/>
                <w:sz w:val="17"/>
              </w:rPr>
              <w:t>SM26-…</w:t>
            </w:r>
          </w:p>
        </w:tc>
      </w:tr>
      <w:tr w:rsidR="00E87626" w:rsidRPr="0043188B" w14:paraId="5396D819" w14:textId="77777777">
        <w:trPr>
          <w:jc w:val="center"/>
        </w:trPr>
        <w:tc>
          <w:tcPr>
            <w:tcW w:w="567" w:type="dxa"/>
          </w:tcPr>
          <w:p w14:paraId="06807382" w14:textId="77777777" w:rsidR="00E87626" w:rsidRDefault="00567012">
            <w:pPr>
              <w:spacing w:before="40" w:after="40"/>
            </w:pPr>
            <w:r>
              <w:rPr>
                <w:sz w:val="17"/>
              </w:rPr>
              <w:t>5</w:t>
            </w:r>
          </w:p>
        </w:tc>
        <w:tc>
          <w:tcPr>
            <w:tcW w:w="3061" w:type="dxa"/>
          </w:tcPr>
          <w:p w14:paraId="08DC0178" w14:textId="77777777" w:rsidR="00E87626" w:rsidRDefault="00567012">
            <w:pPr>
              <w:spacing w:before="40" w:after="40"/>
            </w:pPr>
            <w:r>
              <w:rPr>
                <w:sz w:val="17"/>
              </w:rPr>
              <w:t>Se aparta la mercadería</w:t>
            </w:r>
          </w:p>
        </w:tc>
        <w:tc>
          <w:tcPr>
            <w:tcW w:w="2608" w:type="dxa"/>
          </w:tcPr>
          <w:p w14:paraId="7B3117C1" w14:textId="77777777" w:rsidR="00E87626" w:rsidRDefault="00567012">
            <w:pPr>
              <w:spacing w:before="40" w:after="40"/>
            </w:pPr>
            <w:r>
              <w:rPr>
                <w:sz w:val="17"/>
              </w:rPr>
              <w:t>Pedidos → Apartar stock</w:t>
            </w:r>
          </w:p>
        </w:tc>
        <w:tc>
          <w:tcPr>
            <w:tcW w:w="3061" w:type="dxa"/>
          </w:tcPr>
          <w:p w14:paraId="25694C0A" w14:textId="77777777" w:rsidR="00E87626" w:rsidRPr="0043188B" w:rsidRDefault="00567012">
            <w:pPr>
              <w:spacing w:before="40" w:after="40"/>
              <w:rPr>
                <w:lang w:val="es-PE"/>
              </w:rPr>
            </w:pPr>
            <w:r w:rsidRPr="0043188B">
              <w:rPr>
                <w:sz w:val="17"/>
                <w:lang w:val="es-PE"/>
              </w:rPr>
              <w:t>El disponible baja para todos</w:t>
            </w:r>
          </w:p>
        </w:tc>
      </w:tr>
      <w:tr w:rsidR="00E87626" w14:paraId="51099EB3" w14:textId="77777777">
        <w:trPr>
          <w:jc w:val="center"/>
        </w:trPr>
        <w:tc>
          <w:tcPr>
            <w:tcW w:w="567" w:type="dxa"/>
            <w:shd w:val="clear" w:color="auto" w:fill="F7FAFD"/>
          </w:tcPr>
          <w:p w14:paraId="5CED2753" w14:textId="77777777" w:rsidR="00E87626" w:rsidRDefault="00567012">
            <w:pPr>
              <w:spacing w:before="40" w:after="40"/>
            </w:pPr>
            <w:r>
              <w:rPr>
                <w:sz w:val="17"/>
              </w:rPr>
              <w:t>6</w:t>
            </w:r>
          </w:p>
        </w:tc>
        <w:tc>
          <w:tcPr>
            <w:tcW w:w="3061" w:type="dxa"/>
            <w:shd w:val="clear" w:color="auto" w:fill="F7FAFD"/>
          </w:tcPr>
          <w:p w14:paraId="110A78BE" w14:textId="77777777" w:rsidR="00E87626" w:rsidRDefault="00567012">
            <w:pPr>
              <w:spacing w:before="40" w:after="40"/>
            </w:pPr>
            <w:r>
              <w:rPr>
                <w:sz w:val="17"/>
              </w:rPr>
              <w:t>Se programa la salida</w:t>
            </w:r>
          </w:p>
        </w:tc>
        <w:tc>
          <w:tcPr>
            <w:tcW w:w="2608" w:type="dxa"/>
            <w:shd w:val="clear" w:color="auto" w:fill="F7FAFD"/>
          </w:tcPr>
          <w:p w14:paraId="59C6BF7A" w14:textId="77777777" w:rsidR="00E87626" w:rsidRDefault="00567012">
            <w:pPr>
              <w:spacing w:before="40" w:after="40"/>
            </w:pPr>
            <w:r>
              <w:rPr>
                <w:sz w:val="17"/>
              </w:rPr>
              <w:t>Logística → Embarques</w:t>
            </w:r>
          </w:p>
        </w:tc>
        <w:tc>
          <w:tcPr>
            <w:tcW w:w="3061" w:type="dxa"/>
            <w:shd w:val="clear" w:color="auto" w:fill="F7FAFD"/>
          </w:tcPr>
          <w:p w14:paraId="38AC9CD6" w14:textId="77777777" w:rsidR="00E87626" w:rsidRDefault="00567012">
            <w:pPr>
              <w:spacing w:before="40" w:after="40"/>
            </w:pPr>
            <w:r>
              <w:rPr>
                <w:sz w:val="17"/>
              </w:rPr>
              <w:t xml:space="preserve">Documento </w:t>
            </w:r>
            <w:r>
              <w:rPr>
                <w:rFonts w:ascii="Consolas" w:hAnsi="Consolas"/>
                <w:color w:val="304F8C"/>
                <w:sz w:val="17"/>
              </w:rPr>
              <w:t>EMB-2026-0001</w:t>
            </w:r>
          </w:p>
        </w:tc>
      </w:tr>
      <w:tr w:rsidR="00E87626" w14:paraId="28CA69EE" w14:textId="77777777">
        <w:trPr>
          <w:jc w:val="center"/>
        </w:trPr>
        <w:tc>
          <w:tcPr>
            <w:tcW w:w="567" w:type="dxa"/>
          </w:tcPr>
          <w:p w14:paraId="791A1483" w14:textId="77777777" w:rsidR="00E87626" w:rsidRDefault="00567012">
            <w:pPr>
              <w:spacing w:before="40" w:after="40"/>
            </w:pPr>
            <w:r>
              <w:rPr>
                <w:sz w:val="17"/>
              </w:rPr>
              <w:t>7</w:t>
            </w:r>
          </w:p>
        </w:tc>
        <w:tc>
          <w:tcPr>
            <w:tcW w:w="3061" w:type="dxa"/>
          </w:tcPr>
          <w:p w14:paraId="7891DD79" w14:textId="77777777" w:rsidR="00E87626" w:rsidRDefault="00567012">
            <w:pPr>
              <w:spacing w:before="40" w:after="40"/>
            </w:pPr>
            <w:r>
              <w:rPr>
                <w:sz w:val="17"/>
              </w:rPr>
              <w:t>Se crea el contenedor</w:t>
            </w:r>
          </w:p>
        </w:tc>
        <w:tc>
          <w:tcPr>
            <w:tcW w:w="2608" w:type="dxa"/>
          </w:tcPr>
          <w:p w14:paraId="0EEA5CC7" w14:textId="77777777" w:rsidR="00E87626" w:rsidRDefault="00567012">
            <w:pPr>
              <w:spacing w:before="40" w:after="40"/>
            </w:pPr>
            <w:r>
              <w:rPr>
                <w:sz w:val="17"/>
              </w:rPr>
              <w:t>Embarque → Nuevo contenedor</w:t>
            </w:r>
          </w:p>
        </w:tc>
        <w:tc>
          <w:tcPr>
            <w:tcW w:w="3061" w:type="dxa"/>
          </w:tcPr>
          <w:p w14:paraId="4FF5EE79" w14:textId="77777777" w:rsidR="00E87626" w:rsidRDefault="00567012">
            <w:pPr>
              <w:spacing w:before="40" w:after="40"/>
            </w:pPr>
            <w:r>
              <w:rPr>
                <w:sz w:val="17"/>
              </w:rPr>
              <w:t xml:space="preserve">Packing </w:t>
            </w:r>
            <w:r>
              <w:rPr>
                <w:rFonts w:ascii="Consolas" w:hAnsi="Consolas"/>
                <w:color w:val="304F8C"/>
                <w:sz w:val="17"/>
              </w:rPr>
              <w:t>PL POT001</w:t>
            </w:r>
          </w:p>
        </w:tc>
      </w:tr>
      <w:tr w:rsidR="00E87626" w14:paraId="3F128D8F" w14:textId="77777777">
        <w:trPr>
          <w:jc w:val="center"/>
        </w:trPr>
        <w:tc>
          <w:tcPr>
            <w:tcW w:w="567" w:type="dxa"/>
            <w:shd w:val="clear" w:color="auto" w:fill="F7FAFD"/>
          </w:tcPr>
          <w:p w14:paraId="784E9E5B" w14:textId="77777777" w:rsidR="00E87626" w:rsidRDefault="00567012">
            <w:pPr>
              <w:spacing w:before="40" w:after="40"/>
            </w:pPr>
            <w:r>
              <w:rPr>
                <w:sz w:val="17"/>
              </w:rPr>
              <w:t>8</w:t>
            </w:r>
          </w:p>
        </w:tc>
        <w:tc>
          <w:tcPr>
            <w:tcW w:w="3061" w:type="dxa"/>
            <w:shd w:val="clear" w:color="auto" w:fill="F7FAFD"/>
          </w:tcPr>
          <w:p w14:paraId="7B1E1386" w14:textId="77777777" w:rsidR="00E87626" w:rsidRDefault="00567012">
            <w:pPr>
              <w:spacing w:before="40" w:after="40"/>
            </w:pPr>
            <w:r>
              <w:rPr>
                <w:sz w:val="17"/>
              </w:rPr>
              <w:t>Se cargan los pallets</w:t>
            </w:r>
          </w:p>
        </w:tc>
        <w:tc>
          <w:tcPr>
            <w:tcW w:w="2608" w:type="dxa"/>
            <w:shd w:val="clear" w:color="auto" w:fill="F7FAFD"/>
          </w:tcPr>
          <w:p w14:paraId="4BDFEF4B" w14:textId="77777777" w:rsidR="00E87626" w:rsidRDefault="00567012">
            <w:pPr>
              <w:spacing w:before="40" w:after="40"/>
            </w:pPr>
            <w:r>
              <w:rPr>
                <w:sz w:val="17"/>
              </w:rPr>
              <w:t>Packing → Pallets cargados</w:t>
            </w:r>
          </w:p>
        </w:tc>
        <w:tc>
          <w:tcPr>
            <w:tcW w:w="3061" w:type="dxa"/>
            <w:shd w:val="clear" w:color="auto" w:fill="F7FAFD"/>
          </w:tcPr>
          <w:p w14:paraId="68EBF493" w14:textId="77777777" w:rsidR="00E87626" w:rsidRDefault="00567012">
            <w:pPr>
              <w:spacing w:before="40" w:after="40"/>
            </w:pPr>
            <w:r>
              <w:rPr>
                <w:sz w:val="17"/>
              </w:rPr>
              <w:t>Qué sube al contenedor</w:t>
            </w:r>
          </w:p>
        </w:tc>
      </w:tr>
      <w:tr w:rsidR="00E87626" w:rsidRPr="0043188B" w14:paraId="0DD8B9E4" w14:textId="77777777">
        <w:trPr>
          <w:jc w:val="center"/>
        </w:trPr>
        <w:tc>
          <w:tcPr>
            <w:tcW w:w="567" w:type="dxa"/>
          </w:tcPr>
          <w:p w14:paraId="45CD7ED7" w14:textId="77777777" w:rsidR="00E87626" w:rsidRDefault="00567012">
            <w:pPr>
              <w:spacing w:before="40" w:after="40"/>
            </w:pPr>
            <w:r>
              <w:rPr>
                <w:sz w:val="17"/>
              </w:rPr>
              <w:t>9</w:t>
            </w:r>
          </w:p>
        </w:tc>
        <w:tc>
          <w:tcPr>
            <w:tcW w:w="3061" w:type="dxa"/>
          </w:tcPr>
          <w:p w14:paraId="7787DA6A" w14:textId="77777777" w:rsidR="00E87626" w:rsidRPr="0043188B" w:rsidRDefault="00567012">
            <w:pPr>
              <w:spacing w:before="40" w:after="40"/>
              <w:rPr>
                <w:lang w:val="es-PE"/>
              </w:rPr>
            </w:pPr>
            <w:r w:rsidRPr="0043188B">
              <w:rPr>
                <w:sz w:val="17"/>
                <w:lang w:val="es-PE"/>
              </w:rPr>
              <w:t>Se arma el plano de estiba</w:t>
            </w:r>
          </w:p>
        </w:tc>
        <w:tc>
          <w:tcPr>
            <w:tcW w:w="2608" w:type="dxa"/>
          </w:tcPr>
          <w:p w14:paraId="31D30C52" w14:textId="77777777" w:rsidR="00E87626" w:rsidRDefault="00567012">
            <w:pPr>
              <w:spacing w:before="40" w:after="40"/>
            </w:pPr>
            <w:r>
              <w:rPr>
                <w:sz w:val="17"/>
              </w:rPr>
              <w:t>Packing → Plano</w:t>
            </w:r>
          </w:p>
        </w:tc>
        <w:tc>
          <w:tcPr>
            <w:tcW w:w="3061" w:type="dxa"/>
          </w:tcPr>
          <w:p w14:paraId="088C6A5A" w14:textId="77777777" w:rsidR="00E87626" w:rsidRPr="0043188B" w:rsidRDefault="00567012">
            <w:pPr>
              <w:spacing w:before="40" w:after="40"/>
              <w:rPr>
                <w:lang w:val="es-PE"/>
              </w:rPr>
            </w:pPr>
            <w:r w:rsidRPr="0043188B">
              <w:rPr>
                <w:sz w:val="17"/>
                <w:lang w:val="es-PE"/>
              </w:rPr>
              <w:t>Qué lote quedó en cada fila</w:t>
            </w:r>
          </w:p>
        </w:tc>
      </w:tr>
      <w:tr w:rsidR="00E87626" w14:paraId="38DE231A" w14:textId="77777777">
        <w:trPr>
          <w:jc w:val="center"/>
        </w:trPr>
        <w:tc>
          <w:tcPr>
            <w:tcW w:w="567" w:type="dxa"/>
            <w:shd w:val="clear" w:color="auto" w:fill="F7FAFD"/>
          </w:tcPr>
          <w:p w14:paraId="4E602656" w14:textId="77777777" w:rsidR="00E87626" w:rsidRDefault="00567012">
            <w:pPr>
              <w:spacing w:before="40" w:after="40"/>
            </w:pPr>
            <w:r>
              <w:rPr>
                <w:sz w:val="17"/>
              </w:rPr>
              <w:lastRenderedPageBreak/>
              <w:t>10</w:t>
            </w:r>
          </w:p>
        </w:tc>
        <w:tc>
          <w:tcPr>
            <w:tcW w:w="3061" w:type="dxa"/>
            <w:shd w:val="clear" w:color="auto" w:fill="F7FAFD"/>
          </w:tcPr>
          <w:p w14:paraId="59AB8828" w14:textId="77777777" w:rsidR="00E87626" w:rsidRDefault="00567012">
            <w:pPr>
              <w:spacing w:before="40" w:after="40"/>
            </w:pPr>
            <w:r>
              <w:rPr>
                <w:sz w:val="17"/>
              </w:rPr>
              <w:t>Sale de cámara</w:t>
            </w:r>
          </w:p>
        </w:tc>
        <w:tc>
          <w:tcPr>
            <w:tcW w:w="2608" w:type="dxa"/>
            <w:shd w:val="clear" w:color="auto" w:fill="F7FAFD"/>
          </w:tcPr>
          <w:p w14:paraId="24935B59" w14:textId="77777777" w:rsidR="00E87626" w:rsidRDefault="00567012">
            <w:pPr>
              <w:spacing w:before="40" w:after="40"/>
            </w:pPr>
            <w:r>
              <w:rPr>
                <w:sz w:val="17"/>
              </w:rPr>
              <w:t>Packing → Despachar</w:t>
            </w:r>
          </w:p>
        </w:tc>
        <w:tc>
          <w:tcPr>
            <w:tcW w:w="3061" w:type="dxa"/>
            <w:shd w:val="clear" w:color="auto" w:fill="F7FAFD"/>
          </w:tcPr>
          <w:p w14:paraId="44241FA0" w14:textId="77777777" w:rsidR="00E87626" w:rsidRDefault="00567012">
            <w:pPr>
              <w:spacing w:before="40" w:after="40"/>
            </w:pPr>
            <w:r>
              <w:rPr>
                <w:sz w:val="17"/>
              </w:rPr>
              <w:t xml:space="preserve">Salida en Kardex </w:t>
            </w:r>
            <w:r>
              <w:rPr>
                <w:rFonts w:ascii="Consolas" w:hAnsi="Consolas"/>
                <w:color w:val="304F8C"/>
                <w:sz w:val="17"/>
              </w:rPr>
              <w:t>DESP-2026-0001</w:t>
            </w:r>
          </w:p>
        </w:tc>
      </w:tr>
      <w:tr w:rsidR="00E87626" w14:paraId="3F6CF284" w14:textId="77777777">
        <w:trPr>
          <w:jc w:val="center"/>
        </w:trPr>
        <w:tc>
          <w:tcPr>
            <w:tcW w:w="567" w:type="dxa"/>
          </w:tcPr>
          <w:p w14:paraId="3CF57E74" w14:textId="77777777" w:rsidR="00E87626" w:rsidRDefault="00567012">
            <w:pPr>
              <w:spacing w:before="40" w:after="40"/>
            </w:pPr>
            <w:r>
              <w:rPr>
                <w:sz w:val="17"/>
              </w:rPr>
              <w:t>11</w:t>
            </w:r>
          </w:p>
        </w:tc>
        <w:tc>
          <w:tcPr>
            <w:tcW w:w="3061" w:type="dxa"/>
          </w:tcPr>
          <w:p w14:paraId="3100F219" w14:textId="77777777" w:rsidR="00E87626" w:rsidRDefault="00567012">
            <w:pPr>
              <w:spacing w:before="40" w:after="40"/>
            </w:pPr>
            <w:r>
              <w:rPr>
                <w:sz w:val="17"/>
              </w:rPr>
              <w:t>Se emite el comprobante</w:t>
            </w:r>
          </w:p>
        </w:tc>
        <w:tc>
          <w:tcPr>
            <w:tcW w:w="2608" w:type="dxa"/>
          </w:tcPr>
          <w:p w14:paraId="0C546747" w14:textId="77777777" w:rsidR="00E87626" w:rsidRDefault="00567012">
            <w:pPr>
              <w:spacing w:before="40" w:after="40"/>
            </w:pPr>
            <w:r>
              <w:rPr>
                <w:sz w:val="17"/>
              </w:rPr>
              <w:t>Pedido → Emitir comprobante</w:t>
            </w:r>
          </w:p>
        </w:tc>
        <w:tc>
          <w:tcPr>
            <w:tcW w:w="3061" w:type="dxa"/>
          </w:tcPr>
          <w:p w14:paraId="1D0AB921" w14:textId="77777777" w:rsidR="00E87626" w:rsidRDefault="00567012">
            <w:pPr>
              <w:spacing w:before="40" w:after="40"/>
            </w:pPr>
            <w:r>
              <w:rPr>
                <w:sz w:val="17"/>
              </w:rPr>
              <w:t>Factura o boleta</w:t>
            </w:r>
          </w:p>
        </w:tc>
      </w:tr>
      <w:tr w:rsidR="00E87626" w:rsidRPr="0043188B" w14:paraId="01AD7E25" w14:textId="77777777">
        <w:trPr>
          <w:jc w:val="center"/>
        </w:trPr>
        <w:tc>
          <w:tcPr>
            <w:tcW w:w="567" w:type="dxa"/>
            <w:shd w:val="clear" w:color="auto" w:fill="F7FAFD"/>
          </w:tcPr>
          <w:p w14:paraId="51A08F63" w14:textId="77777777" w:rsidR="00E87626" w:rsidRDefault="00567012">
            <w:pPr>
              <w:spacing w:before="40" w:after="40"/>
            </w:pPr>
            <w:r>
              <w:rPr>
                <w:sz w:val="17"/>
              </w:rPr>
              <w:t>12</w:t>
            </w:r>
          </w:p>
        </w:tc>
        <w:tc>
          <w:tcPr>
            <w:tcW w:w="3061" w:type="dxa"/>
            <w:shd w:val="clear" w:color="auto" w:fill="F7FAFD"/>
          </w:tcPr>
          <w:p w14:paraId="17A9B637" w14:textId="77777777" w:rsidR="00E87626" w:rsidRDefault="00567012">
            <w:pPr>
              <w:spacing w:before="40" w:after="40"/>
            </w:pPr>
            <w:r>
              <w:rPr>
                <w:sz w:val="17"/>
              </w:rPr>
              <w:t>Se registra el pago</w:t>
            </w:r>
          </w:p>
        </w:tc>
        <w:tc>
          <w:tcPr>
            <w:tcW w:w="2608" w:type="dxa"/>
            <w:shd w:val="clear" w:color="auto" w:fill="F7FAFD"/>
          </w:tcPr>
          <w:p w14:paraId="64C00903" w14:textId="77777777" w:rsidR="00E87626" w:rsidRDefault="00567012">
            <w:pPr>
              <w:spacing w:before="40" w:after="40"/>
            </w:pPr>
            <w:r>
              <w:rPr>
                <w:sz w:val="17"/>
              </w:rPr>
              <w:t>Finanzas → Factura → Cobro</w:t>
            </w:r>
          </w:p>
        </w:tc>
        <w:tc>
          <w:tcPr>
            <w:tcW w:w="3061" w:type="dxa"/>
            <w:shd w:val="clear" w:color="auto" w:fill="F7FAFD"/>
          </w:tcPr>
          <w:p w14:paraId="3626984C" w14:textId="77777777" w:rsidR="00E87626" w:rsidRPr="0043188B" w:rsidRDefault="00567012">
            <w:pPr>
              <w:spacing w:before="40" w:after="40"/>
              <w:rPr>
                <w:lang w:val="es-PE"/>
              </w:rPr>
            </w:pPr>
            <w:r w:rsidRPr="0043188B">
              <w:rPr>
                <w:sz w:val="17"/>
                <w:lang w:val="es-PE"/>
              </w:rPr>
              <w:t>Cuentas por cobrar al día</w:t>
            </w:r>
          </w:p>
        </w:tc>
      </w:tr>
    </w:tbl>
    <w:p w14:paraId="77CCFF72" w14:textId="77777777" w:rsidR="00E87626" w:rsidRPr="0043188B" w:rsidRDefault="00E87626">
      <w:pPr>
        <w:spacing w:after="80"/>
        <w:rPr>
          <w:lang w:val="es-PE"/>
        </w:rPr>
      </w:pPr>
    </w:p>
    <w:tbl>
      <w:tblPr>
        <w:tblW w:w="0" w:type="auto"/>
        <w:jc w:val="center"/>
        <w:tblLook w:val="04A0" w:firstRow="1" w:lastRow="0" w:firstColumn="1" w:lastColumn="0" w:noHBand="0" w:noVBand="1"/>
      </w:tblPr>
      <w:tblGrid>
        <w:gridCol w:w="9298"/>
      </w:tblGrid>
      <w:tr w:rsidR="00E87626" w14:paraId="7D6685AE" w14:textId="77777777">
        <w:trPr>
          <w:jc w:val="center"/>
        </w:trPr>
        <w:tc>
          <w:tcPr>
            <w:tcW w:w="9298" w:type="dxa"/>
            <w:tcBorders>
              <w:left w:val="single" w:sz="24" w:space="0" w:color="8A5A10"/>
            </w:tcBorders>
            <w:shd w:val="clear" w:color="auto" w:fill="F7ECD9"/>
            <w:tcMar>
              <w:top w:w="90" w:type="dxa"/>
              <w:left w:w="170" w:type="dxa"/>
              <w:bottom w:w="90" w:type="dxa"/>
              <w:right w:w="170" w:type="dxa"/>
            </w:tcMar>
          </w:tcPr>
          <w:p w14:paraId="0E70A67D" w14:textId="77777777" w:rsidR="00E87626" w:rsidRPr="0043188B" w:rsidRDefault="00567012">
            <w:pPr>
              <w:spacing w:after="40"/>
              <w:rPr>
                <w:lang w:val="es-PE"/>
              </w:rPr>
            </w:pPr>
            <w:r w:rsidRPr="0043188B">
              <w:rPr>
                <w:b/>
                <w:color w:val="8A5A10"/>
                <w:sz w:val="17"/>
                <w:lang w:val="es-PE"/>
              </w:rPr>
              <w:t>LOS PASOS 1-2 NO ESPERAN A LOS PASOS 3-4</w:t>
            </w:r>
          </w:p>
          <w:p w14:paraId="12AFCD60" w14:textId="77777777" w:rsidR="00E87626" w:rsidRDefault="00567012">
            <w:pPr>
              <w:spacing w:after="40"/>
            </w:pPr>
            <w:r w:rsidRPr="0043188B">
              <w:rPr>
                <w:sz w:val="19"/>
                <w:lang w:val="es-PE"/>
              </w:rPr>
              <w:t xml:space="preserve">La tabla se lee de arriba abajo para </w:t>
            </w:r>
            <w:r w:rsidRPr="0043188B">
              <w:rPr>
                <w:b/>
                <w:sz w:val="19"/>
                <w:lang w:val="es-PE"/>
              </w:rPr>
              <w:t>un</w:t>
            </w:r>
            <w:r w:rsidRPr="0043188B">
              <w:rPr>
                <w:sz w:val="19"/>
                <w:lang w:val="es-PE"/>
              </w:rPr>
              <w:t xml:space="preserve"> pedido, pero el almacén está registrando ingresos todos los días de mercadería que todavía no tiene comprador. </w:t>
            </w:r>
            <w:r>
              <w:rPr>
                <w:sz w:val="19"/>
              </w:rPr>
              <w:t>Es normal y es correcto.</w:t>
            </w:r>
          </w:p>
        </w:tc>
      </w:tr>
    </w:tbl>
    <w:p w14:paraId="6123720C" w14:textId="77777777" w:rsidR="00E87626" w:rsidRDefault="00E87626">
      <w:pPr>
        <w:spacing w:after="40"/>
      </w:pPr>
    </w:p>
    <w:p w14:paraId="27DB30B8" w14:textId="77777777" w:rsidR="00E87626" w:rsidRPr="0043188B" w:rsidRDefault="00567012">
      <w:pPr>
        <w:spacing w:before="160"/>
        <w:rPr>
          <w:lang w:val="es-PE"/>
        </w:rPr>
      </w:pPr>
      <w:r w:rsidRPr="0043188B">
        <w:rPr>
          <w:b/>
          <w:color w:val="53A6A6"/>
          <w:sz w:val="18"/>
          <w:lang w:val="es-PE"/>
        </w:rPr>
        <w:t>Observaciones del cliente · Conceptos y flujo general</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680"/>
        <w:gridCol w:w="2268"/>
        <w:gridCol w:w="5102"/>
        <w:gridCol w:w="1247"/>
      </w:tblGrid>
      <w:tr w:rsidR="00E87626" w14:paraId="5616D59D" w14:textId="77777777">
        <w:trPr>
          <w:tblHeader/>
          <w:jc w:val="center"/>
        </w:trPr>
        <w:tc>
          <w:tcPr>
            <w:tcW w:w="680" w:type="dxa"/>
            <w:shd w:val="clear" w:color="auto" w:fill="DFEAF4"/>
          </w:tcPr>
          <w:p w14:paraId="1EE8CE13" w14:textId="77777777" w:rsidR="00E87626" w:rsidRDefault="00567012">
            <w:pPr>
              <w:spacing w:before="60" w:after="60"/>
            </w:pPr>
            <w:r>
              <w:rPr>
                <w:b/>
                <w:color w:val="1B2C52"/>
                <w:sz w:val="16"/>
              </w:rPr>
              <w:t>N.º</w:t>
            </w:r>
          </w:p>
        </w:tc>
        <w:tc>
          <w:tcPr>
            <w:tcW w:w="2268" w:type="dxa"/>
            <w:shd w:val="clear" w:color="auto" w:fill="DFEAF4"/>
          </w:tcPr>
          <w:p w14:paraId="64367076" w14:textId="77777777" w:rsidR="00E87626" w:rsidRDefault="00567012">
            <w:pPr>
              <w:spacing w:before="60" w:after="60"/>
            </w:pPr>
            <w:r>
              <w:rPr>
                <w:b/>
                <w:color w:val="1B2C52"/>
                <w:sz w:val="16"/>
              </w:rPr>
              <w:t>Pantalla o campo</w:t>
            </w:r>
          </w:p>
        </w:tc>
        <w:tc>
          <w:tcPr>
            <w:tcW w:w="5102" w:type="dxa"/>
            <w:shd w:val="clear" w:color="auto" w:fill="DFEAF4"/>
          </w:tcPr>
          <w:p w14:paraId="17855C9A" w14:textId="77777777" w:rsidR="00E87626" w:rsidRPr="0043188B" w:rsidRDefault="00567012">
            <w:pPr>
              <w:spacing w:before="60" w:after="60"/>
              <w:rPr>
                <w:lang w:val="es-PE"/>
              </w:rPr>
            </w:pPr>
            <w:r w:rsidRPr="0043188B">
              <w:rPr>
                <w:b/>
                <w:color w:val="1B2C52"/>
                <w:sz w:val="16"/>
                <w:lang w:val="es-PE"/>
              </w:rPr>
              <w:t>Qué observa / qué debería hacer</w:t>
            </w:r>
          </w:p>
        </w:tc>
        <w:tc>
          <w:tcPr>
            <w:tcW w:w="1247" w:type="dxa"/>
            <w:shd w:val="clear" w:color="auto" w:fill="DFEAF4"/>
          </w:tcPr>
          <w:p w14:paraId="723E2B7A" w14:textId="77777777" w:rsidR="00E87626" w:rsidRDefault="00567012">
            <w:pPr>
              <w:spacing w:before="60" w:after="60"/>
            </w:pPr>
            <w:r>
              <w:rPr>
                <w:b/>
                <w:color w:val="1B2C52"/>
                <w:sz w:val="16"/>
              </w:rPr>
              <w:t>Prioridad</w:t>
            </w:r>
          </w:p>
        </w:tc>
      </w:tr>
      <w:tr w:rsidR="00E87626" w14:paraId="2E323D6C" w14:textId="77777777">
        <w:trPr>
          <w:jc w:val="center"/>
        </w:trPr>
        <w:tc>
          <w:tcPr>
            <w:tcW w:w="680" w:type="dxa"/>
          </w:tcPr>
          <w:p w14:paraId="450DD043" w14:textId="77777777" w:rsidR="00E87626" w:rsidRDefault="00567012">
            <w:pPr>
              <w:spacing w:before="140"/>
            </w:pPr>
            <w:r>
              <w:rPr>
                <w:sz w:val="17"/>
              </w:rPr>
              <w:t>1</w:t>
            </w:r>
          </w:p>
        </w:tc>
        <w:tc>
          <w:tcPr>
            <w:tcW w:w="2268" w:type="dxa"/>
          </w:tcPr>
          <w:p w14:paraId="3DFB6737" w14:textId="77777777" w:rsidR="00E87626" w:rsidRDefault="00E87626">
            <w:pPr>
              <w:spacing w:before="140"/>
            </w:pPr>
          </w:p>
        </w:tc>
        <w:tc>
          <w:tcPr>
            <w:tcW w:w="5102" w:type="dxa"/>
          </w:tcPr>
          <w:p w14:paraId="70B390C1" w14:textId="77777777" w:rsidR="00E87626" w:rsidRDefault="00E87626">
            <w:pPr>
              <w:spacing w:before="140"/>
            </w:pPr>
          </w:p>
        </w:tc>
        <w:tc>
          <w:tcPr>
            <w:tcW w:w="1247" w:type="dxa"/>
          </w:tcPr>
          <w:p w14:paraId="33C52BE8" w14:textId="77777777" w:rsidR="00E87626" w:rsidRDefault="00E87626">
            <w:pPr>
              <w:spacing w:before="140"/>
            </w:pPr>
          </w:p>
        </w:tc>
      </w:tr>
      <w:tr w:rsidR="00E87626" w14:paraId="126C5A55" w14:textId="77777777">
        <w:trPr>
          <w:jc w:val="center"/>
        </w:trPr>
        <w:tc>
          <w:tcPr>
            <w:tcW w:w="680" w:type="dxa"/>
            <w:shd w:val="clear" w:color="auto" w:fill="F7FAFD"/>
          </w:tcPr>
          <w:p w14:paraId="586B1F6A" w14:textId="77777777" w:rsidR="00E87626" w:rsidRDefault="00567012">
            <w:pPr>
              <w:spacing w:before="140"/>
            </w:pPr>
            <w:r>
              <w:rPr>
                <w:sz w:val="17"/>
              </w:rPr>
              <w:t>2</w:t>
            </w:r>
          </w:p>
        </w:tc>
        <w:tc>
          <w:tcPr>
            <w:tcW w:w="2268" w:type="dxa"/>
            <w:shd w:val="clear" w:color="auto" w:fill="F7FAFD"/>
          </w:tcPr>
          <w:p w14:paraId="20A114C7" w14:textId="77777777" w:rsidR="00E87626" w:rsidRDefault="00E87626">
            <w:pPr>
              <w:spacing w:before="140"/>
            </w:pPr>
          </w:p>
        </w:tc>
        <w:tc>
          <w:tcPr>
            <w:tcW w:w="5102" w:type="dxa"/>
            <w:shd w:val="clear" w:color="auto" w:fill="F7FAFD"/>
          </w:tcPr>
          <w:p w14:paraId="5EA6E604" w14:textId="77777777" w:rsidR="00E87626" w:rsidRDefault="00E87626">
            <w:pPr>
              <w:spacing w:before="140"/>
            </w:pPr>
          </w:p>
        </w:tc>
        <w:tc>
          <w:tcPr>
            <w:tcW w:w="1247" w:type="dxa"/>
            <w:shd w:val="clear" w:color="auto" w:fill="F7FAFD"/>
          </w:tcPr>
          <w:p w14:paraId="43D30B7C" w14:textId="77777777" w:rsidR="00E87626" w:rsidRDefault="00E87626">
            <w:pPr>
              <w:spacing w:before="140"/>
            </w:pPr>
          </w:p>
        </w:tc>
      </w:tr>
      <w:tr w:rsidR="00E87626" w14:paraId="0F782D94" w14:textId="77777777">
        <w:trPr>
          <w:jc w:val="center"/>
        </w:trPr>
        <w:tc>
          <w:tcPr>
            <w:tcW w:w="680" w:type="dxa"/>
          </w:tcPr>
          <w:p w14:paraId="61D230E4" w14:textId="77777777" w:rsidR="00E87626" w:rsidRDefault="00567012">
            <w:pPr>
              <w:spacing w:before="140"/>
            </w:pPr>
            <w:r>
              <w:rPr>
                <w:sz w:val="17"/>
              </w:rPr>
              <w:t>3</w:t>
            </w:r>
          </w:p>
        </w:tc>
        <w:tc>
          <w:tcPr>
            <w:tcW w:w="2268" w:type="dxa"/>
          </w:tcPr>
          <w:p w14:paraId="57AA75A4" w14:textId="77777777" w:rsidR="00E87626" w:rsidRDefault="00E87626">
            <w:pPr>
              <w:spacing w:before="140"/>
            </w:pPr>
          </w:p>
        </w:tc>
        <w:tc>
          <w:tcPr>
            <w:tcW w:w="5102" w:type="dxa"/>
          </w:tcPr>
          <w:p w14:paraId="416FF41D" w14:textId="77777777" w:rsidR="00E87626" w:rsidRDefault="00E87626">
            <w:pPr>
              <w:spacing w:before="140"/>
            </w:pPr>
          </w:p>
        </w:tc>
        <w:tc>
          <w:tcPr>
            <w:tcW w:w="1247" w:type="dxa"/>
          </w:tcPr>
          <w:p w14:paraId="7EF4C6B6" w14:textId="77777777" w:rsidR="00E87626" w:rsidRDefault="00E87626">
            <w:pPr>
              <w:spacing w:before="140"/>
            </w:pPr>
          </w:p>
        </w:tc>
      </w:tr>
      <w:tr w:rsidR="00E87626" w14:paraId="6A79EEB5" w14:textId="77777777">
        <w:trPr>
          <w:jc w:val="center"/>
        </w:trPr>
        <w:tc>
          <w:tcPr>
            <w:tcW w:w="680" w:type="dxa"/>
            <w:shd w:val="clear" w:color="auto" w:fill="F7FAFD"/>
          </w:tcPr>
          <w:p w14:paraId="10794B2E" w14:textId="77777777" w:rsidR="00E87626" w:rsidRDefault="00567012">
            <w:pPr>
              <w:spacing w:before="140"/>
            </w:pPr>
            <w:r>
              <w:rPr>
                <w:sz w:val="17"/>
              </w:rPr>
              <w:t>4</w:t>
            </w:r>
          </w:p>
        </w:tc>
        <w:tc>
          <w:tcPr>
            <w:tcW w:w="2268" w:type="dxa"/>
            <w:shd w:val="clear" w:color="auto" w:fill="F7FAFD"/>
          </w:tcPr>
          <w:p w14:paraId="1845D0F8" w14:textId="77777777" w:rsidR="00E87626" w:rsidRDefault="00E87626">
            <w:pPr>
              <w:spacing w:before="140"/>
            </w:pPr>
          </w:p>
        </w:tc>
        <w:tc>
          <w:tcPr>
            <w:tcW w:w="5102" w:type="dxa"/>
            <w:shd w:val="clear" w:color="auto" w:fill="F7FAFD"/>
          </w:tcPr>
          <w:p w14:paraId="496E88D8" w14:textId="77777777" w:rsidR="00E87626" w:rsidRDefault="00E87626">
            <w:pPr>
              <w:spacing w:before="140"/>
            </w:pPr>
          </w:p>
        </w:tc>
        <w:tc>
          <w:tcPr>
            <w:tcW w:w="1247" w:type="dxa"/>
            <w:shd w:val="clear" w:color="auto" w:fill="F7FAFD"/>
          </w:tcPr>
          <w:p w14:paraId="30849CA3" w14:textId="77777777" w:rsidR="00E87626" w:rsidRDefault="00E87626">
            <w:pPr>
              <w:spacing w:before="140"/>
            </w:pPr>
          </w:p>
        </w:tc>
      </w:tr>
    </w:tbl>
    <w:p w14:paraId="62C77942" w14:textId="77777777" w:rsidR="00E87626" w:rsidRDefault="00E87626">
      <w:pPr>
        <w:spacing w:after="80"/>
      </w:pPr>
    </w:p>
    <w:p w14:paraId="1983BB36" w14:textId="77777777" w:rsidR="00E87626" w:rsidRDefault="00567012">
      <w:r>
        <w:br w:type="page"/>
      </w:r>
    </w:p>
    <w:p w14:paraId="6DB1BF1C" w14:textId="77777777" w:rsidR="00E87626" w:rsidRDefault="00567012">
      <w:pPr>
        <w:keepNext/>
        <w:spacing w:after="0"/>
      </w:pPr>
      <w:r>
        <w:rPr>
          <w:b/>
          <w:color w:val="53A6A6"/>
          <w:sz w:val="18"/>
        </w:rPr>
        <w:lastRenderedPageBreak/>
        <w:t>02</w:t>
      </w:r>
    </w:p>
    <w:p w14:paraId="56FD93BA" w14:textId="77777777" w:rsidR="00E87626" w:rsidRPr="0043188B" w:rsidRDefault="00567012">
      <w:pPr>
        <w:pStyle w:val="Ttulo1"/>
        <w:pBdr>
          <w:bottom w:val="single" w:sz="12" w:space="6" w:color="DFEAF4"/>
        </w:pBdr>
        <w:rPr>
          <w:lang w:val="es-PE"/>
        </w:rPr>
      </w:pPr>
      <w:bookmarkStart w:id="8" w:name="_Toc238816213"/>
      <w:r w:rsidRPr="0043188B">
        <w:rPr>
          <w:lang w:val="es-PE"/>
        </w:rPr>
        <w:t>Entrar al sistema y quién ve qué</w:t>
      </w:r>
      <w:bookmarkEnd w:id="8"/>
    </w:p>
    <w:p w14:paraId="59191877" w14:textId="77777777" w:rsidR="00E87626" w:rsidRPr="0043188B" w:rsidRDefault="00567012">
      <w:pPr>
        <w:pStyle w:val="Ttulo2"/>
        <w:rPr>
          <w:lang w:val="es-PE"/>
        </w:rPr>
      </w:pPr>
      <w:bookmarkStart w:id="9" w:name="_Toc238816214"/>
      <w:r w:rsidRPr="0043188B">
        <w:rPr>
          <w:lang w:val="es-PE"/>
        </w:rPr>
        <w:t>Cómo se entra</w:t>
      </w:r>
      <w:bookmarkEnd w:id="9"/>
    </w:p>
    <w:p w14:paraId="32CC7B87" w14:textId="77777777" w:rsidR="00E87626" w:rsidRPr="0043188B" w:rsidRDefault="00567012">
      <w:pPr>
        <w:spacing w:after="100"/>
        <w:ind w:left="510" w:hanging="510"/>
        <w:rPr>
          <w:lang w:val="es-PE"/>
        </w:rPr>
      </w:pPr>
      <w:r w:rsidRPr="0043188B">
        <w:rPr>
          <w:b/>
          <w:color w:val="304F8C"/>
          <w:lang w:val="es-PE"/>
        </w:rPr>
        <w:t xml:space="preserve">1. </w:t>
      </w:r>
      <w:r w:rsidRPr="0043188B">
        <w:rPr>
          <w:lang w:val="es-PE"/>
        </w:rPr>
        <w:t>Abra el navegador (Chrome o Edge) y escriba la dirección del sistema.</w:t>
      </w:r>
    </w:p>
    <w:p w14:paraId="69ABABE7" w14:textId="77777777" w:rsidR="00E87626" w:rsidRPr="0043188B" w:rsidRDefault="00567012">
      <w:pPr>
        <w:spacing w:after="100"/>
        <w:ind w:left="510" w:hanging="510"/>
        <w:rPr>
          <w:lang w:val="es-PE"/>
        </w:rPr>
      </w:pPr>
      <w:r w:rsidRPr="0043188B">
        <w:rPr>
          <w:b/>
          <w:color w:val="304F8C"/>
          <w:lang w:val="es-PE"/>
        </w:rPr>
        <w:t xml:space="preserve">2. </w:t>
      </w:r>
      <w:r w:rsidRPr="0043188B">
        <w:rPr>
          <w:lang w:val="es-PE"/>
        </w:rPr>
        <w:t xml:space="preserve">Escriba su </w:t>
      </w:r>
      <w:r w:rsidRPr="0043188B">
        <w:rPr>
          <w:b/>
          <w:lang w:val="es-PE"/>
        </w:rPr>
        <w:t>correo</w:t>
      </w:r>
      <w:r w:rsidRPr="0043188B">
        <w:rPr>
          <w:lang w:val="es-PE"/>
        </w:rPr>
        <w:t xml:space="preserve"> (</w:t>
      </w:r>
      <w:r w:rsidRPr="0043188B">
        <w:rPr>
          <w:rFonts w:ascii="Consolas" w:hAnsi="Consolas"/>
          <w:color w:val="304F8C"/>
          <w:sz w:val="19"/>
          <w:lang w:val="es-PE"/>
        </w:rPr>
        <w:t>nombre@santamonica.pe</w:t>
      </w:r>
      <w:r w:rsidRPr="0043188B">
        <w:rPr>
          <w:lang w:val="es-PE"/>
        </w:rPr>
        <w:t xml:space="preserve">) y su </w:t>
      </w:r>
      <w:r w:rsidRPr="0043188B">
        <w:rPr>
          <w:b/>
          <w:lang w:val="es-PE"/>
        </w:rPr>
        <w:t>contraseña</w:t>
      </w:r>
      <w:r w:rsidRPr="0043188B">
        <w:rPr>
          <w:lang w:val="es-PE"/>
        </w:rPr>
        <w:t>.</w:t>
      </w:r>
    </w:p>
    <w:p w14:paraId="79EEB028" w14:textId="77777777" w:rsidR="00E87626" w:rsidRPr="0043188B" w:rsidRDefault="00567012">
      <w:pPr>
        <w:spacing w:after="100"/>
        <w:ind w:left="510" w:hanging="510"/>
        <w:rPr>
          <w:lang w:val="es-PE"/>
        </w:rPr>
      </w:pPr>
      <w:r w:rsidRPr="0043188B">
        <w:rPr>
          <w:b/>
          <w:color w:val="304F8C"/>
          <w:lang w:val="es-PE"/>
        </w:rPr>
        <w:t xml:space="preserve">3. </w:t>
      </w:r>
      <w:r w:rsidRPr="0043188B">
        <w:rPr>
          <w:lang w:val="es-PE"/>
        </w:rPr>
        <w:t xml:space="preserve">Pulse </w:t>
      </w:r>
      <w:r w:rsidRPr="0043188B">
        <w:rPr>
          <w:b/>
          <w:lang w:val="es-PE"/>
        </w:rPr>
        <w:t>Entrar</w:t>
      </w:r>
      <w:r w:rsidRPr="0043188B">
        <w:rPr>
          <w:lang w:val="es-PE"/>
        </w:rPr>
        <w:t>. Si el correo o la contraseña no coinciden, el sistema lo dice sin precisar cuál de los dos falló: es a propósito, para no darle pistas a quien intente entrar.</w:t>
      </w:r>
    </w:p>
    <w:tbl>
      <w:tblPr>
        <w:tblW w:w="0" w:type="auto"/>
        <w:jc w:val="center"/>
        <w:tblLook w:val="04A0" w:firstRow="1" w:lastRow="0" w:firstColumn="1" w:lastColumn="0" w:noHBand="0" w:noVBand="1"/>
      </w:tblPr>
      <w:tblGrid>
        <w:gridCol w:w="9298"/>
      </w:tblGrid>
      <w:tr w:rsidR="00E87626" w:rsidRPr="0043188B" w14:paraId="5594D1FF" w14:textId="77777777">
        <w:trPr>
          <w:jc w:val="center"/>
        </w:trPr>
        <w:tc>
          <w:tcPr>
            <w:tcW w:w="9298" w:type="dxa"/>
            <w:tcBorders>
              <w:left w:val="single" w:sz="24" w:space="0" w:color="8A5A10"/>
            </w:tcBorders>
            <w:shd w:val="clear" w:color="auto" w:fill="F7ECD9"/>
            <w:tcMar>
              <w:top w:w="90" w:type="dxa"/>
              <w:left w:w="170" w:type="dxa"/>
              <w:bottom w:w="90" w:type="dxa"/>
              <w:right w:w="170" w:type="dxa"/>
            </w:tcMar>
          </w:tcPr>
          <w:p w14:paraId="54E8D64E" w14:textId="77777777" w:rsidR="00E87626" w:rsidRPr="0043188B" w:rsidRDefault="00567012">
            <w:pPr>
              <w:spacing w:after="40"/>
              <w:rPr>
                <w:lang w:val="es-PE"/>
              </w:rPr>
            </w:pPr>
            <w:r w:rsidRPr="0043188B">
              <w:rPr>
                <w:b/>
                <w:color w:val="8A5A10"/>
                <w:sz w:val="17"/>
                <w:lang w:val="es-PE"/>
              </w:rPr>
              <w:t>PANEL DE ACCESO RÁPIDO — SOLO MIENTRAS SE ESTÁ PROBANDO</w:t>
            </w:r>
          </w:p>
          <w:p w14:paraId="03725E35" w14:textId="77777777" w:rsidR="00E87626" w:rsidRPr="0043188B" w:rsidRDefault="00567012">
            <w:pPr>
              <w:spacing w:after="40"/>
              <w:rPr>
                <w:lang w:val="es-PE"/>
              </w:rPr>
            </w:pPr>
            <w:r w:rsidRPr="0043188B">
              <w:rPr>
                <w:sz w:val="19"/>
                <w:lang w:val="es-PE"/>
              </w:rPr>
              <w:t xml:space="preserve">Ahora mismo la pantalla de entrada muestra siete tarjetas con los usuarios de prueba, para que cualquiera pueda ver el sistema con los ojos de cada área sin recordar contraseñas. </w:t>
            </w:r>
            <w:r w:rsidRPr="0043188B">
              <w:rPr>
                <w:b/>
                <w:sz w:val="19"/>
                <w:lang w:val="es-PE"/>
              </w:rPr>
              <w:t>Ese panel se retira antes de la puesta en marcha</w:t>
            </w:r>
            <w:r w:rsidRPr="0043188B">
              <w:rPr>
                <w:sz w:val="19"/>
                <w:lang w:val="es-PE"/>
              </w:rPr>
              <w:t xml:space="preserve"> y se cambian todas las contraseñas. No es un descuido: es una comodidad temporal de la etapa de revisión.</w:t>
            </w:r>
          </w:p>
        </w:tc>
      </w:tr>
    </w:tbl>
    <w:p w14:paraId="49490D10" w14:textId="77777777" w:rsidR="00E87626" w:rsidRPr="0043188B" w:rsidRDefault="00E87626">
      <w:pPr>
        <w:spacing w:after="40"/>
        <w:rPr>
          <w:lang w:val="es-PE"/>
        </w:rPr>
      </w:pPr>
    </w:p>
    <w:p w14:paraId="1286E818" w14:textId="77777777" w:rsidR="00E87626" w:rsidRPr="0043188B" w:rsidRDefault="00567012">
      <w:pPr>
        <w:pStyle w:val="Ttulo2"/>
        <w:rPr>
          <w:lang w:val="es-PE"/>
        </w:rPr>
      </w:pPr>
      <w:bookmarkStart w:id="10" w:name="_Toc238816215"/>
      <w:r w:rsidRPr="0043188B">
        <w:rPr>
          <w:lang w:val="es-PE"/>
        </w:rPr>
        <w:t>Los siete roles</w:t>
      </w:r>
      <w:bookmarkEnd w:id="10"/>
    </w:p>
    <w:p w14:paraId="5C82ACEB" w14:textId="77777777" w:rsidR="00E87626" w:rsidRPr="0043188B" w:rsidRDefault="00567012">
      <w:pPr>
        <w:rPr>
          <w:lang w:val="es-PE"/>
        </w:rPr>
      </w:pPr>
      <w:r w:rsidRPr="0043188B">
        <w:rPr>
          <w:lang w:val="es-PE"/>
        </w:rPr>
        <w:t xml:space="preserve">Cada persona entra con un rol, y el rol decide qué opciones aparecen en el menú y qué botones puede pulsar. Quien no tiene permiso </w:t>
      </w:r>
      <w:r w:rsidRPr="0043188B">
        <w:rPr>
          <w:b/>
          <w:lang w:val="es-PE"/>
        </w:rPr>
        <w:t>no ve</w:t>
      </w:r>
      <w:r w:rsidRPr="0043188B">
        <w:rPr>
          <w:lang w:val="es-PE"/>
        </w:rPr>
        <w:t xml:space="preserve"> la opción, y si escribiera la dirección a mano tampoco entraría: el bloqueo está también en la base de datos.</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1814"/>
        <w:gridCol w:w="1928"/>
        <w:gridCol w:w="5556"/>
      </w:tblGrid>
      <w:tr w:rsidR="00E87626" w14:paraId="0B25094A" w14:textId="77777777">
        <w:trPr>
          <w:tblHeader/>
          <w:jc w:val="center"/>
        </w:trPr>
        <w:tc>
          <w:tcPr>
            <w:tcW w:w="1814" w:type="dxa"/>
            <w:shd w:val="clear" w:color="auto" w:fill="DFEAF4"/>
          </w:tcPr>
          <w:p w14:paraId="1C30A929" w14:textId="77777777" w:rsidR="00E87626" w:rsidRDefault="00567012">
            <w:pPr>
              <w:spacing w:before="60" w:after="60"/>
            </w:pPr>
            <w:r>
              <w:rPr>
                <w:b/>
                <w:color w:val="1B2C52"/>
                <w:sz w:val="17"/>
              </w:rPr>
              <w:t>Rol</w:t>
            </w:r>
          </w:p>
        </w:tc>
        <w:tc>
          <w:tcPr>
            <w:tcW w:w="1928" w:type="dxa"/>
            <w:shd w:val="clear" w:color="auto" w:fill="DFEAF4"/>
          </w:tcPr>
          <w:p w14:paraId="11D6520E" w14:textId="77777777" w:rsidR="00E87626" w:rsidRDefault="00567012">
            <w:pPr>
              <w:spacing w:before="60" w:after="60"/>
            </w:pPr>
            <w:r>
              <w:rPr>
                <w:b/>
                <w:color w:val="1B2C52"/>
                <w:sz w:val="17"/>
              </w:rPr>
              <w:t>Persona de referencia</w:t>
            </w:r>
          </w:p>
        </w:tc>
        <w:tc>
          <w:tcPr>
            <w:tcW w:w="5556" w:type="dxa"/>
            <w:shd w:val="clear" w:color="auto" w:fill="DFEAF4"/>
          </w:tcPr>
          <w:p w14:paraId="6616937D" w14:textId="77777777" w:rsidR="00E87626" w:rsidRDefault="00567012">
            <w:pPr>
              <w:spacing w:before="60" w:after="60"/>
            </w:pPr>
            <w:r>
              <w:rPr>
                <w:b/>
                <w:color w:val="1B2C52"/>
                <w:sz w:val="17"/>
              </w:rPr>
              <w:t>Qué puede hacer</w:t>
            </w:r>
          </w:p>
        </w:tc>
      </w:tr>
      <w:tr w:rsidR="00E87626" w14:paraId="44566127" w14:textId="77777777">
        <w:trPr>
          <w:jc w:val="center"/>
        </w:trPr>
        <w:tc>
          <w:tcPr>
            <w:tcW w:w="1814" w:type="dxa"/>
          </w:tcPr>
          <w:p w14:paraId="26E21E6C" w14:textId="77777777" w:rsidR="00E87626" w:rsidRDefault="00567012">
            <w:pPr>
              <w:spacing w:before="40" w:after="40"/>
            </w:pPr>
            <w:r>
              <w:rPr>
                <w:b/>
                <w:sz w:val="18"/>
              </w:rPr>
              <w:t>Gerencia</w:t>
            </w:r>
          </w:p>
        </w:tc>
        <w:tc>
          <w:tcPr>
            <w:tcW w:w="1928" w:type="dxa"/>
          </w:tcPr>
          <w:p w14:paraId="4BB5D419" w14:textId="77777777" w:rsidR="00E87626" w:rsidRDefault="00567012">
            <w:pPr>
              <w:spacing w:before="40" w:after="40"/>
            </w:pPr>
            <w:r>
              <w:rPr>
                <w:sz w:val="18"/>
              </w:rPr>
              <w:t>Marco A. León</w:t>
            </w:r>
          </w:p>
        </w:tc>
        <w:tc>
          <w:tcPr>
            <w:tcW w:w="5556" w:type="dxa"/>
          </w:tcPr>
          <w:p w14:paraId="1996AC22" w14:textId="77777777" w:rsidR="00E87626" w:rsidRDefault="00567012">
            <w:pPr>
              <w:spacing w:before="40" w:after="40"/>
            </w:pPr>
            <w:r w:rsidRPr="0043188B">
              <w:rPr>
                <w:sz w:val="18"/>
                <w:lang w:val="es-PE"/>
              </w:rPr>
              <w:t xml:space="preserve">Todo. Configura el sistema, los precios y las reglas. </w:t>
            </w:r>
            <w:r>
              <w:rPr>
                <w:sz w:val="18"/>
              </w:rPr>
              <w:t>Ve costos y márgenes.</w:t>
            </w:r>
          </w:p>
        </w:tc>
      </w:tr>
      <w:tr w:rsidR="00E87626" w14:paraId="26879980" w14:textId="77777777">
        <w:trPr>
          <w:jc w:val="center"/>
        </w:trPr>
        <w:tc>
          <w:tcPr>
            <w:tcW w:w="1814" w:type="dxa"/>
            <w:shd w:val="clear" w:color="auto" w:fill="F7FAFD"/>
          </w:tcPr>
          <w:p w14:paraId="40D9F5FA" w14:textId="77777777" w:rsidR="00E87626" w:rsidRDefault="00567012">
            <w:pPr>
              <w:spacing w:before="40" w:after="40"/>
            </w:pPr>
            <w:r>
              <w:rPr>
                <w:b/>
                <w:sz w:val="18"/>
              </w:rPr>
              <w:t>Operaciones</w:t>
            </w:r>
          </w:p>
        </w:tc>
        <w:tc>
          <w:tcPr>
            <w:tcW w:w="1928" w:type="dxa"/>
            <w:shd w:val="clear" w:color="auto" w:fill="F7FAFD"/>
          </w:tcPr>
          <w:p w14:paraId="04BE4560" w14:textId="77777777" w:rsidR="00E87626" w:rsidRDefault="00567012">
            <w:pPr>
              <w:spacing w:before="40" w:after="40"/>
            </w:pPr>
            <w:r>
              <w:rPr>
                <w:sz w:val="18"/>
              </w:rPr>
              <w:t>Oliver Tello</w:t>
            </w:r>
          </w:p>
        </w:tc>
        <w:tc>
          <w:tcPr>
            <w:tcW w:w="5556" w:type="dxa"/>
            <w:shd w:val="clear" w:color="auto" w:fill="F7FAFD"/>
          </w:tcPr>
          <w:p w14:paraId="12782747" w14:textId="77777777" w:rsidR="00E87626" w:rsidRDefault="00567012">
            <w:pPr>
              <w:spacing w:before="40" w:after="40"/>
            </w:pPr>
            <w:r w:rsidRPr="0043188B">
              <w:rPr>
                <w:sz w:val="18"/>
                <w:lang w:val="es-PE"/>
              </w:rPr>
              <w:t xml:space="preserve">Autoriza traslados y ajustes, libera reservas, despacha. </w:t>
            </w:r>
            <w:r>
              <w:rPr>
                <w:sz w:val="18"/>
              </w:rPr>
              <w:t>Ve costos.</w:t>
            </w:r>
          </w:p>
        </w:tc>
      </w:tr>
      <w:tr w:rsidR="00E87626" w14:paraId="0444386C" w14:textId="77777777">
        <w:trPr>
          <w:jc w:val="center"/>
        </w:trPr>
        <w:tc>
          <w:tcPr>
            <w:tcW w:w="1814" w:type="dxa"/>
          </w:tcPr>
          <w:p w14:paraId="3B187AA6" w14:textId="77777777" w:rsidR="00E87626" w:rsidRDefault="00567012">
            <w:pPr>
              <w:spacing w:before="40" w:after="40"/>
            </w:pPr>
            <w:r>
              <w:rPr>
                <w:b/>
                <w:sz w:val="18"/>
              </w:rPr>
              <w:t>Comercial</w:t>
            </w:r>
          </w:p>
        </w:tc>
        <w:tc>
          <w:tcPr>
            <w:tcW w:w="1928" w:type="dxa"/>
          </w:tcPr>
          <w:p w14:paraId="35260028" w14:textId="77777777" w:rsidR="00E87626" w:rsidRDefault="00567012">
            <w:pPr>
              <w:spacing w:before="40" w:after="40"/>
            </w:pPr>
            <w:r>
              <w:rPr>
                <w:sz w:val="18"/>
              </w:rPr>
              <w:t>Andrea Ríos</w:t>
            </w:r>
          </w:p>
        </w:tc>
        <w:tc>
          <w:tcPr>
            <w:tcW w:w="5556" w:type="dxa"/>
          </w:tcPr>
          <w:p w14:paraId="0DE0CDCF" w14:textId="77777777" w:rsidR="00E87626" w:rsidRDefault="00567012">
            <w:pPr>
              <w:spacing w:before="40" w:after="40"/>
            </w:pPr>
            <w:r w:rsidRPr="0043188B">
              <w:rPr>
                <w:sz w:val="18"/>
                <w:lang w:val="es-PE"/>
              </w:rPr>
              <w:t xml:space="preserve">Cotiza, registra pedidos, reserva producto, factura. </w:t>
            </w:r>
            <w:r>
              <w:rPr>
                <w:sz w:val="18"/>
              </w:rPr>
              <w:t>Ve costos.</w:t>
            </w:r>
          </w:p>
        </w:tc>
      </w:tr>
      <w:tr w:rsidR="00E87626" w:rsidRPr="0043188B" w14:paraId="24A92F26" w14:textId="77777777">
        <w:trPr>
          <w:jc w:val="center"/>
        </w:trPr>
        <w:tc>
          <w:tcPr>
            <w:tcW w:w="1814" w:type="dxa"/>
            <w:shd w:val="clear" w:color="auto" w:fill="F7FAFD"/>
          </w:tcPr>
          <w:p w14:paraId="48353FE1" w14:textId="77777777" w:rsidR="00E87626" w:rsidRDefault="00567012">
            <w:pPr>
              <w:spacing w:before="40" w:after="40"/>
            </w:pPr>
            <w:r>
              <w:rPr>
                <w:b/>
                <w:sz w:val="18"/>
              </w:rPr>
              <w:t>Comercio Exterior</w:t>
            </w:r>
          </w:p>
        </w:tc>
        <w:tc>
          <w:tcPr>
            <w:tcW w:w="1928" w:type="dxa"/>
            <w:shd w:val="clear" w:color="auto" w:fill="F7FAFD"/>
          </w:tcPr>
          <w:p w14:paraId="3DE080DE" w14:textId="77777777" w:rsidR="00E87626" w:rsidRDefault="00567012">
            <w:pPr>
              <w:spacing w:before="40" w:after="40"/>
            </w:pPr>
            <w:r>
              <w:rPr>
                <w:sz w:val="18"/>
              </w:rPr>
              <w:t>Paolo Quiñones</w:t>
            </w:r>
          </w:p>
        </w:tc>
        <w:tc>
          <w:tcPr>
            <w:tcW w:w="5556" w:type="dxa"/>
            <w:shd w:val="clear" w:color="auto" w:fill="F7FAFD"/>
          </w:tcPr>
          <w:p w14:paraId="68BC8E3A" w14:textId="77777777" w:rsidR="00E87626" w:rsidRPr="0043188B" w:rsidRDefault="00567012">
            <w:pPr>
              <w:spacing w:before="40" w:after="40"/>
              <w:rPr>
                <w:lang w:val="es-PE"/>
              </w:rPr>
            </w:pPr>
            <w:r w:rsidRPr="0043188B">
              <w:rPr>
                <w:sz w:val="18"/>
                <w:lang w:val="es-PE"/>
              </w:rPr>
              <w:t>Programa embarques, arma la documentación, despacha y factura.</w:t>
            </w:r>
          </w:p>
        </w:tc>
      </w:tr>
      <w:tr w:rsidR="00E87626" w:rsidRPr="0043188B" w14:paraId="6FA5C42D" w14:textId="77777777">
        <w:trPr>
          <w:jc w:val="center"/>
        </w:trPr>
        <w:tc>
          <w:tcPr>
            <w:tcW w:w="1814" w:type="dxa"/>
          </w:tcPr>
          <w:p w14:paraId="098283C0" w14:textId="77777777" w:rsidR="00E87626" w:rsidRDefault="00567012">
            <w:pPr>
              <w:spacing w:before="40" w:after="40"/>
            </w:pPr>
            <w:r>
              <w:rPr>
                <w:b/>
                <w:sz w:val="18"/>
              </w:rPr>
              <w:t>Almacén</w:t>
            </w:r>
          </w:p>
        </w:tc>
        <w:tc>
          <w:tcPr>
            <w:tcW w:w="1928" w:type="dxa"/>
          </w:tcPr>
          <w:p w14:paraId="6F05000A" w14:textId="77777777" w:rsidR="00E87626" w:rsidRDefault="00567012">
            <w:pPr>
              <w:spacing w:before="40" w:after="40"/>
            </w:pPr>
            <w:r>
              <w:rPr>
                <w:sz w:val="18"/>
              </w:rPr>
              <w:t>Luis Palacios</w:t>
            </w:r>
          </w:p>
        </w:tc>
        <w:tc>
          <w:tcPr>
            <w:tcW w:w="5556" w:type="dxa"/>
          </w:tcPr>
          <w:p w14:paraId="2DDF6EAE" w14:textId="77777777" w:rsidR="00E87626" w:rsidRPr="0043188B" w:rsidRDefault="00567012">
            <w:pPr>
              <w:spacing w:before="40" w:after="40"/>
              <w:rPr>
                <w:lang w:val="es-PE"/>
              </w:rPr>
            </w:pPr>
            <w:r w:rsidRPr="0043188B">
              <w:rPr>
                <w:sz w:val="18"/>
                <w:lang w:val="es-PE"/>
              </w:rPr>
              <w:t>Registra ingresos, carga contenedores, recibe traslados, despacha.</w:t>
            </w:r>
          </w:p>
        </w:tc>
      </w:tr>
      <w:tr w:rsidR="00E87626" w:rsidRPr="0043188B" w14:paraId="56EF1F11" w14:textId="77777777">
        <w:trPr>
          <w:jc w:val="center"/>
        </w:trPr>
        <w:tc>
          <w:tcPr>
            <w:tcW w:w="1814" w:type="dxa"/>
            <w:shd w:val="clear" w:color="auto" w:fill="F7FAFD"/>
          </w:tcPr>
          <w:p w14:paraId="4563F0AD" w14:textId="77777777" w:rsidR="00E87626" w:rsidRDefault="00567012">
            <w:pPr>
              <w:spacing w:before="40" w:after="40"/>
            </w:pPr>
            <w:r>
              <w:rPr>
                <w:b/>
                <w:sz w:val="18"/>
              </w:rPr>
              <w:t>Calidad</w:t>
            </w:r>
          </w:p>
        </w:tc>
        <w:tc>
          <w:tcPr>
            <w:tcW w:w="1928" w:type="dxa"/>
            <w:shd w:val="clear" w:color="auto" w:fill="F7FAFD"/>
          </w:tcPr>
          <w:p w14:paraId="26150048" w14:textId="77777777" w:rsidR="00E87626" w:rsidRDefault="00567012">
            <w:pPr>
              <w:spacing w:before="40" w:after="40"/>
            </w:pPr>
            <w:r>
              <w:rPr>
                <w:sz w:val="18"/>
              </w:rPr>
              <w:t>Karina Sotelo</w:t>
            </w:r>
          </w:p>
        </w:tc>
        <w:tc>
          <w:tcPr>
            <w:tcW w:w="5556" w:type="dxa"/>
            <w:shd w:val="clear" w:color="auto" w:fill="F7FAFD"/>
          </w:tcPr>
          <w:p w14:paraId="0EB87F0F" w14:textId="77777777" w:rsidR="00E87626" w:rsidRPr="0043188B" w:rsidRDefault="00567012">
            <w:pPr>
              <w:spacing w:before="40" w:after="40"/>
              <w:rPr>
                <w:lang w:val="es-PE"/>
              </w:rPr>
            </w:pPr>
            <w:r w:rsidRPr="0043188B">
              <w:rPr>
                <w:sz w:val="18"/>
                <w:lang w:val="es-PE"/>
              </w:rPr>
              <w:t>Emite dictámenes: observa, inmoviliza y libera producto.</w:t>
            </w:r>
          </w:p>
        </w:tc>
      </w:tr>
      <w:tr w:rsidR="00E87626" w:rsidRPr="0043188B" w14:paraId="601E3334" w14:textId="77777777">
        <w:trPr>
          <w:jc w:val="center"/>
        </w:trPr>
        <w:tc>
          <w:tcPr>
            <w:tcW w:w="1814" w:type="dxa"/>
          </w:tcPr>
          <w:p w14:paraId="2E87A6FE" w14:textId="77777777" w:rsidR="00E87626" w:rsidRDefault="00567012">
            <w:pPr>
              <w:spacing w:before="40" w:after="40"/>
            </w:pPr>
            <w:r>
              <w:rPr>
                <w:b/>
                <w:sz w:val="18"/>
              </w:rPr>
              <w:t>Consulta</w:t>
            </w:r>
          </w:p>
        </w:tc>
        <w:tc>
          <w:tcPr>
            <w:tcW w:w="1928" w:type="dxa"/>
          </w:tcPr>
          <w:p w14:paraId="251E339E" w14:textId="77777777" w:rsidR="00E87626" w:rsidRDefault="00567012">
            <w:pPr>
              <w:spacing w:before="40" w:after="40"/>
            </w:pPr>
            <w:r>
              <w:rPr>
                <w:sz w:val="18"/>
              </w:rPr>
              <w:t>Invitado</w:t>
            </w:r>
          </w:p>
        </w:tc>
        <w:tc>
          <w:tcPr>
            <w:tcW w:w="5556" w:type="dxa"/>
          </w:tcPr>
          <w:p w14:paraId="12AF09F8" w14:textId="77777777" w:rsidR="00E87626" w:rsidRPr="0043188B" w:rsidRDefault="00567012">
            <w:pPr>
              <w:spacing w:before="40" w:after="40"/>
              <w:rPr>
                <w:lang w:val="es-PE"/>
              </w:rPr>
            </w:pPr>
            <w:r w:rsidRPr="0043188B">
              <w:rPr>
                <w:sz w:val="18"/>
                <w:lang w:val="es-PE"/>
              </w:rPr>
              <w:t>Solo mira. No ve costos, ni márgenes, ni valorizados.</w:t>
            </w:r>
          </w:p>
        </w:tc>
      </w:tr>
    </w:tbl>
    <w:p w14:paraId="019F3001" w14:textId="77777777" w:rsidR="00E87626" w:rsidRPr="0043188B" w:rsidRDefault="00E87626">
      <w:pPr>
        <w:spacing w:after="80"/>
        <w:rPr>
          <w:lang w:val="es-PE"/>
        </w:rPr>
      </w:pPr>
    </w:p>
    <w:p w14:paraId="53014F3C" w14:textId="77777777" w:rsidR="00E87626" w:rsidRDefault="00567012">
      <w:pPr>
        <w:pStyle w:val="Ttulo3"/>
      </w:pPr>
      <w:r>
        <w:t>Qué módulos ve cada rol</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4876"/>
        <w:gridCol w:w="4422"/>
      </w:tblGrid>
      <w:tr w:rsidR="00E87626" w14:paraId="5646FFC3" w14:textId="77777777">
        <w:trPr>
          <w:tblHeader/>
          <w:jc w:val="center"/>
        </w:trPr>
        <w:tc>
          <w:tcPr>
            <w:tcW w:w="4876" w:type="dxa"/>
            <w:shd w:val="clear" w:color="auto" w:fill="DFEAF4"/>
          </w:tcPr>
          <w:p w14:paraId="74498577" w14:textId="77777777" w:rsidR="00E87626" w:rsidRDefault="00567012">
            <w:pPr>
              <w:spacing w:before="60" w:after="60"/>
            </w:pPr>
            <w:r>
              <w:rPr>
                <w:b/>
                <w:color w:val="1B2C52"/>
                <w:sz w:val="16"/>
              </w:rPr>
              <w:t>Módulo</w:t>
            </w:r>
          </w:p>
        </w:tc>
        <w:tc>
          <w:tcPr>
            <w:tcW w:w="4422" w:type="dxa"/>
            <w:shd w:val="clear" w:color="auto" w:fill="DFEAF4"/>
          </w:tcPr>
          <w:p w14:paraId="43921546" w14:textId="77777777" w:rsidR="00E87626" w:rsidRDefault="00567012">
            <w:pPr>
              <w:spacing w:before="60" w:after="60"/>
            </w:pPr>
            <w:r>
              <w:rPr>
                <w:b/>
                <w:color w:val="1B2C52"/>
                <w:sz w:val="16"/>
              </w:rPr>
              <w:t>Quién lo ve</w:t>
            </w:r>
          </w:p>
        </w:tc>
      </w:tr>
      <w:tr w:rsidR="00E87626" w14:paraId="1E34514D" w14:textId="77777777">
        <w:trPr>
          <w:jc w:val="center"/>
        </w:trPr>
        <w:tc>
          <w:tcPr>
            <w:tcW w:w="4876" w:type="dxa"/>
          </w:tcPr>
          <w:p w14:paraId="7CCEB3CD" w14:textId="77777777" w:rsidR="00E87626" w:rsidRDefault="00567012">
            <w:pPr>
              <w:spacing w:before="40" w:after="40"/>
            </w:pPr>
            <w:r>
              <w:rPr>
                <w:sz w:val="17"/>
              </w:rPr>
              <w:t>Panel y Alertas</w:t>
            </w:r>
          </w:p>
        </w:tc>
        <w:tc>
          <w:tcPr>
            <w:tcW w:w="4422" w:type="dxa"/>
          </w:tcPr>
          <w:p w14:paraId="20D4C91E" w14:textId="77777777" w:rsidR="00E87626" w:rsidRDefault="00567012">
            <w:pPr>
              <w:spacing w:before="40" w:after="40"/>
            </w:pPr>
            <w:r>
              <w:rPr>
                <w:sz w:val="17"/>
              </w:rPr>
              <w:t>Todos</w:t>
            </w:r>
          </w:p>
        </w:tc>
      </w:tr>
      <w:tr w:rsidR="00E87626" w:rsidRPr="0043188B" w14:paraId="51B9B6A2" w14:textId="77777777">
        <w:trPr>
          <w:jc w:val="center"/>
        </w:trPr>
        <w:tc>
          <w:tcPr>
            <w:tcW w:w="4876" w:type="dxa"/>
            <w:shd w:val="clear" w:color="auto" w:fill="F7FAFD"/>
          </w:tcPr>
          <w:p w14:paraId="581FC2CD" w14:textId="77777777" w:rsidR="00E87626" w:rsidRDefault="00567012">
            <w:pPr>
              <w:spacing w:before="40" w:after="40"/>
            </w:pPr>
            <w:r>
              <w:rPr>
                <w:sz w:val="17"/>
              </w:rPr>
              <w:t>Clientes</w:t>
            </w:r>
          </w:p>
        </w:tc>
        <w:tc>
          <w:tcPr>
            <w:tcW w:w="4422" w:type="dxa"/>
            <w:shd w:val="clear" w:color="auto" w:fill="F7FAFD"/>
          </w:tcPr>
          <w:p w14:paraId="5581056B" w14:textId="77777777" w:rsidR="00E87626" w:rsidRPr="0043188B" w:rsidRDefault="00567012">
            <w:pPr>
              <w:spacing w:before="40" w:after="40"/>
              <w:rPr>
                <w:lang w:val="es-PE"/>
              </w:rPr>
            </w:pPr>
            <w:r w:rsidRPr="0043188B">
              <w:rPr>
                <w:sz w:val="17"/>
                <w:lang w:val="es-PE"/>
              </w:rPr>
              <w:t>Todos menos Almacén y Calidad</w:t>
            </w:r>
          </w:p>
        </w:tc>
      </w:tr>
      <w:tr w:rsidR="00E87626" w14:paraId="2AD62610" w14:textId="77777777">
        <w:trPr>
          <w:jc w:val="center"/>
        </w:trPr>
        <w:tc>
          <w:tcPr>
            <w:tcW w:w="4876" w:type="dxa"/>
          </w:tcPr>
          <w:p w14:paraId="5CA039BE" w14:textId="77777777" w:rsidR="00E87626" w:rsidRDefault="00567012">
            <w:pPr>
              <w:spacing w:before="40" w:after="40"/>
            </w:pPr>
            <w:r>
              <w:rPr>
                <w:sz w:val="17"/>
              </w:rPr>
              <w:t>Productos, Pedidos, Disponibilidad</w:t>
            </w:r>
          </w:p>
        </w:tc>
        <w:tc>
          <w:tcPr>
            <w:tcW w:w="4422" w:type="dxa"/>
          </w:tcPr>
          <w:p w14:paraId="09D42683" w14:textId="77777777" w:rsidR="00E87626" w:rsidRDefault="00567012">
            <w:pPr>
              <w:spacing w:before="40" w:after="40"/>
            </w:pPr>
            <w:r>
              <w:rPr>
                <w:sz w:val="17"/>
              </w:rPr>
              <w:t>Todos</w:t>
            </w:r>
          </w:p>
        </w:tc>
      </w:tr>
      <w:tr w:rsidR="00E87626" w14:paraId="2EB0BB1E" w14:textId="77777777">
        <w:trPr>
          <w:jc w:val="center"/>
        </w:trPr>
        <w:tc>
          <w:tcPr>
            <w:tcW w:w="4876" w:type="dxa"/>
            <w:shd w:val="clear" w:color="auto" w:fill="F7FAFD"/>
          </w:tcPr>
          <w:p w14:paraId="747F0FAC" w14:textId="77777777" w:rsidR="00E87626" w:rsidRDefault="00567012">
            <w:pPr>
              <w:spacing w:before="40" w:after="40"/>
            </w:pPr>
            <w:r>
              <w:rPr>
                <w:sz w:val="17"/>
              </w:rPr>
              <w:t>Cotizaciones</w:t>
            </w:r>
          </w:p>
        </w:tc>
        <w:tc>
          <w:tcPr>
            <w:tcW w:w="4422" w:type="dxa"/>
            <w:shd w:val="clear" w:color="auto" w:fill="F7FAFD"/>
          </w:tcPr>
          <w:p w14:paraId="49892DD9" w14:textId="77777777" w:rsidR="00E87626" w:rsidRDefault="00567012">
            <w:pPr>
              <w:spacing w:before="40" w:after="40"/>
            </w:pPr>
            <w:r>
              <w:rPr>
                <w:sz w:val="17"/>
              </w:rPr>
              <w:t>Gerencia, Operaciones, Comercial, Consulta</w:t>
            </w:r>
          </w:p>
        </w:tc>
      </w:tr>
      <w:tr w:rsidR="00E87626" w:rsidRPr="0043188B" w14:paraId="59999B49" w14:textId="77777777">
        <w:trPr>
          <w:jc w:val="center"/>
        </w:trPr>
        <w:tc>
          <w:tcPr>
            <w:tcW w:w="4876" w:type="dxa"/>
          </w:tcPr>
          <w:p w14:paraId="4D074D35" w14:textId="77777777" w:rsidR="00E87626" w:rsidRDefault="00567012">
            <w:pPr>
              <w:spacing w:before="40" w:after="40"/>
            </w:pPr>
            <w:r>
              <w:rPr>
                <w:sz w:val="17"/>
              </w:rPr>
              <w:t>Control de pedidos</w:t>
            </w:r>
          </w:p>
        </w:tc>
        <w:tc>
          <w:tcPr>
            <w:tcW w:w="4422" w:type="dxa"/>
          </w:tcPr>
          <w:p w14:paraId="2C29C5E5" w14:textId="77777777" w:rsidR="00E87626" w:rsidRPr="0043188B" w:rsidRDefault="00567012">
            <w:pPr>
              <w:spacing w:before="40" w:after="40"/>
              <w:rPr>
                <w:lang w:val="es-PE"/>
              </w:rPr>
            </w:pPr>
            <w:r w:rsidRPr="0043188B">
              <w:rPr>
                <w:sz w:val="17"/>
                <w:lang w:val="es-PE"/>
              </w:rPr>
              <w:t>Todos menos Almacén y Calidad</w:t>
            </w:r>
          </w:p>
        </w:tc>
      </w:tr>
      <w:tr w:rsidR="00E87626" w14:paraId="6A673F25" w14:textId="77777777">
        <w:trPr>
          <w:jc w:val="center"/>
        </w:trPr>
        <w:tc>
          <w:tcPr>
            <w:tcW w:w="4876" w:type="dxa"/>
            <w:shd w:val="clear" w:color="auto" w:fill="F7FAFD"/>
          </w:tcPr>
          <w:p w14:paraId="74E72917" w14:textId="77777777" w:rsidR="00E87626" w:rsidRDefault="00567012">
            <w:pPr>
              <w:spacing w:before="40" w:after="40"/>
            </w:pPr>
            <w:r>
              <w:rPr>
                <w:sz w:val="17"/>
              </w:rPr>
              <w:t>Necesidades</w:t>
            </w:r>
          </w:p>
        </w:tc>
        <w:tc>
          <w:tcPr>
            <w:tcW w:w="4422" w:type="dxa"/>
            <w:shd w:val="clear" w:color="auto" w:fill="F7FAFD"/>
          </w:tcPr>
          <w:p w14:paraId="632054EF" w14:textId="77777777" w:rsidR="00E87626" w:rsidRDefault="00567012">
            <w:pPr>
              <w:spacing w:before="40" w:after="40"/>
            </w:pPr>
            <w:r>
              <w:rPr>
                <w:sz w:val="17"/>
              </w:rPr>
              <w:t>Gerencia, Operaciones, Comercial, Consulta</w:t>
            </w:r>
          </w:p>
        </w:tc>
      </w:tr>
      <w:tr w:rsidR="00E87626" w14:paraId="4A58E187" w14:textId="77777777">
        <w:trPr>
          <w:jc w:val="center"/>
        </w:trPr>
        <w:tc>
          <w:tcPr>
            <w:tcW w:w="4876" w:type="dxa"/>
          </w:tcPr>
          <w:p w14:paraId="15EE64FB" w14:textId="77777777" w:rsidR="00E87626" w:rsidRPr="0043188B" w:rsidRDefault="00567012">
            <w:pPr>
              <w:spacing w:before="40" w:after="40"/>
              <w:rPr>
                <w:lang w:val="es-PE"/>
              </w:rPr>
            </w:pPr>
            <w:r w:rsidRPr="0043188B">
              <w:rPr>
                <w:sz w:val="17"/>
                <w:lang w:val="es-PE"/>
              </w:rPr>
              <w:t xml:space="preserve">Existencias, Reservas, Movimientos, Kardex, Calidad, </w:t>
            </w:r>
            <w:r w:rsidRPr="0043188B">
              <w:rPr>
                <w:sz w:val="17"/>
                <w:lang w:val="es-PE"/>
              </w:rPr>
              <w:lastRenderedPageBreak/>
              <w:t>Anticuamiento</w:t>
            </w:r>
          </w:p>
        </w:tc>
        <w:tc>
          <w:tcPr>
            <w:tcW w:w="4422" w:type="dxa"/>
          </w:tcPr>
          <w:p w14:paraId="75A4B24B" w14:textId="77777777" w:rsidR="00E87626" w:rsidRDefault="00567012">
            <w:pPr>
              <w:spacing w:before="40" w:after="40"/>
            </w:pPr>
            <w:r>
              <w:rPr>
                <w:sz w:val="17"/>
              </w:rPr>
              <w:lastRenderedPageBreak/>
              <w:t>Todos</w:t>
            </w:r>
          </w:p>
        </w:tc>
      </w:tr>
      <w:tr w:rsidR="00E87626" w14:paraId="61F7D8D3" w14:textId="77777777">
        <w:trPr>
          <w:jc w:val="center"/>
        </w:trPr>
        <w:tc>
          <w:tcPr>
            <w:tcW w:w="4876" w:type="dxa"/>
            <w:shd w:val="clear" w:color="auto" w:fill="F7FAFD"/>
          </w:tcPr>
          <w:p w14:paraId="4ED0E2AA" w14:textId="77777777" w:rsidR="00E87626" w:rsidRDefault="00567012">
            <w:pPr>
              <w:spacing w:before="40" w:after="40"/>
            </w:pPr>
            <w:r>
              <w:rPr>
                <w:sz w:val="17"/>
              </w:rPr>
              <w:t>Ingresos</w:t>
            </w:r>
          </w:p>
        </w:tc>
        <w:tc>
          <w:tcPr>
            <w:tcW w:w="4422" w:type="dxa"/>
            <w:shd w:val="clear" w:color="auto" w:fill="F7FAFD"/>
          </w:tcPr>
          <w:p w14:paraId="3E947FCE" w14:textId="77777777" w:rsidR="00E87626" w:rsidRDefault="00567012">
            <w:pPr>
              <w:spacing w:before="40" w:after="40"/>
            </w:pPr>
            <w:r>
              <w:rPr>
                <w:sz w:val="17"/>
              </w:rPr>
              <w:t>Gerencia, Operaciones, Almacén, Consulta</w:t>
            </w:r>
          </w:p>
        </w:tc>
      </w:tr>
      <w:tr w:rsidR="00E87626" w:rsidRPr="0043188B" w14:paraId="11E6C65A" w14:textId="77777777">
        <w:trPr>
          <w:jc w:val="center"/>
        </w:trPr>
        <w:tc>
          <w:tcPr>
            <w:tcW w:w="4876" w:type="dxa"/>
          </w:tcPr>
          <w:p w14:paraId="7C46126E" w14:textId="77777777" w:rsidR="00E87626" w:rsidRDefault="00567012">
            <w:pPr>
              <w:spacing w:before="40" w:after="40"/>
            </w:pPr>
            <w:r>
              <w:rPr>
                <w:sz w:val="17"/>
              </w:rPr>
              <w:t>Traslados</w:t>
            </w:r>
          </w:p>
        </w:tc>
        <w:tc>
          <w:tcPr>
            <w:tcW w:w="4422" w:type="dxa"/>
          </w:tcPr>
          <w:p w14:paraId="273E08DD" w14:textId="77777777" w:rsidR="00E87626" w:rsidRPr="0043188B" w:rsidRDefault="00567012">
            <w:pPr>
              <w:spacing w:before="40" w:after="40"/>
              <w:rPr>
                <w:lang w:val="es-PE"/>
              </w:rPr>
            </w:pPr>
            <w:r w:rsidRPr="0043188B">
              <w:rPr>
                <w:sz w:val="17"/>
                <w:lang w:val="es-PE"/>
              </w:rPr>
              <w:t>Gerencia, Operaciones, Almacén, Comex, Consulta</w:t>
            </w:r>
          </w:p>
        </w:tc>
      </w:tr>
      <w:tr w:rsidR="00E87626" w14:paraId="5A9CD679" w14:textId="77777777">
        <w:trPr>
          <w:jc w:val="center"/>
        </w:trPr>
        <w:tc>
          <w:tcPr>
            <w:tcW w:w="4876" w:type="dxa"/>
            <w:shd w:val="clear" w:color="auto" w:fill="F7FAFD"/>
          </w:tcPr>
          <w:p w14:paraId="5D5429C9" w14:textId="77777777" w:rsidR="00E87626" w:rsidRDefault="00567012">
            <w:pPr>
              <w:spacing w:before="40" w:after="40"/>
            </w:pPr>
            <w:r>
              <w:rPr>
                <w:sz w:val="17"/>
              </w:rPr>
              <w:t>Inventario valorizado</w:t>
            </w:r>
          </w:p>
        </w:tc>
        <w:tc>
          <w:tcPr>
            <w:tcW w:w="4422" w:type="dxa"/>
            <w:shd w:val="clear" w:color="auto" w:fill="F7FAFD"/>
          </w:tcPr>
          <w:p w14:paraId="00D3DB9D" w14:textId="77777777" w:rsidR="00E87626" w:rsidRDefault="00567012">
            <w:pPr>
              <w:spacing w:before="40" w:after="40"/>
            </w:pPr>
            <w:r>
              <w:rPr>
                <w:sz w:val="17"/>
              </w:rPr>
              <w:t>Gerencia, Operaciones, Comercial</w:t>
            </w:r>
          </w:p>
        </w:tc>
      </w:tr>
      <w:tr w:rsidR="00E87626" w:rsidRPr="0043188B" w14:paraId="0FEE8274" w14:textId="77777777">
        <w:trPr>
          <w:jc w:val="center"/>
        </w:trPr>
        <w:tc>
          <w:tcPr>
            <w:tcW w:w="4876" w:type="dxa"/>
          </w:tcPr>
          <w:p w14:paraId="4DDCC1E4" w14:textId="77777777" w:rsidR="00E87626" w:rsidRDefault="00567012">
            <w:pPr>
              <w:spacing w:before="40" w:after="40"/>
            </w:pPr>
            <w:r>
              <w:rPr>
                <w:sz w:val="17"/>
              </w:rPr>
              <w:t>Planificador, Embarques, Packing, Flota</w:t>
            </w:r>
          </w:p>
        </w:tc>
        <w:tc>
          <w:tcPr>
            <w:tcW w:w="4422" w:type="dxa"/>
          </w:tcPr>
          <w:p w14:paraId="29071648" w14:textId="77777777" w:rsidR="00E87626" w:rsidRPr="0043188B" w:rsidRDefault="00567012">
            <w:pPr>
              <w:spacing w:before="40" w:after="40"/>
              <w:rPr>
                <w:lang w:val="es-PE"/>
              </w:rPr>
            </w:pPr>
            <w:r w:rsidRPr="0043188B">
              <w:rPr>
                <w:sz w:val="17"/>
                <w:lang w:val="es-PE"/>
              </w:rPr>
              <w:t>Gerencia, Operaciones, Comex, Almacén, Consulta</w:t>
            </w:r>
          </w:p>
        </w:tc>
      </w:tr>
      <w:tr w:rsidR="00E87626" w14:paraId="2112B838" w14:textId="77777777">
        <w:trPr>
          <w:jc w:val="center"/>
        </w:trPr>
        <w:tc>
          <w:tcPr>
            <w:tcW w:w="4876" w:type="dxa"/>
            <w:shd w:val="clear" w:color="auto" w:fill="F7FAFD"/>
          </w:tcPr>
          <w:p w14:paraId="4C0F5BC1" w14:textId="77777777" w:rsidR="00E87626" w:rsidRDefault="00567012">
            <w:pPr>
              <w:spacing w:before="40" w:after="40"/>
            </w:pPr>
            <w:r>
              <w:rPr>
                <w:sz w:val="17"/>
              </w:rPr>
              <w:t>Despachos</w:t>
            </w:r>
          </w:p>
        </w:tc>
        <w:tc>
          <w:tcPr>
            <w:tcW w:w="4422" w:type="dxa"/>
            <w:shd w:val="clear" w:color="auto" w:fill="F7FAFD"/>
          </w:tcPr>
          <w:p w14:paraId="043FDD20" w14:textId="77777777" w:rsidR="00E87626" w:rsidRDefault="00567012">
            <w:pPr>
              <w:spacing w:before="40" w:after="40"/>
            </w:pPr>
            <w:r>
              <w:rPr>
                <w:sz w:val="17"/>
              </w:rPr>
              <w:t>Todos</w:t>
            </w:r>
          </w:p>
        </w:tc>
      </w:tr>
      <w:tr w:rsidR="00E87626" w14:paraId="121B0920" w14:textId="77777777">
        <w:trPr>
          <w:jc w:val="center"/>
        </w:trPr>
        <w:tc>
          <w:tcPr>
            <w:tcW w:w="4876" w:type="dxa"/>
          </w:tcPr>
          <w:p w14:paraId="6631FA88" w14:textId="77777777" w:rsidR="00E87626" w:rsidRPr="0043188B" w:rsidRDefault="00567012">
            <w:pPr>
              <w:spacing w:before="40" w:after="40"/>
              <w:rPr>
                <w:lang w:val="es-PE"/>
              </w:rPr>
            </w:pPr>
            <w:r w:rsidRPr="0043188B">
              <w:rPr>
                <w:sz w:val="17"/>
                <w:lang w:val="es-PE"/>
              </w:rPr>
              <w:t>Facturación y Cuentas por cobrar</w:t>
            </w:r>
          </w:p>
        </w:tc>
        <w:tc>
          <w:tcPr>
            <w:tcW w:w="4422" w:type="dxa"/>
          </w:tcPr>
          <w:p w14:paraId="26652A78" w14:textId="77777777" w:rsidR="00E87626" w:rsidRDefault="00567012">
            <w:pPr>
              <w:spacing w:before="40" w:after="40"/>
            </w:pPr>
            <w:r>
              <w:rPr>
                <w:sz w:val="17"/>
              </w:rPr>
              <w:t>Gerencia, Comercial, Comex, Consulta</w:t>
            </w:r>
          </w:p>
        </w:tc>
      </w:tr>
      <w:tr w:rsidR="00E87626" w14:paraId="6990920A" w14:textId="77777777">
        <w:trPr>
          <w:jc w:val="center"/>
        </w:trPr>
        <w:tc>
          <w:tcPr>
            <w:tcW w:w="4876" w:type="dxa"/>
            <w:shd w:val="clear" w:color="auto" w:fill="F7FAFD"/>
          </w:tcPr>
          <w:p w14:paraId="3239C7B3" w14:textId="77777777" w:rsidR="00E87626" w:rsidRDefault="00567012">
            <w:pPr>
              <w:spacing w:before="40" w:after="40"/>
            </w:pPr>
            <w:r>
              <w:rPr>
                <w:sz w:val="17"/>
              </w:rPr>
              <w:t>Rentabilidad</w:t>
            </w:r>
          </w:p>
        </w:tc>
        <w:tc>
          <w:tcPr>
            <w:tcW w:w="4422" w:type="dxa"/>
            <w:shd w:val="clear" w:color="auto" w:fill="F7FAFD"/>
          </w:tcPr>
          <w:p w14:paraId="6DAEE4E8" w14:textId="77777777" w:rsidR="00E87626" w:rsidRDefault="00567012">
            <w:pPr>
              <w:spacing w:before="40" w:after="40"/>
            </w:pPr>
            <w:r>
              <w:rPr>
                <w:sz w:val="17"/>
              </w:rPr>
              <w:t>Gerencia, Operaciones, Comercial</w:t>
            </w:r>
          </w:p>
        </w:tc>
      </w:tr>
      <w:tr w:rsidR="00E87626" w14:paraId="2DF88E7A" w14:textId="77777777">
        <w:trPr>
          <w:jc w:val="center"/>
        </w:trPr>
        <w:tc>
          <w:tcPr>
            <w:tcW w:w="4876" w:type="dxa"/>
          </w:tcPr>
          <w:p w14:paraId="6A3F69EA" w14:textId="77777777" w:rsidR="00E87626" w:rsidRDefault="00567012">
            <w:pPr>
              <w:spacing w:before="40" w:after="40"/>
            </w:pPr>
            <w:r>
              <w:rPr>
                <w:sz w:val="17"/>
              </w:rPr>
              <w:t>Trazabilidad</w:t>
            </w:r>
          </w:p>
        </w:tc>
        <w:tc>
          <w:tcPr>
            <w:tcW w:w="4422" w:type="dxa"/>
          </w:tcPr>
          <w:p w14:paraId="1DCF1F82" w14:textId="77777777" w:rsidR="00E87626" w:rsidRDefault="00567012">
            <w:pPr>
              <w:spacing w:before="40" w:after="40"/>
            </w:pPr>
            <w:r>
              <w:rPr>
                <w:sz w:val="17"/>
              </w:rPr>
              <w:t>Todos</w:t>
            </w:r>
          </w:p>
        </w:tc>
      </w:tr>
      <w:tr w:rsidR="00E87626" w14:paraId="6EB061FA" w14:textId="77777777">
        <w:trPr>
          <w:jc w:val="center"/>
        </w:trPr>
        <w:tc>
          <w:tcPr>
            <w:tcW w:w="4876" w:type="dxa"/>
            <w:shd w:val="clear" w:color="auto" w:fill="F7FAFD"/>
          </w:tcPr>
          <w:p w14:paraId="337EA667" w14:textId="77777777" w:rsidR="00E87626" w:rsidRDefault="00567012">
            <w:pPr>
              <w:spacing w:before="40" w:after="40"/>
            </w:pPr>
            <w:r>
              <w:rPr>
                <w:sz w:val="17"/>
              </w:rPr>
              <w:t>Retiro sanitario</w:t>
            </w:r>
          </w:p>
        </w:tc>
        <w:tc>
          <w:tcPr>
            <w:tcW w:w="4422" w:type="dxa"/>
            <w:shd w:val="clear" w:color="auto" w:fill="F7FAFD"/>
          </w:tcPr>
          <w:p w14:paraId="1CC28D38" w14:textId="77777777" w:rsidR="00E87626" w:rsidRDefault="00567012">
            <w:pPr>
              <w:spacing w:before="40" w:after="40"/>
            </w:pPr>
            <w:r>
              <w:rPr>
                <w:sz w:val="17"/>
              </w:rPr>
              <w:t>Gerencia, Operaciones, Calidad, Comex</w:t>
            </w:r>
          </w:p>
        </w:tc>
      </w:tr>
      <w:tr w:rsidR="00E87626" w14:paraId="271F7E15" w14:textId="77777777">
        <w:trPr>
          <w:jc w:val="center"/>
        </w:trPr>
        <w:tc>
          <w:tcPr>
            <w:tcW w:w="4876" w:type="dxa"/>
          </w:tcPr>
          <w:p w14:paraId="7FAB9C57" w14:textId="77777777" w:rsidR="00E87626" w:rsidRDefault="00567012">
            <w:pPr>
              <w:spacing w:before="40" w:after="40"/>
            </w:pPr>
            <w:r>
              <w:rPr>
                <w:sz w:val="17"/>
              </w:rPr>
              <w:t>Auditoría</w:t>
            </w:r>
          </w:p>
        </w:tc>
        <w:tc>
          <w:tcPr>
            <w:tcW w:w="4422" w:type="dxa"/>
          </w:tcPr>
          <w:p w14:paraId="7599C4CA" w14:textId="77777777" w:rsidR="00E87626" w:rsidRDefault="00567012">
            <w:pPr>
              <w:spacing w:before="40" w:after="40"/>
            </w:pPr>
            <w:r>
              <w:rPr>
                <w:sz w:val="17"/>
              </w:rPr>
              <w:t>Gerencia, Operaciones</w:t>
            </w:r>
          </w:p>
        </w:tc>
      </w:tr>
      <w:tr w:rsidR="00E87626" w14:paraId="239301BD" w14:textId="77777777">
        <w:trPr>
          <w:jc w:val="center"/>
        </w:trPr>
        <w:tc>
          <w:tcPr>
            <w:tcW w:w="4876" w:type="dxa"/>
            <w:shd w:val="clear" w:color="auto" w:fill="F7FAFD"/>
          </w:tcPr>
          <w:p w14:paraId="7E34B97A" w14:textId="77777777" w:rsidR="00E87626" w:rsidRDefault="00567012">
            <w:pPr>
              <w:spacing w:before="40" w:after="40"/>
            </w:pPr>
            <w:r>
              <w:rPr>
                <w:sz w:val="17"/>
              </w:rPr>
              <w:t>Reportes</w:t>
            </w:r>
          </w:p>
        </w:tc>
        <w:tc>
          <w:tcPr>
            <w:tcW w:w="4422" w:type="dxa"/>
            <w:shd w:val="clear" w:color="auto" w:fill="F7FAFD"/>
          </w:tcPr>
          <w:p w14:paraId="47BC72F5" w14:textId="77777777" w:rsidR="00E87626" w:rsidRDefault="00567012">
            <w:pPr>
              <w:spacing w:before="40" w:after="40"/>
            </w:pPr>
            <w:r>
              <w:rPr>
                <w:sz w:val="17"/>
              </w:rPr>
              <w:t>Todos</w:t>
            </w:r>
          </w:p>
        </w:tc>
      </w:tr>
      <w:tr w:rsidR="00E87626" w14:paraId="6B79B479" w14:textId="77777777">
        <w:trPr>
          <w:jc w:val="center"/>
        </w:trPr>
        <w:tc>
          <w:tcPr>
            <w:tcW w:w="4876" w:type="dxa"/>
          </w:tcPr>
          <w:p w14:paraId="59B6763E" w14:textId="77777777" w:rsidR="00E87626" w:rsidRDefault="00567012">
            <w:pPr>
              <w:spacing w:before="40" w:after="40"/>
            </w:pPr>
            <w:r>
              <w:rPr>
                <w:sz w:val="17"/>
              </w:rPr>
              <w:t>Configuración</w:t>
            </w:r>
          </w:p>
        </w:tc>
        <w:tc>
          <w:tcPr>
            <w:tcW w:w="4422" w:type="dxa"/>
          </w:tcPr>
          <w:p w14:paraId="47E30669" w14:textId="77777777" w:rsidR="00E87626" w:rsidRDefault="00567012">
            <w:pPr>
              <w:spacing w:before="40" w:after="40"/>
            </w:pPr>
            <w:r>
              <w:rPr>
                <w:sz w:val="17"/>
              </w:rPr>
              <w:t>Gerencia, Operaciones</w:t>
            </w:r>
          </w:p>
        </w:tc>
      </w:tr>
    </w:tbl>
    <w:p w14:paraId="370D66FD" w14:textId="77777777" w:rsidR="00E87626" w:rsidRDefault="00E87626">
      <w:pPr>
        <w:spacing w:after="80"/>
      </w:pPr>
    </w:p>
    <w:p w14:paraId="1834DA72" w14:textId="77777777" w:rsidR="00E87626" w:rsidRPr="0043188B" w:rsidRDefault="00567012">
      <w:pPr>
        <w:spacing w:before="160"/>
        <w:rPr>
          <w:lang w:val="es-PE"/>
        </w:rPr>
      </w:pPr>
      <w:r w:rsidRPr="0043188B">
        <w:rPr>
          <w:b/>
          <w:color w:val="53A6A6"/>
          <w:sz w:val="18"/>
          <w:lang w:val="es-PE"/>
        </w:rPr>
        <w:t>Observaciones del cliente · Acceso y roles</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680"/>
        <w:gridCol w:w="2268"/>
        <w:gridCol w:w="5102"/>
        <w:gridCol w:w="1247"/>
      </w:tblGrid>
      <w:tr w:rsidR="00E87626" w14:paraId="2F2174FA" w14:textId="77777777">
        <w:trPr>
          <w:tblHeader/>
          <w:jc w:val="center"/>
        </w:trPr>
        <w:tc>
          <w:tcPr>
            <w:tcW w:w="680" w:type="dxa"/>
            <w:shd w:val="clear" w:color="auto" w:fill="DFEAF4"/>
          </w:tcPr>
          <w:p w14:paraId="3EACF56C" w14:textId="77777777" w:rsidR="00E87626" w:rsidRDefault="00567012">
            <w:pPr>
              <w:spacing w:before="60" w:after="60"/>
            </w:pPr>
            <w:r>
              <w:rPr>
                <w:b/>
                <w:color w:val="1B2C52"/>
                <w:sz w:val="16"/>
              </w:rPr>
              <w:t>N.º</w:t>
            </w:r>
          </w:p>
        </w:tc>
        <w:tc>
          <w:tcPr>
            <w:tcW w:w="2268" w:type="dxa"/>
            <w:shd w:val="clear" w:color="auto" w:fill="DFEAF4"/>
          </w:tcPr>
          <w:p w14:paraId="0C4FF7F2" w14:textId="77777777" w:rsidR="00E87626" w:rsidRDefault="00567012">
            <w:pPr>
              <w:spacing w:before="60" w:after="60"/>
            </w:pPr>
            <w:r>
              <w:rPr>
                <w:b/>
                <w:color w:val="1B2C52"/>
                <w:sz w:val="16"/>
              </w:rPr>
              <w:t>Pantalla o campo</w:t>
            </w:r>
          </w:p>
        </w:tc>
        <w:tc>
          <w:tcPr>
            <w:tcW w:w="5102" w:type="dxa"/>
            <w:shd w:val="clear" w:color="auto" w:fill="DFEAF4"/>
          </w:tcPr>
          <w:p w14:paraId="72E7ABDE" w14:textId="77777777" w:rsidR="00E87626" w:rsidRPr="0043188B" w:rsidRDefault="00567012">
            <w:pPr>
              <w:spacing w:before="60" w:after="60"/>
              <w:rPr>
                <w:lang w:val="es-PE"/>
              </w:rPr>
            </w:pPr>
            <w:r w:rsidRPr="0043188B">
              <w:rPr>
                <w:b/>
                <w:color w:val="1B2C52"/>
                <w:sz w:val="16"/>
                <w:lang w:val="es-PE"/>
              </w:rPr>
              <w:t>Qué observa / qué debería hacer</w:t>
            </w:r>
          </w:p>
        </w:tc>
        <w:tc>
          <w:tcPr>
            <w:tcW w:w="1247" w:type="dxa"/>
            <w:shd w:val="clear" w:color="auto" w:fill="DFEAF4"/>
          </w:tcPr>
          <w:p w14:paraId="3CB96340" w14:textId="77777777" w:rsidR="00E87626" w:rsidRDefault="00567012">
            <w:pPr>
              <w:spacing w:before="60" w:after="60"/>
            </w:pPr>
            <w:r>
              <w:rPr>
                <w:b/>
                <w:color w:val="1B2C52"/>
                <w:sz w:val="16"/>
              </w:rPr>
              <w:t>Prioridad</w:t>
            </w:r>
          </w:p>
        </w:tc>
      </w:tr>
      <w:tr w:rsidR="00E87626" w14:paraId="43112A48" w14:textId="77777777">
        <w:trPr>
          <w:jc w:val="center"/>
        </w:trPr>
        <w:tc>
          <w:tcPr>
            <w:tcW w:w="680" w:type="dxa"/>
          </w:tcPr>
          <w:p w14:paraId="319175C9" w14:textId="77777777" w:rsidR="00E87626" w:rsidRDefault="00567012">
            <w:pPr>
              <w:spacing w:before="140"/>
            </w:pPr>
            <w:r>
              <w:rPr>
                <w:sz w:val="17"/>
              </w:rPr>
              <w:t>1</w:t>
            </w:r>
          </w:p>
        </w:tc>
        <w:tc>
          <w:tcPr>
            <w:tcW w:w="2268" w:type="dxa"/>
          </w:tcPr>
          <w:p w14:paraId="34606721" w14:textId="77777777" w:rsidR="00E87626" w:rsidRDefault="00E87626">
            <w:pPr>
              <w:spacing w:before="140"/>
            </w:pPr>
          </w:p>
        </w:tc>
        <w:tc>
          <w:tcPr>
            <w:tcW w:w="5102" w:type="dxa"/>
          </w:tcPr>
          <w:p w14:paraId="71611EEC" w14:textId="77777777" w:rsidR="00E87626" w:rsidRDefault="00E87626">
            <w:pPr>
              <w:spacing w:before="140"/>
            </w:pPr>
          </w:p>
        </w:tc>
        <w:tc>
          <w:tcPr>
            <w:tcW w:w="1247" w:type="dxa"/>
          </w:tcPr>
          <w:p w14:paraId="35EC3DF2" w14:textId="77777777" w:rsidR="00E87626" w:rsidRDefault="00E87626">
            <w:pPr>
              <w:spacing w:before="140"/>
            </w:pPr>
          </w:p>
        </w:tc>
      </w:tr>
      <w:tr w:rsidR="00E87626" w14:paraId="44B2E13C" w14:textId="77777777">
        <w:trPr>
          <w:jc w:val="center"/>
        </w:trPr>
        <w:tc>
          <w:tcPr>
            <w:tcW w:w="680" w:type="dxa"/>
            <w:shd w:val="clear" w:color="auto" w:fill="F7FAFD"/>
          </w:tcPr>
          <w:p w14:paraId="048FDCEF" w14:textId="77777777" w:rsidR="00E87626" w:rsidRDefault="00567012">
            <w:pPr>
              <w:spacing w:before="140"/>
            </w:pPr>
            <w:r>
              <w:rPr>
                <w:sz w:val="17"/>
              </w:rPr>
              <w:t>2</w:t>
            </w:r>
          </w:p>
        </w:tc>
        <w:tc>
          <w:tcPr>
            <w:tcW w:w="2268" w:type="dxa"/>
            <w:shd w:val="clear" w:color="auto" w:fill="F7FAFD"/>
          </w:tcPr>
          <w:p w14:paraId="1E1B68F6" w14:textId="77777777" w:rsidR="00E87626" w:rsidRDefault="00E87626">
            <w:pPr>
              <w:spacing w:before="140"/>
            </w:pPr>
          </w:p>
        </w:tc>
        <w:tc>
          <w:tcPr>
            <w:tcW w:w="5102" w:type="dxa"/>
            <w:shd w:val="clear" w:color="auto" w:fill="F7FAFD"/>
          </w:tcPr>
          <w:p w14:paraId="1C965852" w14:textId="77777777" w:rsidR="00E87626" w:rsidRDefault="00E87626">
            <w:pPr>
              <w:spacing w:before="140"/>
            </w:pPr>
          </w:p>
        </w:tc>
        <w:tc>
          <w:tcPr>
            <w:tcW w:w="1247" w:type="dxa"/>
            <w:shd w:val="clear" w:color="auto" w:fill="F7FAFD"/>
          </w:tcPr>
          <w:p w14:paraId="4EC7090C" w14:textId="77777777" w:rsidR="00E87626" w:rsidRDefault="00E87626">
            <w:pPr>
              <w:spacing w:before="140"/>
            </w:pPr>
          </w:p>
        </w:tc>
      </w:tr>
      <w:tr w:rsidR="00E87626" w14:paraId="0E4264D1" w14:textId="77777777">
        <w:trPr>
          <w:jc w:val="center"/>
        </w:trPr>
        <w:tc>
          <w:tcPr>
            <w:tcW w:w="680" w:type="dxa"/>
          </w:tcPr>
          <w:p w14:paraId="1D778667" w14:textId="77777777" w:rsidR="00E87626" w:rsidRDefault="00567012">
            <w:pPr>
              <w:spacing w:before="140"/>
            </w:pPr>
            <w:r>
              <w:rPr>
                <w:sz w:val="17"/>
              </w:rPr>
              <w:t>3</w:t>
            </w:r>
          </w:p>
        </w:tc>
        <w:tc>
          <w:tcPr>
            <w:tcW w:w="2268" w:type="dxa"/>
          </w:tcPr>
          <w:p w14:paraId="0D6BDB76" w14:textId="77777777" w:rsidR="00E87626" w:rsidRDefault="00E87626">
            <w:pPr>
              <w:spacing w:before="140"/>
            </w:pPr>
          </w:p>
        </w:tc>
        <w:tc>
          <w:tcPr>
            <w:tcW w:w="5102" w:type="dxa"/>
          </w:tcPr>
          <w:p w14:paraId="7DCF00A0" w14:textId="77777777" w:rsidR="00E87626" w:rsidRDefault="00E87626">
            <w:pPr>
              <w:spacing w:before="140"/>
            </w:pPr>
          </w:p>
        </w:tc>
        <w:tc>
          <w:tcPr>
            <w:tcW w:w="1247" w:type="dxa"/>
          </w:tcPr>
          <w:p w14:paraId="0957F443" w14:textId="77777777" w:rsidR="00E87626" w:rsidRDefault="00E87626">
            <w:pPr>
              <w:spacing w:before="140"/>
            </w:pPr>
          </w:p>
        </w:tc>
      </w:tr>
      <w:tr w:rsidR="00E87626" w14:paraId="2DAE73C1" w14:textId="77777777">
        <w:trPr>
          <w:jc w:val="center"/>
        </w:trPr>
        <w:tc>
          <w:tcPr>
            <w:tcW w:w="680" w:type="dxa"/>
            <w:shd w:val="clear" w:color="auto" w:fill="F7FAFD"/>
          </w:tcPr>
          <w:p w14:paraId="24225B6D" w14:textId="77777777" w:rsidR="00E87626" w:rsidRDefault="00567012">
            <w:pPr>
              <w:spacing w:before="140"/>
            </w:pPr>
            <w:r>
              <w:rPr>
                <w:sz w:val="17"/>
              </w:rPr>
              <w:t>4</w:t>
            </w:r>
          </w:p>
        </w:tc>
        <w:tc>
          <w:tcPr>
            <w:tcW w:w="2268" w:type="dxa"/>
            <w:shd w:val="clear" w:color="auto" w:fill="F7FAFD"/>
          </w:tcPr>
          <w:p w14:paraId="551A3299" w14:textId="77777777" w:rsidR="00E87626" w:rsidRDefault="00E87626">
            <w:pPr>
              <w:spacing w:before="140"/>
            </w:pPr>
          </w:p>
        </w:tc>
        <w:tc>
          <w:tcPr>
            <w:tcW w:w="5102" w:type="dxa"/>
            <w:shd w:val="clear" w:color="auto" w:fill="F7FAFD"/>
          </w:tcPr>
          <w:p w14:paraId="6913F4CA" w14:textId="77777777" w:rsidR="00E87626" w:rsidRDefault="00E87626">
            <w:pPr>
              <w:spacing w:before="140"/>
            </w:pPr>
          </w:p>
        </w:tc>
        <w:tc>
          <w:tcPr>
            <w:tcW w:w="1247" w:type="dxa"/>
            <w:shd w:val="clear" w:color="auto" w:fill="F7FAFD"/>
          </w:tcPr>
          <w:p w14:paraId="3DA2E816" w14:textId="77777777" w:rsidR="00E87626" w:rsidRDefault="00E87626">
            <w:pPr>
              <w:spacing w:before="140"/>
            </w:pPr>
          </w:p>
        </w:tc>
      </w:tr>
    </w:tbl>
    <w:p w14:paraId="189B6BD6" w14:textId="77777777" w:rsidR="00E87626" w:rsidRDefault="00E87626">
      <w:pPr>
        <w:spacing w:after="80"/>
      </w:pPr>
    </w:p>
    <w:p w14:paraId="1D84B77A" w14:textId="77777777" w:rsidR="00E87626" w:rsidRDefault="00567012">
      <w:r>
        <w:br w:type="page"/>
      </w:r>
    </w:p>
    <w:p w14:paraId="077F88C8" w14:textId="77777777" w:rsidR="00E87626" w:rsidRDefault="00567012">
      <w:pPr>
        <w:keepNext/>
        <w:spacing w:after="0"/>
      </w:pPr>
      <w:r>
        <w:rPr>
          <w:b/>
          <w:color w:val="53A6A6"/>
          <w:sz w:val="18"/>
        </w:rPr>
        <w:lastRenderedPageBreak/>
        <w:t>03</w:t>
      </w:r>
    </w:p>
    <w:p w14:paraId="42AF22BE" w14:textId="77777777" w:rsidR="00E87626" w:rsidRDefault="00567012">
      <w:pPr>
        <w:pStyle w:val="Ttulo1"/>
        <w:pBdr>
          <w:bottom w:val="single" w:sz="12" w:space="6" w:color="DFEAF4"/>
        </w:pBdr>
      </w:pPr>
      <w:bookmarkStart w:id="11" w:name="_Toc238816216"/>
      <w:r>
        <w:t>Cómo se maneja la pantalla</w:t>
      </w:r>
      <w:bookmarkEnd w:id="11"/>
    </w:p>
    <w:p w14:paraId="53D4B4CE" w14:textId="77777777" w:rsidR="00E87626" w:rsidRDefault="00567012">
      <w:pPr>
        <w:pStyle w:val="Ttulo2"/>
      </w:pPr>
      <w:bookmarkStart w:id="12" w:name="_Toc238816217"/>
      <w:r>
        <w:t>Las tres zonas</w:t>
      </w:r>
      <w:bookmarkEnd w:id="12"/>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1701"/>
        <w:gridCol w:w="1701"/>
        <w:gridCol w:w="5896"/>
      </w:tblGrid>
      <w:tr w:rsidR="00E87626" w14:paraId="233B873D" w14:textId="77777777">
        <w:trPr>
          <w:tblHeader/>
          <w:jc w:val="center"/>
        </w:trPr>
        <w:tc>
          <w:tcPr>
            <w:tcW w:w="1701" w:type="dxa"/>
            <w:shd w:val="clear" w:color="auto" w:fill="DFEAF4"/>
          </w:tcPr>
          <w:p w14:paraId="22291E40" w14:textId="77777777" w:rsidR="00E87626" w:rsidRDefault="00567012">
            <w:pPr>
              <w:spacing w:before="60" w:after="60"/>
            </w:pPr>
            <w:r>
              <w:rPr>
                <w:b/>
                <w:color w:val="1B2C52"/>
                <w:sz w:val="17"/>
              </w:rPr>
              <w:t>Zona</w:t>
            </w:r>
          </w:p>
        </w:tc>
        <w:tc>
          <w:tcPr>
            <w:tcW w:w="1701" w:type="dxa"/>
            <w:shd w:val="clear" w:color="auto" w:fill="DFEAF4"/>
          </w:tcPr>
          <w:p w14:paraId="1E7A47CE" w14:textId="77777777" w:rsidR="00E87626" w:rsidRDefault="00567012">
            <w:pPr>
              <w:spacing w:before="60" w:after="60"/>
            </w:pPr>
            <w:r>
              <w:rPr>
                <w:b/>
                <w:color w:val="1B2C52"/>
                <w:sz w:val="17"/>
              </w:rPr>
              <w:t>Dónde está</w:t>
            </w:r>
          </w:p>
        </w:tc>
        <w:tc>
          <w:tcPr>
            <w:tcW w:w="5896" w:type="dxa"/>
            <w:shd w:val="clear" w:color="auto" w:fill="DFEAF4"/>
          </w:tcPr>
          <w:p w14:paraId="54217969" w14:textId="77777777" w:rsidR="00E87626" w:rsidRDefault="00567012">
            <w:pPr>
              <w:spacing w:before="60" w:after="60"/>
            </w:pPr>
            <w:r>
              <w:rPr>
                <w:b/>
                <w:color w:val="1B2C52"/>
                <w:sz w:val="17"/>
              </w:rPr>
              <w:t>Para qué sirve</w:t>
            </w:r>
          </w:p>
        </w:tc>
      </w:tr>
      <w:tr w:rsidR="00E87626" w14:paraId="0AF219FC" w14:textId="77777777">
        <w:trPr>
          <w:jc w:val="center"/>
        </w:trPr>
        <w:tc>
          <w:tcPr>
            <w:tcW w:w="1701" w:type="dxa"/>
          </w:tcPr>
          <w:p w14:paraId="3DBFFDAF" w14:textId="77777777" w:rsidR="00E87626" w:rsidRDefault="00567012">
            <w:pPr>
              <w:spacing w:before="40" w:after="40"/>
            </w:pPr>
            <w:r>
              <w:rPr>
                <w:b/>
                <w:sz w:val="18"/>
              </w:rPr>
              <w:t>Barra lateral</w:t>
            </w:r>
          </w:p>
        </w:tc>
        <w:tc>
          <w:tcPr>
            <w:tcW w:w="1701" w:type="dxa"/>
          </w:tcPr>
          <w:p w14:paraId="09740A34" w14:textId="77777777" w:rsidR="00E87626" w:rsidRDefault="00567012">
            <w:pPr>
              <w:spacing w:before="40" w:after="40"/>
            </w:pPr>
            <w:r>
              <w:rPr>
                <w:sz w:val="18"/>
              </w:rPr>
              <w:t>A la izquierda</w:t>
            </w:r>
          </w:p>
        </w:tc>
        <w:tc>
          <w:tcPr>
            <w:tcW w:w="5896" w:type="dxa"/>
          </w:tcPr>
          <w:p w14:paraId="43B82862" w14:textId="77777777" w:rsidR="00E87626" w:rsidRDefault="00567012">
            <w:pPr>
              <w:spacing w:before="40" w:after="40"/>
            </w:pPr>
            <w:r w:rsidRPr="0043188B">
              <w:rPr>
                <w:sz w:val="18"/>
                <w:lang w:val="es-PE"/>
              </w:rPr>
              <w:t xml:space="preserve">El menú completo, agrupado en Panel, Ventas, Almacenes, Logística, Finanzas, Trazabilidad y Sistema. </w:t>
            </w:r>
            <w:r>
              <w:rPr>
                <w:sz w:val="18"/>
              </w:rPr>
              <w:t>Solo muestra lo que su rol puede abrir.</w:t>
            </w:r>
          </w:p>
        </w:tc>
      </w:tr>
      <w:tr w:rsidR="00E87626" w:rsidRPr="0043188B" w14:paraId="6738EB2A" w14:textId="77777777">
        <w:trPr>
          <w:jc w:val="center"/>
        </w:trPr>
        <w:tc>
          <w:tcPr>
            <w:tcW w:w="1701" w:type="dxa"/>
            <w:shd w:val="clear" w:color="auto" w:fill="F7FAFD"/>
          </w:tcPr>
          <w:p w14:paraId="04DB9EFC" w14:textId="77777777" w:rsidR="00E87626" w:rsidRDefault="00567012">
            <w:pPr>
              <w:spacing w:before="40" w:after="40"/>
            </w:pPr>
            <w:r>
              <w:rPr>
                <w:b/>
                <w:sz w:val="18"/>
              </w:rPr>
              <w:t>Cabecera</w:t>
            </w:r>
          </w:p>
        </w:tc>
        <w:tc>
          <w:tcPr>
            <w:tcW w:w="1701" w:type="dxa"/>
            <w:shd w:val="clear" w:color="auto" w:fill="F7FAFD"/>
          </w:tcPr>
          <w:p w14:paraId="786ED321" w14:textId="77777777" w:rsidR="00E87626" w:rsidRDefault="00567012">
            <w:pPr>
              <w:spacing w:before="40" w:after="40"/>
            </w:pPr>
            <w:r>
              <w:rPr>
                <w:sz w:val="18"/>
              </w:rPr>
              <w:t>Arriba</w:t>
            </w:r>
          </w:p>
        </w:tc>
        <w:tc>
          <w:tcPr>
            <w:tcW w:w="5896" w:type="dxa"/>
            <w:shd w:val="clear" w:color="auto" w:fill="F7FAFD"/>
          </w:tcPr>
          <w:p w14:paraId="4EA691EC" w14:textId="77777777" w:rsidR="00E87626" w:rsidRPr="0043188B" w:rsidRDefault="00567012">
            <w:pPr>
              <w:spacing w:before="40" w:after="40"/>
              <w:rPr>
                <w:lang w:val="es-PE"/>
              </w:rPr>
            </w:pPr>
            <w:r w:rsidRPr="0043188B">
              <w:rPr>
                <w:sz w:val="18"/>
                <w:lang w:val="es-PE"/>
              </w:rPr>
              <w:t>El título de la pantalla, una frase que explica qué es, y los botones de acción (crear, exportar, volver).</w:t>
            </w:r>
          </w:p>
        </w:tc>
      </w:tr>
      <w:tr w:rsidR="00E87626" w:rsidRPr="0043188B" w14:paraId="34E8182F" w14:textId="77777777">
        <w:trPr>
          <w:jc w:val="center"/>
        </w:trPr>
        <w:tc>
          <w:tcPr>
            <w:tcW w:w="1701" w:type="dxa"/>
          </w:tcPr>
          <w:p w14:paraId="0DA2A1B2" w14:textId="77777777" w:rsidR="00E87626" w:rsidRDefault="00567012">
            <w:pPr>
              <w:spacing w:before="40" w:after="40"/>
            </w:pPr>
            <w:r>
              <w:rPr>
                <w:b/>
                <w:sz w:val="18"/>
              </w:rPr>
              <w:t>Cuerpo</w:t>
            </w:r>
          </w:p>
        </w:tc>
        <w:tc>
          <w:tcPr>
            <w:tcW w:w="1701" w:type="dxa"/>
          </w:tcPr>
          <w:p w14:paraId="3321F1AC" w14:textId="77777777" w:rsidR="00E87626" w:rsidRDefault="00567012">
            <w:pPr>
              <w:spacing w:before="40" w:after="40"/>
            </w:pPr>
            <w:r>
              <w:rPr>
                <w:sz w:val="18"/>
              </w:rPr>
              <w:t>El centro</w:t>
            </w:r>
          </w:p>
        </w:tc>
        <w:tc>
          <w:tcPr>
            <w:tcW w:w="5896" w:type="dxa"/>
          </w:tcPr>
          <w:p w14:paraId="38411C51" w14:textId="77777777" w:rsidR="00E87626" w:rsidRPr="0043188B" w:rsidRDefault="00567012">
            <w:pPr>
              <w:spacing w:before="40" w:after="40"/>
              <w:rPr>
                <w:lang w:val="es-PE"/>
              </w:rPr>
            </w:pPr>
            <w:r w:rsidRPr="0043188B">
              <w:rPr>
                <w:sz w:val="18"/>
                <w:lang w:val="es-PE"/>
              </w:rPr>
              <w:t>Los filtros, la tabla de datos y los paneles de detalle.</w:t>
            </w:r>
          </w:p>
        </w:tc>
      </w:tr>
    </w:tbl>
    <w:p w14:paraId="46F484DC" w14:textId="77777777" w:rsidR="00E87626" w:rsidRPr="0043188B" w:rsidRDefault="00E87626">
      <w:pPr>
        <w:spacing w:after="80"/>
        <w:rPr>
          <w:lang w:val="es-PE"/>
        </w:rPr>
      </w:pPr>
    </w:p>
    <w:p w14:paraId="2D99D832" w14:textId="77777777" w:rsidR="00E87626" w:rsidRPr="0043188B" w:rsidRDefault="00567012">
      <w:pPr>
        <w:pStyle w:val="Ttulo2"/>
        <w:rPr>
          <w:lang w:val="es-PE"/>
        </w:rPr>
      </w:pPr>
      <w:bookmarkStart w:id="13" w:name="_Toc238816218"/>
      <w:r w:rsidRPr="0043188B">
        <w:rPr>
          <w:lang w:val="es-PE"/>
        </w:rPr>
        <w:t>Los filtros</w:t>
      </w:r>
      <w:bookmarkEnd w:id="13"/>
    </w:p>
    <w:p w14:paraId="0207BBB4" w14:textId="77777777" w:rsidR="00E87626" w:rsidRPr="0043188B" w:rsidRDefault="00567012">
      <w:pPr>
        <w:rPr>
          <w:lang w:val="es-PE"/>
        </w:rPr>
      </w:pPr>
      <w:r w:rsidRPr="0043188B">
        <w:rPr>
          <w:lang w:val="es-PE"/>
        </w:rPr>
        <w:t xml:space="preserve">Casi todas las listas tienen una barra de filtros: un buscador de texto, algunas listas desplegables y, donde tiene sentido, un rango de fechas </w:t>
      </w:r>
      <w:r w:rsidRPr="0043188B">
        <w:rPr>
          <w:b/>
          <w:lang w:val="es-PE"/>
        </w:rPr>
        <w:t>Desde / Hasta</w:t>
      </w:r>
      <w:r w:rsidRPr="0043188B">
        <w:rPr>
          <w:lang w:val="es-PE"/>
        </w:rPr>
        <w:t xml:space="preserve">. Debajo suele haber atajos rápidos como </w:t>
      </w:r>
      <w:r w:rsidRPr="0043188B">
        <w:rPr>
          <w:rFonts w:ascii="Consolas" w:hAnsi="Consolas"/>
          <w:color w:val="304F8C"/>
          <w:sz w:val="19"/>
          <w:lang w:val="es-PE"/>
        </w:rPr>
        <w:t>De hoy</w:t>
      </w:r>
      <w:r w:rsidRPr="0043188B">
        <w:rPr>
          <w:lang w:val="es-PE"/>
        </w:rPr>
        <w:t xml:space="preserve"> o </w:t>
      </w:r>
      <w:r w:rsidRPr="0043188B">
        <w:rPr>
          <w:rFonts w:ascii="Consolas" w:hAnsi="Consolas"/>
          <w:color w:val="304F8C"/>
          <w:sz w:val="19"/>
          <w:lang w:val="es-PE"/>
        </w:rPr>
        <w:t>Últimos 7 días</w:t>
      </w:r>
      <w:r w:rsidRPr="0043188B">
        <w:rPr>
          <w:lang w:val="es-PE"/>
        </w:rPr>
        <w:t>.</w:t>
      </w:r>
    </w:p>
    <w:tbl>
      <w:tblPr>
        <w:tblW w:w="0" w:type="auto"/>
        <w:jc w:val="center"/>
        <w:tblLook w:val="04A0" w:firstRow="1" w:lastRow="0" w:firstColumn="1" w:lastColumn="0" w:noHBand="0" w:noVBand="1"/>
      </w:tblPr>
      <w:tblGrid>
        <w:gridCol w:w="9298"/>
      </w:tblGrid>
      <w:tr w:rsidR="00E87626" w:rsidRPr="0043188B" w14:paraId="79DF43BF" w14:textId="77777777">
        <w:trPr>
          <w:jc w:val="center"/>
        </w:trPr>
        <w:tc>
          <w:tcPr>
            <w:tcW w:w="9298" w:type="dxa"/>
            <w:tcBorders>
              <w:left w:val="single" w:sz="24" w:space="0" w:color="1F6B57"/>
            </w:tcBorders>
            <w:shd w:val="clear" w:color="auto" w:fill="DBECE7"/>
            <w:tcMar>
              <w:top w:w="90" w:type="dxa"/>
              <w:left w:w="170" w:type="dxa"/>
              <w:bottom w:w="90" w:type="dxa"/>
              <w:right w:w="170" w:type="dxa"/>
            </w:tcMar>
          </w:tcPr>
          <w:p w14:paraId="7DB88B14" w14:textId="77777777" w:rsidR="00E87626" w:rsidRPr="0043188B" w:rsidRDefault="00567012">
            <w:pPr>
              <w:spacing w:after="40"/>
              <w:rPr>
                <w:lang w:val="es-PE"/>
              </w:rPr>
            </w:pPr>
            <w:r w:rsidRPr="0043188B">
              <w:rPr>
                <w:b/>
                <w:color w:val="1F6B57"/>
                <w:sz w:val="17"/>
                <w:lang w:val="es-PE"/>
              </w:rPr>
              <w:t>LOS FILTROS VIVEN EN LA DIRECCIÓN WEB</w:t>
            </w:r>
          </w:p>
          <w:p w14:paraId="2BBC824B" w14:textId="77777777" w:rsidR="00E87626" w:rsidRPr="0043188B" w:rsidRDefault="00567012">
            <w:pPr>
              <w:spacing w:after="40"/>
              <w:rPr>
                <w:lang w:val="es-PE"/>
              </w:rPr>
            </w:pPr>
            <w:r w:rsidRPr="0043188B">
              <w:rPr>
                <w:sz w:val="19"/>
                <w:lang w:val="es-PE"/>
              </w:rPr>
              <w:t xml:space="preserve">Cuando usted filtra, la dirección del navegador cambia. Eso significa tres cosas prácticas: puede </w:t>
            </w:r>
            <w:r w:rsidRPr="0043188B">
              <w:rPr>
                <w:b/>
                <w:sz w:val="19"/>
                <w:lang w:val="es-PE"/>
              </w:rPr>
              <w:t>guardar la vista filtrada en Favoritos</w:t>
            </w:r>
            <w:r w:rsidRPr="0043188B">
              <w:rPr>
                <w:sz w:val="19"/>
                <w:lang w:val="es-PE"/>
              </w:rPr>
              <w:t xml:space="preserve">, puede </w:t>
            </w:r>
            <w:r w:rsidRPr="0043188B">
              <w:rPr>
                <w:b/>
                <w:sz w:val="19"/>
                <w:lang w:val="es-PE"/>
              </w:rPr>
              <w:t>enviarla por correo</w:t>
            </w:r>
            <w:r w:rsidRPr="0043188B">
              <w:rPr>
                <w:sz w:val="19"/>
                <w:lang w:val="es-PE"/>
              </w:rPr>
              <w:t xml:space="preserve"> y quien la abra verá exactamente lo mismo, y el botón </w:t>
            </w:r>
            <w:r w:rsidRPr="0043188B">
              <w:rPr>
                <w:b/>
                <w:sz w:val="19"/>
                <w:lang w:val="es-PE"/>
              </w:rPr>
              <w:t>«atrás»</w:t>
            </w:r>
            <w:r w:rsidRPr="0043188B">
              <w:rPr>
                <w:sz w:val="19"/>
                <w:lang w:val="es-PE"/>
              </w:rPr>
              <w:t xml:space="preserve"> del navegador funciona como espera.</w:t>
            </w:r>
          </w:p>
        </w:tc>
      </w:tr>
    </w:tbl>
    <w:p w14:paraId="0536E1B0" w14:textId="77777777" w:rsidR="00E87626" w:rsidRPr="0043188B" w:rsidRDefault="00E87626">
      <w:pPr>
        <w:spacing w:after="40"/>
        <w:rPr>
          <w:lang w:val="es-PE"/>
        </w:rPr>
      </w:pPr>
    </w:p>
    <w:p w14:paraId="257CD49C" w14:textId="77777777" w:rsidR="00E87626" w:rsidRPr="0043188B" w:rsidRDefault="00567012">
      <w:pPr>
        <w:pStyle w:val="Ttulo2"/>
        <w:rPr>
          <w:lang w:val="es-PE"/>
        </w:rPr>
      </w:pPr>
      <w:bookmarkStart w:id="14" w:name="_Toc238816219"/>
      <w:r w:rsidRPr="0043188B">
        <w:rPr>
          <w:lang w:val="es-PE"/>
        </w:rPr>
        <w:t>Las pestañas de estado</w:t>
      </w:r>
      <w:bookmarkEnd w:id="14"/>
    </w:p>
    <w:p w14:paraId="40F53CF0" w14:textId="77777777" w:rsidR="00E87626" w:rsidRPr="0043188B" w:rsidRDefault="00567012">
      <w:pPr>
        <w:rPr>
          <w:lang w:val="es-PE"/>
        </w:rPr>
      </w:pPr>
      <w:r w:rsidRPr="0043188B">
        <w:rPr>
          <w:lang w:val="es-PE"/>
        </w:rPr>
        <w:t>Encima de muchas listas hay pestañas (</w:t>
      </w:r>
      <w:r w:rsidRPr="0043188B">
        <w:rPr>
          <w:rFonts w:ascii="Consolas" w:hAnsi="Consolas"/>
          <w:color w:val="304F8C"/>
          <w:sz w:val="19"/>
          <w:lang w:val="es-PE"/>
        </w:rPr>
        <w:t>Todos</w:t>
      </w:r>
      <w:r w:rsidRPr="0043188B">
        <w:rPr>
          <w:lang w:val="es-PE"/>
        </w:rPr>
        <w:t xml:space="preserve">, </w:t>
      </w:r>
      <w:r w:rsidRPr="0043188B">
        <w:rPr>
          <w:rFonts w:ascii="Consolas" w:hAnsi="Consolas"/>
          <w:color w:val="304F8C"/>
          <w:sz w:val="19"/>
          <w:lang w:val="es-PE"/>
        </w:rPr>
        <w:t>Abierto</w:t>
      </w:r>
      <w:r w:rsidRPr="0043188B">
        <w:rPr>
          <w:lang w:val="es-PE"/>
        </w:rPr>
        <w:t xml:space="preserve">, </w:t>
      </w:r>
      <w:r w:rsidRPr="0043188B">
        <w:rPr>
          <w:rFonts w:ascii="Consolas" w:hAnsi="Consolas"/>
          <w:color w:val="304F8C"/>
          <w:sz w:val="19"/>
          <w:lang w:val="es-PE"/>
        </w:rPr>
        <w:t>Cerrado</w:t>
      </w:r>
      <w:r w:rsidRPr="0043188B">
        <w:rPr>
          <w:lang w:val="es-PE"/>
        </w:rPr>
        <w:t xml:space="preserve">…). Se combinan con los filtros: si filtra por fecha y luego cambia de pestaña, </w:t>
      </w:r>
      <w:r w:rsidRPr="0043188B">
        <w:rPr>
          <w:b/>
          <w:lang w:val="es-PE"/>
        </w:rPr>
        <w:t>la fecha se mantiene</w:t>
      </w:r>
      <w:r w:rsidRPr="0043188B">
        <w:rPr>
          <w:lang w:val="es-PE"/>
        </w:rPr>
        <w:t>.</w:t>
      </w:r>
    </w:p>
    <w:p w14:paraId="1B2F9BFB" w14:textId="77777777" w:rsidR="00E87626" w:rsidRPr="0043188B" w:rsidRDefault="00567012">
      <w:pPr>
        <w:pStyle w:val="Ttulo2"/>
        <w:rPr>
          <w:lang w:val="es-PE"/>
        </w:rPr>
      </w:pPr>
      <w:bookmarkStart w:id="15" w:name="_Toc238816220"/>
      <w:r w:rsidRPr="0043188B">
        <w:rPr>
          <w:lang w:val="es-PE"/>
        </w:rPr>
        <w:t>Exportar</w:t>
      </w:r>
      <w:bookmarkEnd w:id="15"/>
    </w:p>
    <w:p w14:paraId="0C7FA907" w14:textId="77777777" w:rsidR="00E87626" w:rsidRPr="0043188B" w:rsidRDefault="00567012">
      <w:pPr>
        <w:rPr>
          <w:lang w:val="es-PE"/>
        </w:rPr>
      </w:pPr>
      <w:r w:rsidRPr="0043188B">
        <w:rPr>
          <w:lang w:val="es-PE"/>
        </w:rPr>
        <w:t xml:space="preserve">Donde aparece el botón </w:t>
      </w:r>
      <w:r w:rsidRPr="0043188B">
        <w:rPr>
          <w:b/>
          <w:lang w:val="es-PE"/>
        </w:rPr>
        <w:t>Excel</w:t>
      </w:r>
      <w:r w:rsidRPr="0043188B">
        <w:rPr>
          <w:lang w:val="es-PE"/>
        </w:rPr>
        <w:t xml:space="preserve"> o </w:t>
      </w:r>
      <w:r w:rsidRPr="0043188B">
        <w:rPr>
          <w:b/>
          <w:lang w:val="es-PE"/>
        </w:rPr>
        <w:t>PDF</w:t>
      </w:r>
      <w:r w:rsidRPr="0043188B">
        <w:rPr>
          <w:lang w:val="es-PE"/>
        </w:rPr>
        <w:t>, el archivo sale con los filtros que tenga puestos en ese momento, ya con la marca de la empresa y listo para enviar. No exporta la tabla entera si usted está viendo una parte: exporta lo que ve.</w:t>
      </w:r>
    </w:p>
    <w:p w14:paraId="188437E7" w14:textId="77777777" w:rsidR="00E87626" w:rsidRDefault="00567012">
      <w:pPr>
        <w:pStyle w:val="Ttulo2"/>
      </w:pPr>
      <w:bookmarkStart w:id="16" w:name="_Toc238816221"/>
      <w:r>
        <w:t>Las fechas</w:t>
      </w:r>
      <w:bookmarkEnd w:id="16"/>
    </w:p>
    <w:tbl>
      <w:tblPr>
        <w:tblW w:w="0" w:type="auto"/>
        <w:jc w:val="center"/>
        <w:tblLook w:val="04A0" w:firstRow="1" w:lastRow="0" w:firstColumn="1" w:lastColumn="0" w:noHBand="0" w:noVBand="1"/>
      </w:tblPr>
      <w:tblGrid>
        <w:gridCol w:w="9298"/>
      </w:tblGrid>
      <w:tr w:rsidR="00E87626" w:rsidRPr="0043188B" w14:paraId="0BEBCFCC" w14:textId="77777777">
        <w:trPr>
          <w:jc w:val="center"/>
        </w:trPr>
        <w:tc>
          <w:tcPr>
            <w:tcW w:w="9298" w:type="dxa"/>
            <w:tcBorders>
              <w:left w:val="single" w:sz="24" w:space="0" w:color="304F8C"/>
            </w:tcBorders>
            <w:shd w:val="clear" w:color="auto" w:fill="F0F5FA"/>
            <w:tcMar>
              <w:top w:w="90" w:type="dxa"/>
              <w:left w:w="170" w:type="dxa"/>
              <w:bottom w:w="90" w:type="dxa"/>
              <w:right w:w="170" w:type="dxa"/>
            </w:tcMar>
          </w:tcPr>
          <w:p w14:paraId="236161E6" w14:textId="77777777" w:rsidR="00E87626" w:rsidRPr="0043188B" w:rsidRDefault="00567012">
            <w:pPr>
              <w:spacing w:after="40"/>
              <w:rPr>
                <w:lang w:val="es-PE"/>
              </w:rPr>
            </w:pPr>
            <w:r w:rsidRPr="0043188B">
              <w:rPr>
                <w:b/>
                <w:color w:val="1B2C52"/>
                <w:sz w:val="17"/>
                <w:lang w:val="es-PE"/>
              </w:rPr>
              <w:t>TODO EL SISTEMA TRABAJA EN HORA DE PERÚ</w:t>
            </w:r>
          </w:p>
          <w:p w14:paraId="69F58B3F" w14:textId="77777777" w:rsidR="00E87626" w:rsidRPr="0043188B" w:rsidRDefault="00567012">
            <w:pPr>
              <w:spacing w:after="40"/>
              <w:rPr>
                <w:lang w:val="es-PE"/>
              </w:rPr>
            </w:pPr>
            <w:r w:rsidRPr="0043188B">
              <w:rPr>
                <w:sz w:val="19"/>
                <w:lang w:val="es-PE"/>
              </w:rPr>
              <w:t xml:space="preserve">Las fechas se calculan y se muestran en el huso de </w:t>
            </w:r>
            <w:r w:rsidRPr="0043188B">
              <w:rPr>
                <w:b/>
                <w:sz w:val="19"/>
                <w:lang w:val="es-PE"/>
              </w:rPr>
              <w:t>América/Lima</w:t>
            </w:r>
            <w:r w:rsidRPr="0043188B">
              <w:rPr>
                <w:sz w:val="19"/>
                <w:lang w:val="es-PE"/>
              </w:rPr>
              <w:t>, no en el del servidor. Un despacho de las 8 de la noche del 28 aparece con fecha 28, no 29.</w:t>
            </w:r>
          </w:p>
        </w:tc>
      </w:tr>
    </w:tbl>
    <w:p w14:paraId="708F8BC4" w14:textId="77777777" w:rsidR="00E87626" w:rsidRPr="0043188B" w:rsidRDefault="00E87626">
      <w:pPr>
        <w:spacing w:after="40"/>
        <w:rPr>
          <w:lang w:val="es-PE"/>
        </w:rPr>
      </w:pPr>
    </w:p>
    <w:p w14:paraId="4DF1C30E" w14:textId="77777777" w:rsidR="00E87626" w:rsidRPr="0043188B" w:rsidRDefault="00567012">
      <w:pPr>
        <w:pStyle w:val="Ttulo2"/>
        <w:rPr>
          <w:lang w:val="es-PE"/>
        </w:rPr>
      </w:pPr>
      <w:bookmarkStart w:id="17" w:name="_Toc238816222"/>
      <w:r w:rsidRPr="0043188B">
        <w:rPr>
          <w:lang w:val="es-PE"/>
        </w:rPr>
        <w:lastRenderedPageBreak/>
        <w:t>Los códigos de los documentos</w:t>
      </w:r>
      <w:bookmarkEnd w:id="17"/>
    </w:p>
    <w:p w14:paraId="4ED4DCCE" w14:textId="77777777" w:rsidR="00E87626" w:rsidRPr="0043188B" w:rsidRDefault="00567012">
      <w:pPr>
        <w:rPr>
          <w:lang w:val="es-PE"/>
        </w:rPr>
      </w:pPr>
      <w:r w:rsidRPr="0043188B">
        <w:rPr>
          <w:lang w:val="es-PE"/>
        </w:rPr>
        <w:t>Cada documento nace con un número correlativo que no se repite ni se salta:</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2835"/>
        <w:gridCol w:w="2835"/>
        <w:gridCol w:w="3628"/>
      </w:tblGrid>
      <w:tr w:rsidR="00E87626" w14:paraId="0BBF852D" w14:textId="77777777">
        <w:trPr>
          <w:tblHeader/>
          <w:jc w:val="center"/>
        </w:trPr>
        <w:tc>
          <w:tcPr>
            <w:tcW w:w="2835" w:type="dxa"/>
            <w:shd w:val="clear" w:color="auto" w:fill="DFEAF4"/>
          </w:tcPr>
          <w:p w14:paraId="5727BA2E" w14:textId="77777777" w:rsidR="00E87626" w:rsidRDefault="00567012">
            <w:pPr>
              <w:spacing w:before="60" w:after="60"/>
            </w:pPr>
            <w:r>
              <w:rPr>
                <w:b/>
                <w:color w:val="1B2C52"/>
                <w:sz w:val="17"/>
              </w:rPr>
              <w:t>Documento</w:t>
            </w:r>
          </w:p>
        </w:tc>
        <w:tc>
          <w:tcPr>
            <w:tcW w:w="2835" w:type="dxa"/>
            <w:shd w:val="clear" w:color="auto" w:fill="DFEAF4"/>
          </w:tcPr>
          <w:p w14:paraId="2A1E4D68" w14:textId="77777777" w:rsidR="00E87626" w:rsidRDefault="00567012">
            <w:pPr>
              <w:spacing w:before="60" w:after="60"/>
            </w:pPr>
            <w:r>
              <w:rPr>
                <w:b/>
                <w:color w:val="1B2C52"/>
                <w:sz w:val="17"/>
              </w:rPr>
              <w:t>Formato</w:t>
            </w:r>
          </w:p>
        </w:tc>
        <w:tc>
          <w:tcPr>
            <w:tcW w:w="3628" w:type="dxa"/>
            <w:shd w:val="clear" w:color="auto" w:fill="DFEAF4"/>
          </w:tcPr>
          <w:p w14:paraId="678C4853" w14:textId="77777777" w:rsidR="00E87626" w:rsidRDefault="00567012">
            <w:pPr>
              <w:spacing w:before="60" w:after="60"/>
            </w:pPr>
            <w:r>
              <w:rPr>
                <w:b/>
                <w:color w:val="1B2C52"/>
                <w:sz w:val="17"/>
              </w:rPr>
              <w:t>Ejemplo</w:t>
            </w:r>
          </w:p>
        </w:tc>
      </w:tr>
      <w:tr w:rsidR="00E87626" w14:paraId="6E14EF87" w14:textId="77777777">
        <w:trPr>
          <w:jc w:val="center"/>
        </w:trPr>
        <w:tc>
          <w:tcPr>
            <w:tcW w:w="2835" w:type="dxa"/>
          </w:tcPr>
          <w:p w14:paraId="4D64CDD6" w14:textId="77777777" w:rsidR="00E87626" w:rsidRDefault="00567012">
            <w:pPr>
              <w:spacing w:before="40" w:after="40"/>
            </w:pPr>
            <w:r>
              <w:rPr>
                <w:sz w:val="18"/>
              </w:rPr>
              <w:t>Cotización</w:t>
            </w:r>
          </w:p>
        </w:tc>
        <w:tc>
          <w:tcPr>
            <w:tcW w:w="2835" w:type="dxa"/>
          </w:tcPr>
          <w:p w14:paraId="2F397751" w14:textId="77777777" w:rsidR="00E87626" w:rsidRDefault="00567012">
            <w:pPr>
              <w:spacing w:before="40" w:after="40"/>
            </w:pPr>
            <w:r>
              <w:rPr>
                <w:rFonts w:ascii="Consolas" w:hAnsi="Consolas"/>
                <w:color w:val="304F8C"/>
                <w:sz w:val="16"/>
              </w:rPr>
              <w:t>COT-año-0000</w:t>
            </w:r>
          </w:p>
        </w:tc>
        <w:tc>
          <w:tcPr>
            <w:tcW w:w="3628" w:type="dxa"/>
          </w:tcPr>
          <w:p w14:paraId="4AA31978" w14:textId="77777777" w:rsidR="00E87626" w:rsidRDefault="00567012">
            <w:pPr>
              <w:spacing w:before="40" w:after="40"/>
            </w:pPr>
            <w:r>
              <w:rPr>
                <w:rFonts w:ascii="Consolas" w:hAnsi="Consolas"/>
                <w:color w:val="304F8C"/>
                <w:sz w:val="16"/>
              </w:rPr>
              <w:t>COT-2026-0014</w:t>
            </w:r>
          </w:p>
        </w:tc>
      </w:tr>
      <w:tr w:rsidR="00E87626" w14:paraId="76606530" w14:textId="77777777">
        <w:trPr>
          <w:jc w:val="center"/>
        </w:trPr>
        <w:tc>
          <w:tcPr>
            <w:tcW w:w="2835" w:type="dxa"/>
            <w:shd w:val="clear" w:color="auto" w:fill="F7FAFD"/>
          </w:tcPr>
          <w:p w14:paraId="3435ED34" w14:textId="77777777" w:rsidR="00E87626" w:rsidRDefault="00567012">
            <w:pPr>
              <w:spacing w:before="40" w:after="40"/>
            </w:pPr>
            <w:r>
              <w:rPr>
                <w:sz w:val="18"/>
              </w:rPr>
              <w:t>Pedido (proforma)</w:t>
            </w:r>
          </w:p>
        </w:tc>
        <w:tc>
          <w:tcPr>
            <w:tcW w:w="2835" w:type="dxa"/>
            <w:shd w:val="clear" w:color="auto" w:fill="F7FAFD"/>
          </w:tcPr>
          <w:p w14:paraId="13D9B1BF" w14:textId="77777777" w:rsidR="00E87626" w:rsidRDefault="00567012">
            <w:pPr>
              <w:spacing w:before="40" w:after="40"/>
            </w:pPr>
            <w:r>
              <w:rPr>
                <w:rFonts w:ascii="Consolas" w:hAnsi="Consolas"/>
                <w:color w:val="304F8C"/>
                <w:sz w:val="16"/>
              </w:rPr>
              <w:t>SMaa-n.º</w:t>
            </w:r>
          </w:p>
        </w:tc>
        <w:tc>
          <w:tcPr>
            <w:tcW w:w="3628" w:type="dxa"/>
            <w:shd w:val="clear" w:color="auto" w:fill="F7FAFD"/>
          </w:tcPr>
          <w:p w14:paraId="2184954D" w14:textId="77777777" w:rsidR="00E87626" w:rsidRDefault="00567012">
            <w:pPr>
              <w:spacing w:before="40" w:after="40"/>
            </w:pPr>
            <w:r>
              <w:rPr>
                <w:rFonts w:ascii="Consolas" w:hAnsi="Consolas"/>
                <w:color w:val="304F8C"/>
                <w:sz w:val="16"/>
              </w:rPr>
              <w:t>SM26-118</w:t>
            </w:r>
          </w:p>
        </w:tc>
      </w:tr>
      <w:tr w:rsidR="00E87626" w14:paraId="2F7046AB" w14:textId="77777777">
        <w:trPr>
          <w:jc w:val="center"/>
        </w:trPr>
        <w:tc>
          <w:tcPr>
            <w:tcW w:w="2835" w:type="dxa"/>
          </w:tcPr>
          <w:p w14:paraId="6B16E7CF" w14:textId="77777777" w:rsidR="00E87626" w:rsidRDefault="00567012">
            <w:pPr>
              <w:spacing w:before="40" w:after="40"/>
            </w:pPr>
            <w:r>
              <w:rPr>
                <w:sz w:val="18"/>
              </w:rPr>
              <w:t>Embarque</w:t>
            </w:r>
          </w:p>
        </w:tc>
        <w:tc>
          <w:tcPr>
            <w:tcW w:w="2835" w:type="dxa"/>
          </w:tcPr>
          <w:p w14:paraId="68C7D653" w14:textId="77777777" w:rsidR="00E87626" w:rsidRDefault="00567012">
            <w:pPr>
              <w:spacing w:before="40" w:after="40"/>
            </w:pPr>
            <w:r>
              <w:rPr>
                <w:rFonts w:ascii="Consolas" w:hAnsi="Consolas"/>
                <w:color w:val="304F8C"/>
                <w:sz w:val="16"/>
              </w:rPr>
              <w:t>EMB-año-0000</w:t>
            </w:r>
          </w:p>
        </w:tc>
        <w:tc>
          <w:tcPr>
            <w:tcW w:w="3628" w:type="dxa"/>
          </w:tcPr>
          <w:p w14:paraId="55761E2B" w14:textId="77777777" w:rsidR="00E87626" w:rsidRDefault="00567012">
            <w:pPr>
              <w:spacing w:before="40" w:after="40"/>
            </w:pPr>
            <w:r>
              <w:rPr>
                <w:rFonts w:ascii="Consolas" w:hAnsi="Consolas"/>
                <w:color w:val="304F8C"/>
                <w:sz w:val="16"/>
              </w:rPr>
              <w:t>EMB-2026-0120</w:t>
            </w:r>
          </w:p>
        </w:tc>
      </w:tr>
      <w:tr w:rsidR="00E87626" w14:paraId="4C614AF5" w14:textId="77777777">
        <w:trPr>
          <w:jc w:val="center"/>
        </w:trPr>
        <w:tc>
          <w:tcPr>
            <w:tcW w:w="2835" w:type="dxa"/>
            <w:shd w:val="clear" w:color="auto" w:fill="F7FAFD"/>
          </w:tcPr>
          <w:p w14:paraId="0153C8F2" w14:textId="77777777" w:rsidR="00E87626" w:rsidRDefault="00567012">
            <w:pPr>
              <w:spacing w:before="40" w:after="40"/>
            </w:pPr>
            <w:r>
              <w:rPr>
                <w:sz w:val="18"/>
              </w:rPr>
              <w:t>Packing / contenedor</w:t>
            </w:r>
          </w:p>
        </w:tc>
        <w:tc>
          <w:tcPr>
            <w:tcW w:w="2835" w:type="dxa"/>
            <w:shd w:val="clear" w:color="auto" w:fill="F7FAFD"/>
          </w:tcPr>
          <w:p w14:paraId="06508F95" w14:textId="77777777" w:rsidR="00E87626" w:rsidRDefault="00567012">
            <w:pPr>
              <w:spacing w:before="40" w:after="40"/>
            </w:pPr>
            <w:r>
              <w:rPr>
                <w:rFonts w:ascii="Consolas" w:hAnsi="Consolas"/>
                <w:color w:val="304F8C"/>
                <w:sz w:val="16"/>
              </w:rPr>
              <w:t>PL POTn.º</w:t>
            </w:r>
          </w:p>
        </w:tc>
        <w:tc>
          <w:tcPr>
            <w:tcW w:w="3628" w:type="dxa"/>
            <w:shd w:val="clear" w:color="auto" w:fill="F7FAFD"/>
          </w:tcPr>
          <w:p w14:paraId="5BA10C4A" w14:textId="77777777" w:rsidR="00E87626" w:rsidRDefault="00567012">
            <w:pPr>
              <w:spacing w:before="40" w:after="40"/>
            </w:pPr>
            <w:r>
              <w:rPr>
                <w:rFonts w:ascii="Consolas" w:hAnsi="Consolas"/>
                <w:color w:val="304F8C"/>
                <w:sz w:val="16"/>
              </w:rPr>
              <w:t>PL POT405</w:t>
            </w:r>
          </w:p>
        </w:tc>
      </w:tr>
      <w:tr w:rsidR="00E87626" w14:paraId="2A1C672B" w14:textId="77777777">
        <w:trPr>
          <w:jc w:val="center"/>
        </w:trPr>
        <w:tc>
          <w:tcPr>
            <w:tcW w:w="2835" w:type="dxa"/>
          </w:tcPr>
          <w:p w14:paraId="4B856BF3" w14:textId="77777777" w:rsidR="00E87626" w:rsidRDefault="00567012">
            <w:pPr>
              <w:spacing w:before="40" w:after="40"/>
            </w:pPr>
            <w:r>
              <w:rPr>
                <w:sz w:val="18"/>
              </w:rPr>
              <w:t>Despacho</w:t>
            </w:r>
          </w:p>
        </w:tc>
        <w:tc>
          <w:tcPr>
            <w:tcW w:w="2835" w:type="dxa"/>
          </w:tcPr>
          <w:p w14:paraId="588B260A" w14:textId="77777777" w:rsidR="00E87626" w:rsidRDefault="00567012">
            <w:pPr>
              <w:spacing w:before="40" w:after="40"/>
            </w:pPr>
            <w:r>
              <w:rPr>
                <w:rFonts w:ascii="Consolas" w:hAnsi="Consolas"/>
                <w:color w:val="304F8C"/>
                <w:sz w:val="16"/>
              </w:rPr>
              <w:t>DESP-año-0000</w:t>
            </w:r>
          </w:p>
        </w:tc>
        <w:tc>
          <w:tcPr>
            <w:tcW w:w="3628" w:type="dxa"/>
          </w:tcPr>
          <w:p w14:paraId="6D3F2286" w14:textId="77777777" w:rsidR="00E87626" w:rsidRDefault="00567012">
            <w:pPr>
              <w:spacing w:before="40" w:after="40"/>
            </w:pPr>
            <w:r>
              <w:rPr>
                <w:rFonts w:ascii="Consolas" w:hAnsi="Consolas"/>
                <w:color w:val="304F8C"/>
                <w:sz w:val="16"/>
              </w:rPr>
              <w:t>DESP-2026-0075</w:t>
            </w:r>
          </w:p>
        </w:tc>
      </w:tr>
      <w:tr w:rsidR="00E87626" w14:paraId="44B11C33" w14:textId="77777777">
        <w:trPr>
          <w:jc w:val="center"/>
        </w:trPr>
        <w:tc>
          <w:tcPr>
            <w:tcW w:w="2835" w:type="dxa"/>
            <w:shd w:val="clear" w:color="auto" w:fill="F7FAFD"/>
          </w:tcPr>
          <w:p w14:paraId="1EAE9319" w14:textId="77777777" w:rsidR="00E87626" w:rsidRDefault="00567012">
            <w:pPr>
              <w:spacing w:before="40" w:after="40"/>
            </w:pPr>
            <w:r>
              <w:rPr>
                <w:sz w:val="18"/>
              </w:rPr>
              <w:t>Traslado</w:t>
            </w:r>
          </w:p>
        </w:tc>
        <w:tc>
          <w:tcPr>
            <w:tcW w:w="2835" w:type="dxa"/>
            <w:shd w:val="clear" w:color="auto" w:fill="F7FAFD"/>
          </w:tcPr>
          <w:p w14:paraId="2A4DDB95" w14:textId="77777777" w:rsidR="00E87626" w:rsidRDefault="00567012">
            <w:pPr>
              <w:spacing w:before="40" w:after="40"/>
            </w:pPr>
            <w:r>
              <w:rPr>
                <w:rFonts w:ascii="Consolas" w:hAnsi="Consolas"/>
                <w:color w:val="304F8C"/>
                <w:sz w:val="16"/>
              </w:rPr>
              <w:t>TRAS-año-0000</w:t>
            </w:r>
          </w:p>
        </w:tc>
        <w:tc>
          <w:tcPr>
            <w:tcW w:w="3628" w:type="dxa"/>
            <w:shd w:val="clear" w:color="auto" w:fill="F7FAFD"/>
          </w:tcPr>
          <w:p w14:paraId="07EDB122" w14:textId="77777777" w:rsidR="00E87626" w:rsidRDefault="00567012">
            <w:pPr>
              <w:spacing w:before="40" w:after="40"/>
            </w:pPr>
            <w:r>
              <w:rPr>
                <w:rFonts w:ascii="Consolas" w:hAnsi="Consolas"/>
                <w:color w:val="304F8C"/>
                <w:sz w:val="16"/>
              </w:rPr>
              <w:t>TRAS-2026-0031</w:t>
            </w:r>
          </w:p>
        </w:tc>
      </w:tr>
      <w:tr w:rsidR="00E87626" w14:paraId="04ACBB62" w14:textId="77777777">
        <w:trPr>
          <w:jc w:val="center"/>
        </w:trPr>
        <w:tc>
          <w:tcPr>
            <w:tcW w:w="2835" w:type="dxa"/>
          </w:tcPr>
          <w:p w14:paraId="5993A8DE" w14:textId="77777777" w:rsidR="00E87626" w:rsidRDefault="00567012">
            <w:pPr>
              <w:spacing w:before="40" w:after="40"/>
            </w:pPr>
            <w:r>
              <w:rPr>
                <w:sz w:val="18"/>
              </w:rPr>
              <w:t>Factura</w:t>
            </w:r>
          </w:p>
        </w:tc>
        <w:tc>
          <w:tcPr>
            <w:tcW w:w="2835" w:type="dxa"/>
          </w:tcPr>
          <w:p w14:paraId="10C22C69" w14:textId="77777777" w:rsidR="00E87626" w:rsidRDefault="00567012">
            <w:pPr>
              <w:spacing w:before="40" w:after="40"/>
            </w:pPr>
            <w:r>
              <w:rPr>
                <w:rFonts w:ascii="Consolas" w:hAnsi="Consolas"/>
                <w:color w:val="304F8C"/>
                <w:sz w:val="16"/>
              </w:rPr>
              <w:t>F001-000000</w:t>
            </w:r>
          </w:p>
        </w:tc>
        <w:tc>
          <w:tcPr>
            <w:tcW w:w="3628" w:type="dxa"/>
          </w:tcPr>
          <w:p w14:paraId="042E70DF" w14:textId="77777777" w:rsidR="00E87626" w:rsidRDefault="00567012">
            <w:pPr>
              <w:spacing w:before="40" w:after="40"/>
            </w:pPr>
            <w:r>
              <w:rPr>
                <w:rFonts w:ascii="Consolas" w:hAnsi="Consolas"/>
                <w:color w:val="304F8C"/>
                <w:sz w:val="16"/>
              </w:rPr>
              <w:t>F001-000342</w:t>
            </w:r>
          </w:p>
        </w:tc>
      </w:tr>
      <w:tr w:rsidR="00E87626" w14:paraId="246C6666" w14:textId="77777777">
        <w:trPr>
          <w:jc w:val="center"/>
        </w:trPr>
        <w:tc>
          <w:tcPr>
            <w:tcW w:w="2835" w:type="dxa"/>
            <w:shd w:val="clear" w:color="auto" w:fill="F7FAFD"/>
          </w:tcPr>
          <w:p w14:paraId="719D640F" w14:textId="77777777" w:rsidR="00E87626" w:rsidRDefault="00567012">
            <w:pPr>
              <w:spacing w:before="40" w:after="40"/>
            </w:pPr>
            <w:r>
              <w:rPr>
                <w:sz w:val="18"/>
              </w:rPr>
              <w:t>Boleta</w:t>
            </w:r>
          </w:p>
        </w:tc>
        <w:tc>
          <w:tcPr>
            <w:tcW w:w="2835" w:type="dxa"/>
            <w:shd w:val="clear" w:color="auto" w:fill="F7FAFD"/>
          </w:tcPr>
          <w:p w14:paraId="3E147BE6" w14:textId="77777777" w:rsidR="00E87626" w:rsidRDefault="00567012">
            <w:pPr>
              <w:spacing w:before="40" w:after="40"/>
            </w:pPr>
            <w:r>
              <w:rPr>
                <w:rFonts w:ascii="Consolas" w:hAnsi="Consolas"/>
                <w:color w:val="304F8C"/>
                <w:sz w:val="16"/>
              </w:rPr>
              <w:t>B001-000000</w:t>
            </w:r>
          </w:p>
        </w:tc>
        <w:tc>
          <w:tcPr>
            <w:tcW w:w="3628" w:type="dxa"/>
            <w:shd w:val="clear" w:color="auto" w:fill="F7FAFD"/>
          </w:tcPr>
          <w:p w14:paraId="32E2087D" w14:textId="77777777" w:rsidR="00E87626" w:rsidRDefault="00567012">
            <w:pPr>
              <w:spacing w:before="40" w:after="40"/>
            </w:pPr>
            <w:r>
              <w:rPr>
                <w:rFonts w:ascii="Consolas" w:hAnsi="Consolas"/>
                <w:color w:val="304F8C"/>
                <w:sz w:val="16"/>
              </w:rPr>
              <w:t>B001-000018</w:t>
            </w:r>
          </w:p>
        </w:tc>
      </w:tr>
    </w:tbl>
    <w:p w14:paraId="6DA1195D" w14:textId="77777777" w:rsidR="00E87626" w:rsidRDefault="00E87626">
      <w:pPr>
        <w:spacing w:after="80"/>
      </w:pPr>
    </w:p>
    <w:tbl>
      <w:tblPr>
        <w:tblW w:w="0" w:type="auto"/>
        <w:jc w:val="center"/>
        <w:tblLook w:val="04A0" w:firstRow="1" w:lastRow="0" w:firstColumn="1" w:lastColumn="0" w:noHBand="0" w:noVBand="1"/>
      </w:tblPr>
      <w:tblGrid>
        <w:gridCol w:w="9298"/>
      </w:tblGrid>
      <w:tr w:rsidR="00E87626" w:rsidRPr="0043188B" w14:paraId="65AAB867" w14:textId="77777777">
        <w:trPr>
          <w:jc w:val="center"/>
        </w:trPr>
        <w:tc>
          <w:tcPr>
            <w:tcW w:w="9298" w:type="dxa"/>
            <w:tcBorders>
              <w:left w:val="single" w:sz="24" w:space="0" w:color="304F8C"/>
            </w:tcBorders>
            <w:shd w:val="clear" w:color="auto" w:fill="F0F5FA"/>
            <w:tcMar>
              <w:top w:w="90" w:type="dxa"/>
              <w:left w:w="170" w:type="dxa"/>
              <w:bottom w:w="90" w:type="dxa"/>
              <w:right w:w="170" w:type="dxa"/>
            </w:tcMar>
          </w:tcPr>
          <w:p w14:paraId="5856FB78" w14:textId="77777777" w:rsidR="00E87626" w:rsidRPr="0043188B" w:rsidRDefault="00567012">
            <w:pPr>
              <w:spacing w:after="40"/>
              <w:rPr>
                <w:lang w:val="es-PE"/>
              </w:rPr>
            </w:pPr>
            <w:r w:rsidRPr="0043188B">
              <w:rPr>
                <w:b/>
                <w:color w:val="1B2C52"/>
                <w:sz w:val="17"/>
                <w:lang w:val="es-PE"/>
              </w:rPr>
              <w:t>POR QUÉ IMPORTA QUE NO SE SALTEN</w:t>
            </w:r>
          </w:p>
          <w:p w14:paraId="1BFA2002" w14:textId="77777777" w:rsidR="00E87626" w:rsidRPr="0043188B" w:rsidRDefault="00567012">
            <w:pPr>
              <w:spacing w:after="40"/>
              <w:rPr>
                <w:lang w:val="es-PE"/>
              </w:rPr>
            </w:pPr>
            <w:r w:rsidRPr="0043188B">
              <w:rPr>
                <w:sz w:val="19"/>
                <w:lang w:val="es-PE"/>
              </w:rPr>
              <w:t xml:space="preserve">El número lo entrega la base de datos con un candado: dos personas que crean una factura en el mismo segundo </w:t>
            </w:r>
            <w:r w:rsidRPr="0043188B">
              <w:rPr>
                <w:b/>
                <w:sz w:val="19"/>
                <w:lang w:val="es-PE"/>
              </w:rPr>
              <w:t>no pueden</w:t>
            </w:r>
            <w:r w:rsidRPr="0043188B">
              <w:rPr>
                <w:sz w:val="19"/>
                <w:lang w:val="es-PE"/>
              </w:rPr>
              <w:t xml:space="preserve"> recibir el mismo número. En un sistema de hojas de cálculo esto pasa, y a SUNAT hay que explicárselo.</w:t>
            </w:r>
          </w:p>
        </w:tc>
      </w:tr>
    </w:tbl>
    <w:p w14:paraId="617132CA" w14:textId="77777777" w:rsidR="00E87626" w:rsidRPr="0043188B" w:rsidRDefault="00E87626">
      <w:pPr>
        <w:spacing w:after="40"/>
        <w:rPr>
          <w:lang w:val="es-PE"/>
        </w:rPr>
      </w:pPr>
    </w:p>
    <w:p w14:paraId="4EB65463" w14:textId="77777777" w:rsidR="00E87626" w:rsidRPr="0043188B" w:rsidRDefault="00567012">
      <w:pPr>
        <w:spacing w:before="160"/>
        <w:rPr>
          <w:lang w:val="es-PE"/>
        </w:rPr>
      </w:pPr>
      <w:r w:rsidRPr="0043188B">
        <w:rPr>
          <w:b/>
          <w:color w:val="53A6A6"/>
          <w:sz w:val="18"/>
          <w:lang w:val="es-PE"/>
        </w:rPr>
        <w:t>Observaciones del cliente · Manejo general de la pantalla</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680"/>
        <w:gridCol w:w="2268"/>
        <w:gridCol w:w="5102"/>
        <w:gridCol w:w="1247"/>
      </w:tblGrid>
      <w:tr w:rsidR="00E87626" w14:paraId="7B268BD5" w14:textId="77777777">
        <w:trPr>
          <w:tblHeader/>
          <w:jc w:val="center"/>
        </w:trPr>
        <w:tc>
          <w:tcPr>
            <w:tcW w:w="680" w:type="dxa"/>
            <w:shd w:val="clear" w:color="auto" w:fill="DFEAF4"/>
          </w:tcPr>
          <w:p w14:paraId="43D02E1C" w14:textId="77777777" w:rsidR="00E87626" w:rsidRDefault="00567012">
            <w:pPr>
              <w:spacing w:before="60" w:after="60"/>
            </w:pPr>
            <w:r>
              <w:rPr>
                <w:b/>
                <w:color w:val="1B2C52"/>
                <w:sz w:val="16"/>
              </w:rPr>
              <w:t>N.º</w:t>
            </w:r>
          </w:p>
        </w:tc>
        <w:tc>
          <w:tcPr>
            <w:tcW w:w="2268" w:type="dxa"/>
            <w:shd w:val="clear" w:color="auto" w:fill="DFEAF4"/>
          </w:tcPr>
          <w:p w14:paraId="2485C157" w14:textId="77777777" w:rsidR="00E87626" w:rsidRDefault="00567012">
            <w:pPr>
              <w:spacing w:before="60" w:after="60"/>
            </w:pPr>
            <w:r>
              <w:rPr>
                <w:b/>
                <w:color w:val="1B2C52"/>
                <w:sz w:val="16"/>
              </w:rPr>
              <w:t>Pantalla o campo</w:t>
            </w:r>
          </w:p>
        </w:tc>
        <w:tc>
          <w:tcPr>
            <w:tcW w:w="5102" w:type="dxa"/>
            <w:shd w:val="clear" w:color="auto" w:fill="DFEAF4"/>
          </w:tcPr>
          <w:p w14:paraId="3A56DFED" w14:textId="77777777" w:rsidR="00E87626" w:rsidRPr="0043188B" w:rsidRDefault="00567012">
            <w:pPr>
              <w:spacing w:before="60" w:after="60"/>
              <w:rPr>
                <w:lang w:val="es-PE"/>
              </w:rPr>
            </w:pPr>
            <w:r w:rsidRPr="0043188B">
              <w:rPr>
                <w:b/>
                <w:color w:val="1B2C52"/>
                <w:sz w:val="16"/>
                <w:lang w:val="es-PE"/>
              </w:rPr>
              <w:t>Qué observa / qué debería hacer</w:t>
            </w:r>
          </w:p>
        </w:tc>
        <w:tc>
          <w:tcPr>
            <w:tcW w:w="1247" w:type="dxa"/>
            <w:shd w:val="clear" w:color="auto" w:fill="DFEAF4"/>
          </w:tcPr>
          <w:p w14:paraId="31D95F37" w14:textId="77777777" w:rsidR="00E87626" w:rsidRDefault="00567012">
            <w:pPr>
              <w:spacing w:before="60" w:after="60"/>
            </w:pPr>
            <w:r>
              <w:rPr>
                <w:b/>
                <w:color w:val="1B2C52"/>
                <w:sz w:val="16"/>
              </w:rPr>
              <w:t>Prioridad</w:t>
            </w:r>
          </w:p>
        </w:tc>
      </w:tr>
      <w:tr w:rsidR="00E87626" w14:paraId="3D419C47" w14:textId="77777777">
        <w:trPr>
          <w:jc w:val="center"/>
        </w:trPr>
        <w:tc>
          <w:tcPr>
            <w:tcW w:w="680" w:type="dxa"/>
          </w:tcPr>
          <w:p w14:paraId="10CF55D4" w14:textId="77777777" w:rsidR="00E87626" w:rsidRDefault="00567012">
            <w:pPr>
              <w:spacing w:before="140"/>
            </w:pPr>
            <w:r>
              <w:rPr>
                <w:sz w:val="17"/>
              </w:rPr>
              <w:t>1</w:t>
            </w:r>
          </w:p>
        </w:tc>
        <w:tc>
          <w:tcPr>
            <w:tcW w:w="2268" w:type="dxa"/>
          </w:tcPr>
          <w:p w14:paraId="7D1C6BC5" w14:textId="77777777" w:rsidR="00E87626" w:rsidRDefault="00E87626">
            <w:pPr>
              <w:spacing w:before="140"/>
            </w:pPr>
          </w:p>
        </w:tc>
        <w:tc>
          <w:tcPr>
            <w:tcW w:w="5102" w:type="dxa"/>
          </w:tcPr>
          <w:p w14:paraId="465F68E4" w14:textId="77777777" w:rsidR="00E87626" w:rsidRDefault="00E87626">
            <w:pPr>
              <w:spacing w:before="140"/>
            </w:pPr>
          </w:p>
        </w:tc>
        <w:tc>
          <w:tcPr>
            <w:tcW w:w="1247" w:type="dxa"/>
          </w:tcPr>
          <w:p w14:paraId="5547C446" w14:textId="77777777" w:rsidR="00E87626" w:rsidRDefault="00E87626">
            <w:pPr>
              <w:spacing w:before="140"/>
            </w:pPr>
          </w:p>
        </w:tc>
      </w:tr>
      <w:tr w:rsidR="00E87626" w14:paraId="15E3E3A6" w14:textId="77777777">
        <w:trPr>
          <w:jc w:val="center"/>
        </w:trPr>
        <w:tc>
          <w:tcPr>
            <w:tcW w:w="680" w:type="dxa"/>
            <w:shd w:val="clear" w:color="auto" w:fill="F7FAFD"/>
          </w:tcPr>
          <w:p w14:paraId="19152A62" w14:textId="77777777" w:rsidR="00E87626" w:rsidRDefault="00567012">
            <w:pPr>
              <w:spacing w:before="140"/>
            </w:pPr>
            <w:r>
              <w:rPr>
                <w:sz w:val="17"/>
              </w:rPr>
              <w:t>2</w:t>
            </w:r>
          </w:p>
        </w:tc>
        <w:tc>
          <w:tcPr>
            <w:tcW w:w="2268" w:type="dxa"/>
            <w:shd w:val="clear" w:color="auto" w:fill="F7FAFD"/>
          </w:tcPr>
          <w:p w14:paraId="5C07BC3B" w14:textId="77777777" w:rsidR="00E87626" w:rsidRDefault="00E87626">
            <w:pPr>
              <w:spacing w:before="140"/>
            </w:pPr>
          </w:p>
        </w:tc>
        <w:tc>
          <w:tcPr>
            <w:tcW w:w="5102" w:type="dxa"/>
            <w:shd w:val="clear" w:color="auto" w:fill="F7FAFD"/>
          </w:tcPr>
          <w:p w14:paraId="2FCCF9FA" w14:textId="77777777" w:rsidR="00E87626" w:rsidRDefault="00E87626">
            <w:pPr>
              <w:spacing w:before="140"/>
            </w:pPr>
          </w:p>
        </w:tc>
        <w:tc>
          <w:tcPr>
            <w:tcW w:w="1247" w:type="dxa"/>
            <w:shd w:val="clear" w:color="auto" w:fill="F7FAFD"/>
          </w:tcPr>
          <w:p w14:paraId="659EBDCA" w14:textId="77777777" w:rsidR="00E87626" w:rsidRDefault="00E87626">
            <w:pPr>
              <w:spacing w:before="140"/>
            </w:pPr>
          </w:p>
        </w:tc>
      </w:tr>
      <w:tr w:rsidR="00E87626" w14:paraId="7A37D587" w14:textId="77777777">
        <w:trPr>
          <w:jc w:val="center"/>
        </w:trPr>
        <w:tc>
          <w:tcPr>
            <w:tcW w:w="680" w:type="dxa"/>
          </w:tcPr>
          <w:p w14:paraId="62A1150B" w14:textId="77777777" w:rsidR="00E87626" w:rsidRDefault="00567012">
            <w:pPr>
              <w:spacing w:before="140"/>
            </w:pPr>
            <w:r>
              <w:rPr>
                <w:sz w:val="17"/>
              </w:rPr>
              <w:t>3</w:t>
            </w:r>
          </w:p>
        </w:tc>
        <w:tc>
          <w:tcPr>
            <w:tcW w:w="2268" w:type="dxa"/>
          </w:tcPr>
          <w:p w14:paraId="58B13A9C" w14:textId="77777777" w:rsidR="00E87626" w:rsidRDefault="00E87626">
            <w:pPr>
              <w:spacing w:before="140"/>
            </w:pPr>
          </w:p>
        </w:tc>
        <w:tc>
          <w:tcPr>
            <w:tcW w:w="5102" w:type="dxa"/>
          </w:tcPr>
          <w:p w14:paraId="222256EE" w14:textId="77777777" w:rsidR="00E87626" w:rsidRDefault="00E87626">
            <w:pPr>
              <w:spacing w:before="140"/>
            </w:pPr>
          </w:p>
        </w:tc>
        <w:tc>
          <w:tcPr>
            <w:tcW w:w="1247" w:type="dxa"/>
          </w:tcPr>
          <w:p w14:paraId="1A6D9D4A" w14:textId="77777777" w:rsidR="00E87626" w:rsidRDefault="00E87626">
            <w:pPr>
              <w:spacing w:before="140"/>
            </w:pPr>
          </w:p>
        </w:tc>
      </w:tr>
      <w:tr w:rsidR="00E87626" w14:paraId="3DB1D568" w14:textId="77777777">
        <w:trPr>
          <w:jc w:val="center"/>
        </w:trPr>
        <w:tc>
          <w:tcPr>
            <w:tcW w:w="680" w:type="dxa"/>
            <w:shd w:val="clear" w:color="auto" w:fill="F7FAFD"/>
          </w:tcPr>
          <w:p w14:paraId="4B079E58" w14:textId="77777777" w:rsidR="00E87626" w:rsidRDefault="00567012">
            <w:pPr>
              <w:spacing w:before="140"/>
            </w:pPr>
            <w:r>
              <w:rPr>
                <w:sz w:val="17"/>
              </w:rPr>
              <w:t>4</w:t>
            </w:r>
          </w:p>
        </w:tc>
        <w:tc>
          <w:tcPr>
            <w:tcW w:w="2268" w:type="dxa"/>
            <w:shd w:val="clear" w:color="auto" w:fill="F7FAFD"/>
          </w:tcPr>
          <w:p w14:paraId="7E526B02" w14:textId="77777777" w:rsidR="00E87626" w:rsidRDefault="00E87626">
            <w:pPr>
              <w:spacing w:before="140"/>
            </w:pPr>
          </w:p>
        </w:tc>
        <w:tc>
          <w:tcPr>
            <w:tcW w:w="5102" w:type="dxa"/>
            <w:shd w:val="clear" w:color="auto" w:fill="F7FAFD"/>
          </w:tcPr>
          <w:p w14:paraId="3AE03226" w14:textId="77777777" w:rsidR="00E87626" w:rsidRDefault="00E87626">
            <w:pPr>
              <w:spacing w:before="140"/>
            </w:pPr>
          </w:p>
        </w:tc>
        <w:tc>
          <w:tcPr>
            <w:tcW w:w="1247" w:type="dxa"/>
            <w:shd w:val="clear" w:color="auto" w:fill="F7FAFD"/>
          </w:tcPr>
          <w:p w14:paraId="45F0B08C" w14:textId="77777777" w:rsidR="00E87626" w:rsidRDefault="00E87626">
            <w:pPr>
              <w:spacing w:before="140"/>
            </w:pPr>
          </w:p>
        </w:tc>
      </w:tr>
    </w:tbl>
    <w:p w14:paraId="6A54DBDB" w14:textId="77777777" w:rsidR="00E87626" w:rsidRDefault="00E87626">
      <w:pPr>
        <w:spacing w:after="80"/>
      </w:pPr>
    </w:p>
    <w:p w14:paraId="54836209" w14:textId="77777777" w:rsidR="00E87626" w:rsidRDefault="00567012">
      <w:r>
        <w:br w:type="page"/>
      </w:r>
    </w:p>
    <w:p w14:paraId="4F54C850" w14:textId="77777777" w:rsidR="00E87626" w:rsidRDefault="00567012">
      <w:pPr>
        <w:keepNext/>
        <w:spacing w:after="0"/>
      </w:pPr>
      <w:r>
        <w:rPr>
          <w:b/>
          <w:color w:val="53A6A6"/>
          <w:sz w:val="18"/>
        </w:rPr>
        <w:lastRenderedPageBreak/>
        <w:t>04</w:t>
      </w:r>
    </w:p>
    <w:p w14:paraId="02958520" w14:textId="77777777" w:rsidR="00E87626" w:rsidRDefault="00567012">
      <w:pPr>
        <w:pStyle w:val="Ttulo1"/>
        <w:pBdr>
          <w:bottom w:val="single" w:sz="12" w:space="6" w:color="DFEAF4"/>
        </w:pBdr>
      </w:pPr>
      <w:bookmarkStart w:id="18" w:name="_Toc238816223"/>
      <w:r>
        <w:t>Panel y Alertas</w:t>
      </w:r>
      <w:bookmarkEnd w:id="18"/>
    </w:p>
    <w:p w14:paraId="3D20CADB" w14:textId="77777777" w:rsidR="00E87626" w:rsidRPr="0043188B" w:rsidRDefault="00567012">
      <w:pPr>
        <w:pStyle w:val="Ttulo2"/>
        <w:rPr>
          <w:lang w:val="es-PE"/>
        </w:rPr>
      </w:pPr>
      <w:bookmarkStart w:id="19" w:name="_Toc238816224"/>
      <w:r w:rsidRPr="0043188B">
        <w:rPr>
          <w:lang w:val="es-PE"/>
        </w:rPr>
        <w:t>4.1 · Control Tower — la pantalla de inicio</w:t>
      </w:r>
      <w:bookmarkEnd w:id="19"/>
    </w:p>
    <w:p w14:paraId="2E13102C" w14:textId="77777777" w:rsidR="00E87626" w:rsidRPr="0043188B" w:rsidRDefault="00567012">
      <w:pPr>
        <w:rPr>
          <w:lang w:val="es-PE"/>
        </w:rPr>
      </w:pPr>
      <w:r w:rsidRPr="0043188B">
        <w:rPr>
          <w:lang w:val="es-PE"/>
        </w:rPr>
        <w:t xml:space="preserve">Es lo primero que aparece al entrar. Resume el estado del negocio en el momento en que se abre. Todos los roles la ven, pero </w:t>
      </w:r>
      <w:r w:rsidRPr="0043188B">
        <w:rPr>
          <w:b/>
          <w:lang w:val="es-PE"/>
        </w:rPr>
        <w:t>los indicadores de dinero solo los ve quien tiene permiso para ver costos</w:t>
      </w:r>
      <w:r w:rsidRPr="0043188B">
        <w:rPr>
          <w:lang w:val="es-PE"/>
        </w:rPr>
        <w:t xml:space="preserve"> (Gerencia, Operaciones y Comercial).</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2835"/>
        <w:gridCol w:w="6463"/>
      </w:tblGrid>
      <w:tr w:rsidR="00E87626" w14:paraId="2A8EC288" w14:textId="77777777">
        <w:trPr>
          <w:tblHeader/>
          <w:jc w:val="center"/>
        </w:trPr>
        <w:tc>
          <w:tcPr>
            <w:tcW w:w="2835" w:type="dxa"/>
            <w:shd w:val="clear" w:color="auto" w:fill="DFEAF4"/>
          </w:tcPr>
          <w:p w14:paraId="2C6045F2" w14:textId="77777777" w:rsidR="00E87626" w:rsidRDefault="00567012">
            <w:pPr>
              <w:spacing w:before="60" w:after="60"/>
            </w:pPr>
            <w:r>
              <w:rPr>
                <w:b/>
                <w:color w:val="1B2C52"/>
                <w:sz w:val="17"/>
              </w:rPr>
              <w:t>Indicador</w:t>
            </w:r>
          </w:p>
        </w:tc>
        <w:tc>
          <w:tcPr>
            <w:tcW w:w="6463" w:type="dxa"/>
            <w:shd w:val="clear" w:color="auto" w:fill="DFEAF4"/>
          </w:tcPr>
          <w:p w14:paraId="04682637" w14:textId="77777777" w:rsidR="00E87626" w:rsidRDefault="00567012">
            <w:pPr>
              <w:spacing w:before="60" w:after="60"/>
            </w:pPr>
            <w:r>
              <w:rPr>
                <w:b/>
                <w:color w:val="1B2C52"/>
                <w:sz w:val="17"/>
              </w:rPr>
              <w:t>Qué está midiendo</w:t>
            </w:r>
          </w:p>
        </w:tc>
      </w:tr>
      <w:tr w:rsidR="00E87626" w:rsidRPr="0043188B" w14:paraId="01323934" w14:textId="77777777">
        <w:trPr>
          <w:jc w:val="center"/>
        </w:trPr>
        <w:tc>
          <w:tcPr>
            <w:tcW w:w="2835" w:type="dxa"/>
          </w:tcPr>
          <w:p w14:paraId="41C997E0" w14:textId="77777777" w:rsidR="00E87626" w:rsidRDefault="00567012">
            <w:pPr>
              <w:spacing w:before="40" w:after="40"/>
            </w:pPr>
            <w:r>
              <w:rPr>
                <w:b/>
                <w:sz w:val="18"/>
              </w:rPr>
              <w:t>Stock físico</w:t>
            </w:r>
          </w:p>
        </w:tc>
        <w:tc>
          <w:tcPr>
            <w:tcW w:w="6463" w:type="dxa"/>
          </w:tcPr>
          <w:p w14:paraId="6DD43640" w14:textId="77777777" w:rsidR="00E87626" w:rsidRPr="0043188B" w:rsidRDefault="00567012">
            <w:pPr>
              <w:spacing w:before="40" w:after="40"/>
              <w:rPr>
                <w:lang w:val="es-PE"/>
              </w:rPr>
            </w:pPr>
            <w:r w:rsidRPr="0043188B">
              <w:rPr>
                <w:sz w:val="18"/>
                <w:lang w:val="es-PE"/>
              </w:rPr>
              <w:t>Todos los kilos que hay dentro de las cámaras.</w:t>
            </w:r>
          </w:p>
        </w:tc>
      </w:tr>
      <w:tr w:rsidR="00E87626" w:rsidRPr="0043188B" w14:paraId="27B5066F" w14:textId="77777777">
        <w:trPr>
          <w:jc w:val="center"/>
        </w:trPr>
        <w:tc>
          <w:tcPr>
            <w:tcW w:w="2835" w:type="dxa"/>
            <w:shd w:val="clear" w:color="auto" w:fill="F7FAFD"/>
          </w:tcPr>
          <w:p w14:paraId="7EC92E6B" w14:textId="77777777" w:rsidR="00E87626" w:rsidRDefault="00567012">
            <w:pPr>
              <w:spacing w:before="40" w:after="40"/>
            </w:pPr>
            <w:r>
              <w:rPr>
                <w:b/>
                <w:sz w:val="18"/>
              </w:rPr>
              <w:t>Disponible para vender</w:t>
            </w:r>
          </w:p>
        </w:tc>
        <w:tc>
          <w:tcPr>
            <w:tcW w:w="6463" w:type="dxa"/>
            <w:shd w:val="clear" w:color="auto" w:fill="F7FAFD"/>
          </w:tcPr>
          <w:p w14:paraId="0706B75C" w14:textId="77777777" w:rsidR="00E87626" w:rsidRPr="0043188B" w:rsidRDefault="00567012">
            <w:pPr>
              <w:spacing w:before="40" w:after="40"/>
              <w:rPr>
                <w:lang w:val="es-PE"/>
              </w:rPr>
            </w:pPr>
            <w:r w:rsidRPr="0043188B">
              <w:rPr>
                <w:sz w:val="18"/>
                <w:lang w:val="es-PE"/>
              </w:rPr>
              <w:t>Lo que de verdad se puede prometer hoy: ya descontado lo reservado y lo bloqueado.</w:t>
            </w:r>
          </w:p>
        </w:tc>
      </w:tr>
      <w:tr w:rsidR="00E87626" w:rsidRPr="0043188B" w14:paraId="18C88A6F" w14:textId="77777777">
        <w:trPr>
          <w:jc w:val="center"/>
        </w:trPr>
        <w:tc>
          <w:tcPr>
            <w:tcW w:w="2835" w:type="dxa"/>
          </w:tcPr>
          <w:p w14:paraId="66C4AB23" w14:textId="77777777" w:rsidR="00E87626" w:rsidRDefault="00567012">
            <w:pPr>
              <w:spacing w:before="40" w:after="40"/>
            </w:pPr>
            <w:r>
              <w:rPr>
                <w:b/>
                <w:sz w:val="18"/>
              </w:rPr>
              <w:t>Reservado</w:t>
            </w:r>
          </w:p>
        </w:tc>
        <w:tc>
          <w:tcPr>
            <w:tcW w:w="6463" w:type="dxa"/>
          </w:tcPr>
          <w:p w14:paraId="21E63D40" w14:textId="77777777" w:rsidR="00E87626" w:rsidRPr="0043188B" w:rsidRDefault="00567012">
            <w:pPr>
              <w:spacing w:before="40" w:after="40"/>
              <w:rPr>
                <w:lang w:val="es-PE"/>
              </w:rPr>
            </w:pPr>
            <w:r w:rsidRPr="0043188B">
              <w:rPr>
                <w:sz w:val="18"/>
                <w:lang w:val="es-PE"/>
              </w:rPr>
              <w:t>Kilos con dueño: apartados para pedidos concretos.</w:t>
            </w:r>
          </w:p>
        </w:tc>
      </w:tr>
      <w:tr w:rsidR="00E87626" w:rsidRPr="0043188B" w14:paraId="6E21BBAB" w14:textId="77777777">
        <w:trPr>
          <w:jc w:val="center"/>
        </w:trPr>
        <w:tc>
          <w:tcPr>
            <w:tcW w:w="2835" w:type="dxa"/>
            <w:shd w:val="clear" w:color="auto" w:fill="F7FAFD"/>
          </w:tcPr>
          <w:p w14:paraId="6073710E" w14:textId="77777777" w:rsidR="00E87626" w:rsidRDefault="00567012">
            <w:pPr>
              <w:spacing w:before="40" w:after="40"/>
            </w:pPr>
            <w:r>
              <w:rPr>
                <w:b/>
                <w:sz w:val="18"/>
              </w:rPr>
              <w:t>Bloqueado por calidad</w:t>
            </w:r>
          </w:p>
        </w:tc>
        <w:tc>
          <w:tcPr>
            <w:tcW w:w="6463" w:type="dxa"/>
            <w:shd w:val="clear" w:color="auto" w:fill="F7FAFD"/>
          </w:tcPr>
          <w:p w14:paraId="47C510C9" w14:textId="77777777" w:rsidR="00E87626" w:rsidRPr="0043188B" w:rsidRDefault="00567012">
            <w:pPr>
              <w:spacing w:before="40" w:after="40"/>
              <w:rPr>
                <w:lang w:val="es-PE"/>
              </w:rPr>
            </w:pPr>
            <w:r w:rsidRPr="0043188B">
              <w:rPr>
                <w:sz w:val="18"/>
                <w:lang w:val="es-PE"/>
              </w:rPr>
              <w:t>Kilos que Calidad ha sacado del circuito.</w:t>
            </w:r>
          </w:p>
        </w:tc>
      </w:tr>
      <w:tr w:rsidR="00E87626" w14:paraId="7AA4A3F3" w14:textId="77777777">
        <w:trPr>
          <w:jc w:val="center"/>
        </w:trPr>
        <w:tc>
          <w:tcPr>
            <w:tcW w:w="2835" w:type="dxa"/>
          </w:tcPr>
          <w:p w14:paraId="1F29885B" w14:textId="77777777" w:rsidR="00E87626" w:rsidRDefault="00567012">
            <w:pPr>
              <w:spacing w:before="40" w:after="40"/>
            </w:pPr>
            <w:r>
              <w:rPr>
                <w:b/>
                <w:sz w:val="18"/>
              </w:rPr>
              <w:t>Valor del inventario</w:t>
            </w:r>
          </w:p>
        </w:tc>
        <w:tc>
          <w:tcPr>
            <w:tcW w:w="6463" w:type="dxa"/>
          </w:tcPr>
          <w:p w14:paraId="1760E101" w14:textId="77777777" w:rsidR="00E87626" w:rsidRDefault="00567012">
            <w:pPr>
              <w:spacing w:before="40" w:after="40"/>
            </w:pPr>
            <w:r w:rsidRPr="0043188B">
              <w:rPr>
                <w:sz w:val="18"/>
                <w:lang w:val="es-PE"/>
              </w:rPr>
              <w:t xml:space="preserve">Cuánto capital hay inmovilizado en cámara, a costo promedio móvil. </w:t>
            </w:r>
            <w:r>
              <w:rPr>
                <w:sz w:val="18"/>
              </w:rPr>
              <w:t>Solo roles con costos.</w:t>
            </w:r>
          </w:p>
        </w:tc>
      </w:tr>
      <w:tr w:rsidR="00E87626" w:rsidRPr="0043188B" w14:paraId="799ED927" w14:textId="77777777">
        <w:trPr>
          <w:jc w:val="center"/>
        </w:trPr>
        <w:tc>
          <w:tcPr>
            <w:tcW w:w="2835" w:type="dxa"/>
            <w:shd w:val="clear" w:color="auto" w:fill="F7FAFD"/>
          </w:tcPr>
          <w:p w14:paraId="19329126" w14:textId="77777777" w:rsidR="00E87626" w:rsidRDefault="00567012">
            <w:pPr>
              <w:spacing w:before="40" w:after="40"/>
            </w:pPr>
            <w:r>
              <w:rPr>
                <w:b/>
                <w:sz w:val="18"/>
              </w:rPr>
              <w:t>Venta comprometida</w:t>
            </w:r>
          </w:p>
        </w:tc>
        <w:tc>
          <w:tcPr>
            <w:tcW w:w="6463" w:type="dxa"/>
            <w:shd w:val="clear" w:color="auto" w:fill="F7FAFD"/>
          </w:tcPr>
          <w:p w14:paraId="43F719A0" w14:textId="77777777" w:rsidR="00E87626" w:rsidRPr="0043188B" w:rsidRDefault="00567012">
            <w:pPr>
              <w:spacing w:before="40" w:after="40"/>
              <w:rPr>
                <w:lang w:val="es-PE"/>
              </w:rPr>
            </w:pPr>
            <w:r w:rsidRPr="0043188B">
              <w:rPr>
                <w:sz w:val="18"/>
                <w:lang w:val="es-PE"/>
              </w:rPr>
              <w:t>Importe de los pedidos en firme que todavía no se han despachado.</w:t>
            </w:r>
          </w:p>
        </w:tc>
      </w:tr>
      <w:tr w:rsidR="00E87626" w:rsidRPr="0043188B" w14:paraId="3BFA8583" w14:textId="77777777">
        <w:trPr>
          <w:jc w:val="center"/>
        </w:trPr>
        <w:tc>
          <w:tcPr>
            <w:tcW w:w="2835" w:type="dxa"/>
          </w:tcPr>
          <w:p w14:paraId="5DFD98B0" w14:textId="77777777" w:rsidR="00E87626" w:rsidRDefault="00567012">
            <w:pPr>
              <w:spacing w:before="40" w:after="40"/>
            </w:pPr>
            <w:r>
              <w:rPr>
                <w:b/>
                <w:sz w:val="18"/>
              </w:rPr>
              <w:t>Pedidos en riesgo</w:t>
            </w:r>
          </w:p>
        </w:tc>
        <w:tc>
          <w:tcPr>
            <w:tcW w:w="6463" w:type="dxa"/>
          </w:tcPr>
          <w:p w14:paraId="64D78AF3" w14:textId="77777777" w:rsidR="00E87626" w:rsidRPr="0043188B" w:rsidRDefault="00567012">
            <w:pPr>
              <w:spacing w:before="40" w:after="40"/>
              <w:rPr>
                <w:lang w:val="es-PE"/>
              </w:rPr>
            </w:pPr>
            <w:r w:rsidRPr="0043188B">
              <w:rPr>
                <w:sz w:val="18"/>
                <w:lang w:val="es-PE"/>
              </w:rPr>
              <w:t>Los que no llegan a cubrirse con el stock que hay.</w:t>
            </w:r>
          </w:p>
        </w:tc>
      </w:tr>
      <w:tr w:rsidR="00E87626" w:rsidRPr="0043188B" w14:paraId="1A79EF26" w14:textId="77777777">
        <w:trPr>
          <w:jc w:val="center"/>
        </w:trPr>
        <w:tc>
          <w:tcPr>
            <w:tcW w:w="2835" w:type="dxa"/>
            <w:shd w:val="clear" w:color="auto" w:fill="F7FAFD"/>
          </w:tcPr>
          <w:p w14:paraId="14E0C863" w14:textId="77777777" w:rsidR="00E87626" w:rsidRDefault="00567012">
            <w:pPr>
              <w:spacing w:before="40" w:after="40"/>
            </w:pPr>
            <w:r>
              <w:rPr>
                <w:b/>
                <w:sz w:val="18"/>
              </w:rPr>
              <w:t>Pedidos atrasados</w:t>
            </w:r>
          </w:p>
        </w:tc>
        <w:tc>
          <w:tcPr>
            <w:tcW w:w="6463" w:type="dxa"/>
            <w:shd w:val="clear" w:color="auto" w:fill="F7FAFD"/>
          </w:tcPr>
          <w:p w14:paraId="0E74309F" w14:textId="77777777" w:rsidR="00E87626" w:rsidRPr="0043188B" w:rsidRDefault="00567012">
            <w:pPr>
              <w:spacing w:before="40" w:after="40"/>
              <w:rPr>
                <w:lang w:val="es-PE"/>
              </w:rPr>
            </w:pPr>
            <w:r w:rsidRPr="0043188B">
              <w:rPr>
                <w:sz w:val="18"/>
                <w:lang w:val="es-PE"/>
              </w:rPr>
              <w:t>Los que pasaron su fecha comprometida sin salir.</w:t>
            </w:r>
          </w:p>
        </w:tc>
      </w:tr>
      <w:tr w:rsidR="00E87626" w:rsidRPr="0043188B" w14:paraId="62CBE1E4" w14:textId="77777777">
        <w:trPr>
          <w:jc w:val="center"/>
        </w:trPr>
        <w:tc>
          <w:tcPr>
            <w:tcW w:w="2835" w:type="dxa"/>
          </w:tcPr>
          <w:p w14:paraId="52D83ECC" w14:textId="77777777" w:rsidR="00E87626" w:rsidRPr="0043188B" w:rsidRDefault="00567012">
            <w:pPr>
              <w:spacing w:before="40" w:after="40"/>
              <w:rPr>
                <w:lang w:val="es-PE"/>
              </w:rPr>
            </w:pPr>
            <w:r w:rsidRPr="0043188B">
              <w:rPr>
                <w:b/>
                <w:sz w:val="18"/>
                <w:lang w:val="es-PE"/>
              </w:rPr>
              <w:t>Stock sobre el umbral de antigüedad</w:t>
            </w:r>
          </w:p>
        </w:tc>
        <w:tc>
          <w:tcPr>
            <w:tcW w:w="6463" w:type="dxa"/>
          </w:tcPr>
          <w:p w14:paraId="4CEE0894" w14:textId="77777777" w:rsidR="00E87626" w:rsidRPr="0043188B" w:rsidRDefault="00567012">
            <w:pPr>
              <w:spacing w:before="40" w:after="40"/>
              <w:rPr>
                <w:lang w:val="es-PE"/>
              </w:rPr>
            </w:pPr>
            <w:r w:rsidRPr="0043188B">
              <w:rPr>
                <w:sz w:val="18"/>
                <w:lang w:val="es-PE"/>
              </w:rPr>
              <w:t>Kilos que llevan más meses en cámara de los configurados como aceptables.</w:t>
            </w:r>
          </w:p>
        </w:tc>
      </w:tr>
    </w:tbl>
    <w:p w14:paraId="42A5D6A6" w14:textId="77777777" w:rsidR="00E87626" w:rsidRPr="0043188B" w:rsidRDefault="00E87626">
      <w:pPr>
        <w:spacing w:after="80"/>
        <w:rPr>
          <w:lang w:val="es-PE"/>
        </w:rPr>
      </w:pPr>
    </w:p>
    <w:p w14:paraId="6F286A94" w14:textId="77777777" w:rsidR="00E87626" w:rsidRPr="0043188B" w:rsidRDefault="00567012">
      <w:pPr>
        <w:rPr>
          <w:lang w:val="es-PE"/>
        </w:rPr>
      </w:pPr>
      <w:r w:rsidRPr="0043188B">
        <w:rPr>
          <w:lang w:val="es-PE"/>
        </w:rPr>
        <w:t xml:space="preserve">Debajo hay dos paneles: </w:t>
      </w:r>
      <w:r w:rsidRPr="0043188B">
        <w:rPr>
          <w:b/>
          <w:lang w:val="es-PE"/>
        </w:rPr>
        <w:t>Necesita atención</w:t>
      </w:r>
      <w:r w:rsidRPr="0043188B">
        <w:rPr>
          <w:lang w:val="es-PE"/>
        </w:rPr>
        <w:t xml:space="preserve">, con las alertas abiertas, y </w:t>
      </w:r>
      <w:r w:rsidRPr="0043188B">
        <w:rPr>
          <w:b/>
          <w:lang w:val="es-PE"/>
        </w:rPr>
        <w:t>Pedidos que requieren decisión</w:t>
      </w:r>
      <w:r w:rsidRPr="0043188B">
        <w:rPr>
          <w:lang w:val="es-PE"/>
        </w:rPr>
        <w:t>, con los que están bloqueados o atrasados. Cada línea es un enlace: se hace clic y se llega al registro que la provocó.</w:t>
      </w:r>
    </w:p>
    <w:p w14:paraId="7C8DAC85" w14:textId="77777777" w:rsidR="00E87626" w:rsidRPr="0043188B" w:rsidRDefault="00567012">
      <w:pPr>
        <w:pStyle w:val="Ttulo2"/>
        <w:rPr>
          <w:lang w:val="es-PE"/>
        </w:rPr>
      </w:pPr>
      <w:bookmarkStart w:id="20" w:name="_Toc238816225"/>
      <w:r w:rsidRPr="0043188B">
        <w:rPr>
          <w:lang w:val="es-PE"/>
        </w:rPr>
        <w:t>4.2 · Alertas</w:t>
      </w:r>
      <w:bookmarkEnd w:id="20"/>
    </w:p>
    <w:p w14:paraId="622054CA" w14:textId="77777777" w:rsidR="00E87626" w:rsidRPr="0043188B" w:rsidRDefault="00567012">
      <w:pPr>
        <w:rPr>
          <w:lang w:val="es-PE"/>
        </w:rPr>
      </w:pPr>
      <w:r w:rsidRPr="0043188B">
        <w:rPr>
          <w:lang w:val="es-PE"/>
        </w:rPr>
        <w:t xml:space="preserve">Situaciones que el sistema detectó </w:t>
      </w:r>
      <w:r w:rsidRPr="0043188B">
        <w:rPr>
          <w:b/>
          <w:lang w:val="es-PE"/>
        </w:rPr>
        <w:t>por sí solo</w:t>
      </w:r>
      <w:r w:rsidRPr="0043188B">
        <w:rPr>
          <w:lang w:val="es-PE"/>
        </w:rPr>
        <w:t>, sin que nadie las escribiera: reservas por vencer, lotes que pasan el umbral de antigüedad, documentos de vehículos caducando, pedidos sin cobertura. Cada alerta tiene una severidad —informativa, advertencia o crítica— y un enlace directo al registro.</w:t>
      </w:r>
    </w:p>
    <w:tbl>
      <w:tblPr>
        <w:tblW w:w="0" w:type="auto"/>
        <w:jc w:val="center"/>
        <w:tblLook w:val="04A0" w:firstRow="1" w:lastRow="0" w:firstColumn="1" w:lastColumn="0" w:noHBand="0" w:noVBand="1"/>
      </w:tblPr>
      <w:tblGrid>
        <w:gridCol w:w="9298"/>
      </w:tblGrid>
      <w:tr w:rsidR="00E87626" w:rsidRPr="0043188B" w14:paraId="4D79C749" w14:textId="77777777">
        <w:trPr>
          <w:jc w:val="center"/>
        </w:trPr>
        <w:tc>
          <w:tcPr>
            <w:tcW w:w="9298" w:type="dxa"/>
            <w:tcBorders>
              <w:left w:val="single" w:sz="24" w:space="0" w:color="1F6B57"/>
            </w:tcBorders>
            <w:shd w:val="clear" w:color="auto" w:fill="DBECE7"/>
            <w:tcMar>
              <w:top w:w="90" w:type="dxa"/>
              <w:left w:w="170" w:type="dxa"/>
              <w:bottom w:w="90" w:type="dxa"/>
              <w:right w:w="170" w:type="dxa"/>
            </w:tcMar>
          </w:tcPr>
          <w:p w14:paraId="0D61A792" w14:textId="77777777" w:rsidR="00E87626" w:rsidRPr="0043188B" w:rsidRDefault="00567012">
            <w:pPr>
              <w:spacing w:after="40"/>
              <w:rPr>
                <w:lang w:val="es-PE"/>
              </w:rPr>
            </w:pPr>
            <w:r w:rsidRPr="0043188B">
              <w:rPr>
                <w:b/>
                <w:color w:val="1F6B57"/>
                <w:sz w:val="17"/>
                <w:lang w:val="es-PE"/>
              </w:rPr>
              <w:t>PARA QUÉ SIRVE DE VERDAD</w:t>
            </w:r>
          </w:p>
          <w:p w14:paraId="76664BE0" w14:textId="77777777" w:rsidR="00E87626" w:rsidRPr="0043188B" w:rsidRDefault="00567012">
            <w:pPr>
              <w:spacing w:after="40"/>
              <w:rPr>
                <w:lang w:val="es-PE"/>
              </w:rPr>
            </w:pPr>
            <w:r w:rsidRPr="0043188B">
              <w:rPr>
                <w:sz w:val="19"/>
                <w:lang w:val="es-PE"/>
              </w:rPr>
              <w:t>Es la lista de «lo que se le va a olvidar a alguien». Revisarla a primera hora evita la mayoría de los incendios del día.</w:t>
            </w:r>
          </w:p>
        </w:tc>
      </w:tr>
    </w:tbl>
    <w:p w14:paraId="53DF1F8C" w14:textId="77777777" w:rsidR="00E87626" w:rsidRPr="0043188B" w:rsidRDefault="00E87626">
      <w:pPr>
        <w:spacing w:after="40"/>
        <w:rPr>
          <w:lang w:val="es-PE"/>
        </w:rPr>
      </w:pPr>
    </w:p>
    <w:p w14:paraId="31CA2A82" w14:textId="77777777" w:rsidR="00E87626" w:rsidRPr="0043188B" w:rsidRDefault="00567012">
      <w:pPr>
        <w:spacing w:before="160"/>
        <w:rPr>
          <w:lang w:val="es-PE"/>
        </w:rPr>
      </w:pPr>
      <w:r w:rsidRPr="0043188B">
        <w:rPr>
          <w:b/>
          <w:color w:val="53A6A6"/>
          <w:sz w:val="18"/>
          <w:lang w:val="es-PE"/>
        </w:rPr>
        <w:t>Observaciones del cliente · Panel y Alertas</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680"/>
        <w:gridCol w:w="2268"/>
        <w:gridCol w:w="5102"/>
        <w:gridCol w:w="1247"/>
      </w:tblGrid>
      <w:tr w:rsidR="00E87626" w14:paraId="69CBD31B" w14:textId="77777777">
        <w:trPr>
          <w:tblHeader/>
          <w:jc w:val="center"/>
        </w:trPr>
        <w:tc>
          <w:tcPr>
            <w:tcW w:w="680" w:type="dxa"/>
            <w:shd w:val="clear" w:color="auto" w:fill="DFEAF4"/>
          </w:tcPr>
          <w:p w14:paraId="33CD7F3D" w14:textId="77777777" w:rsidR="00E87626" w:rsidRDefault="00567012">
            <w:pPr>
              <w:spacing w:before="60" w:after="60"/>
            </w:pPr>
            <w:r>
              <w:rPr>
                <w:b/>
                <w:color w:val="1B2C52"/>
                <w:sz w:val="16"/>
              </w:rPr>
              <w:t>N.º</w:t>
            </w:r>
          </w:p>
        </w:tc>
        <w:tc>
          <w:tcPr>
            <w:tcW w:w="2268" w:type="dxa"/>
            <w:shd w:val="clear" w:color="auto" w:fill="DFEAF4"/>
          </w:tcPr>
          <w:p w14:paraId="6D9721F9" w14:textId="77777777" w:rsidR="00E87626" w:rsidRDefault="00567012">
            <w:pPr>
              <w:spacing w:before="60" w:after="60"/>
            </w:pPr>
            <w:r>
              <w:rPr>
                <w:b/>
                <w:color w:val="1B2C52"/>
                <w:sz w:val="16"/>
              </w:rPr>
              <w:t>Pantalla o campo</w:t>
            </w:r>
          </w:p>
        </w:tc>
        <w:tc>
          <w:tcPr>
            <w:tcW w:w="5102" w:type="dxa"/>
            <w:shd w:val="clear" w:color="auto" w:fill="DFEAF4"/>
          </w:tcPr>
          <w:p w14:paraId="59FF2CFD" w14:textId="77777777" w:rsidR="00E87626" w:rsidRPr="0043188B" w:rsidRDefault="00567012">
            <w:pPr>
              <w:spacing w:before="60" w:after="60"/>
              <w:rPr>
                <w:lang w:val="es-PE"/>
              </w:rPr>
            </w:pPr>
            <w:r w:rsidRPr="0043188B">
              <w:rPr>
                <w:b/>
                <w:color w:val="1B2C52"/>
                <w:sz w:val="16"/>
                <w:lang w:val="es-PE"/>
              </w:rPr>
              <w:t>Qué observa / qué debería hacer</w:t>
            </w:r>
          </w:p>
        </w:tc>
        <w:tc>
          <w:tcPr>
            <w:tcW w:w="1247" w:type="dxa"/>
            <w:shd w:val="clear" w:color="auto" w:fill="DFEAF4"/>
          </w:tcPr>
          <w:p w14:paraId="2D6DD687" w14:textId="77777777" w:rsidR="00E87626" w:rsidRDefault="00567012">
            <w:pPr>
              <w:spacing w:before="60" w:after="60"/>
            </w:pPr>
            <w:r>
              <w:rPr>
                <w:b/>
                <w:color w:val="1B2C52"/>
                <w:sz w:val="16"/>
              </w:rPr>
              <w:t>Prioridad</w:t>
            </w:r>
          </w:p>
        </w:tc>
      </w:tr>
      <w:tr w:rsidR="00E87626" w14:paraId="0EBDD0D3" w14:textId="77777777">
        <w:trPr>
          <w:jc w:val="center"/>
        </w:trPr>
        <w:tc>
          <w:tcPr>
            <w:tcW w:w="680" w:type="dxa"/>
          </w:tcPr>
          <w:p w14:paraId="4B6E9963" w14:textId="77777777" w:rsidR="00E87626" w:rsidRDefault="00567012">
            <w:pPr>
              <w:spacing w:before="140"/>
            </w:pPr>
            <w:r>
              <w:rPr>
                <w:sz w:val="17"/>
              </w:rPr>
              <w:t>1</w:t>
            </w:r>
          </w:p>
        </w:tc>
        <w:tc>
          <w:tcPr>
            <w:tcW w:w="2268" w:type="dxa"/>
          </w:tcPr>
          <w:p w14:paraId="6CFF37FD" w14:textId="77777777" w:rsidR="00E87626" w:rsidRDefault="00E87626">
            <w:pPr>
              <w:spacing w:before="140"/>
            </w:pPr>
          </w:p>
        </w:tc>
        <w:tc>
          <w:tcPr>
            <w:tcW w:w="5102" w:type="dxa"/>
          </w:tcPr>
          <w:p w14:paraId="1613DAA0" w14:textId="77777777" w:rsidR="00E87626" w:rsidRDefault="00E87626">
            <w:pPr>
              <w:spacing w:before="140"/>
            </w:pPr>
          </w:p>
        </w:tc>
        <w:tc>
          <w:tcPr>
            <w:tcW w:w="1247" w:type="dxa"/>
          </w:tcPr>
          <w:p w14:paraId="12B6ED64" w14:textId="77777777" w:rsidR="00E87626" w:rsidRDefault="00E87626">
            <w:pPr>
              <w:spacing w:before="140"/>
            </w:pPr>
          </w:p>
        </w:tc>
      </w:tr>
      <w:tr w:rsidR="00E87626" w14:paraId="6F4AFAA6" w14:textId="77777777">
        <w:trPr>
          <w:jc w:val="center"/>
        </w:trPr>
        <w:tc>
          <w:tcPr>
            <w:tcW w:w="680" w:type="dxa"/>
            <w:shd w:val="clear" w:color="auto" w:fill="F7FAFD"/>
          </w:tcPr>
          <w:p w14:paraId="2300EAAC" w14:textId="77777777" w:rsidR="00E87626" w:rsidRDefault="00567012">
            <w:pPr>
              <w:spacing w:before="140"/>
            </w:pPr>
            <w:r>
              <w:rPr>
                <w:sz w:val="17"/>
              </w:rPr>
              <w:t>2</w:t>
            </w:r>
          </w:p>
        </w:tc>
        <w:tc>
          <w:tcPr>
            <w:tcW w:w="2268" w:type="dxa"/>
            <w:shd w:val="clear" w:color="auto" w:fill="F7FAFD"/>
          </w:tcPr>
          <w:p w14:paraId="75378EEA" w14:textId="77777777" w:rsidR="00E87626" w:rsidRDefault="00E87626">
            <w:pPr>
              <w:spacing w:before="140"/>
            </w:pPr>
          </w:p>
        </w:tc>
        <w:tc>
          <w:tcPr>
            <w:tcW w:w="5102" w:type="dxa"/>
            <w:shd w:val="clear" w:color="auto" w:fill="F7FAFD"/>
          </w:tcPr>
          <w:p w14:paraId="6F729D51" w14:textId="77777777" w:rsidR="00E87626" w:rsidRDefault="00E87626">
            <w:pPr>
              <w:spacing w:before="140"/>
            </w:pPr>
          </w:p>
        </w:tc>
        <w:tc>
          <w:tcPr>
            <w:tcW w:w="1247" w:type="dxa"/>
            <w:shd w:val="clear" w:color="auto" w:fill="F7FAFD"/>
          </w:tcPr>
          <w:p w14:paraId="1B0A2570" w14:textId="77777777" w:rsidR="00E87626" w:rsidRDefault="00E87626">
            <w:pPr>
              <w:spacing w:before="140"/>
            </w:pPr>
          </w:p>
        </w:tc>
      </w:tr>
      <w:tr w:rsidR="00E87626" w14:paraId="36F00874" w14:textId="77777777">
        <w:trPr>
          <w:jc w:val="center"/>
        </w:trPr>
        <w:tc>
          <w:tcPr>
            <w:tcW w:w="680" w:type="dxa"/>
          </w:tcPr>
          <w:p w14:paraId="2A7E9EA7" w14:textId="77777777" w:rsidR="00E87626" w:rsidRDefault="00567012">
            <w:pPr>
              <w:spacing w:before="140"/>
            </w:pPr>
            <w:r>
              <w:rPr>
                <w:sz w:val="17"/>
              </w:rPr>
              <w:lastRenderedPageBreak/>
              <w:t>3</w:t>
            </w:r>
          </w:p>
        </w:tc>
        <w:tc>
          <w:tcPr>
            <w:tcW w:w="2268" w:type="dxa"/>
          </w:tcPr>
          <w:p w14:paraId="56993952" w14:textId="77777777" w:rsidR="00E87626" w:rsidRDefault="00E87626">
            <w:pPr>
              <w:spacing w:before="140"/>
            </w:pPr>
          </w:p>
        </w:tc>
        <w:tc>
          <w:tcPr>
            <w:tcW w:w="5102" w:type="dxa"/>
          </w:tcPr>
          <w:p w14:paraId="4F38D1A9" w14:textId="77777777" w:rsidR="00E87626" w:rsidRDefault="00E87626">
            <w:pPr>
              <w:spacing w:before="140"/>
            </w:pPr>
          </w:p>
        </w:tc>
        <w:tc>
          <w:tcPr>
            <w:tcW w:w="1247" w:type="dxa"/>
          </w:tcPr>
          <w:p w14:paraId="51D01630" w14:textId="77777777" w:rsidR="00E87626" w:rsidRDefault="00E87626">
            <w:pPr>
              <w:spacing w:before="140"/>
            </w:pPr>
          </w:p>
        </w:tc>
      </w:tr>
      <w:tr w:rsidR="00E87626" w14:paraId="3941CFC4" w14:textId="77777777">
        <w:trPr>
          <w:jc w:val="center"/>
        </w:trPr>
        <w:tc>
          <w:tcPr>
            <w:tcW w:w="680" w:type="dxa"/>
            <w:shd w:val="clear" w:color="auto" w:fill="F7FAFD"/>
          </w:tcPr>
          <w:p w14:paraId="31811BE3" w14:textId="77777777" w:rsidR="00E87626" w:rsidRDefault="00567012">
            <w:pPr>
              <w:spacing w:before="140"/>
            </w:pPr>
            <w:r>
              <w:rPr>
                <w:sz w:val="17"/>
              </w:rPr>
              <w:t>4</w:t>
            </w:r>
          </w:p>
        </w:tc>
        <w:tc>
          <w:tcPr>
            <w:tcW w:w="2268" w:type="dxa"/>
            <w:shd w:val="clear" w:color="auto" w:fill="F7FAFD"/>
          </w:tcPr>
          <w:p w14:paraId="4117B3D3" w14:textId="77777777" w:rsidR="00E87626" w:rsidRDefault="00E87626">
            <w:pPr>
              <w:spacing w:before="140"/>
            </w:pPr>
          </w:p>
        </w:tc>
        <w:tc>
          <w:tcPr>
            <w:tcW w:w="5102" w:type="dxa"/>
            <w:shd w:val="clear" w:color="auto" w:fill="F7FAFD"/>
          </w:tcPr>
          <w:p w14:paraId="455A6FC2" w14:textId="77777777" w:rsidR="00E87626" w:rsidRDefault="00E87626">
            <w:pPr>
              <w:spacing w:before="140"/>
            </w:pPr>
          </w:p>
        </w:tc>
        <w:tc>
          <w:tcPr>
            <w:tcW w:w="1247" w:type="dxa"/>
            <w:shd w:val="clear" w:color="auto" w:fill="F7FAFD"/>
          </w:tcPr>
          <w:p w14:paraId="397E319B" w14:textId="77777777" w:rsidR="00E87626" w:rsidRDefault="00E87626">
            <w:pPr>
              <w:spacing w:before="140"/>
            </w:pPr>
          </w:p>
        </w:tc>
      </w:tr>
    </w:tbl>
    <w:p w14:paraId="2CCC5E7B" w14:textId="77777777" w:rsidR="00E87626" w:rsidRDefault="00E87626">
      <w:pPr>
        <w:spacing w:after="80"/>
      </w:pPr>
    </w:p>
    <w:p w14:paraId="37516B14" w14:textId="77777777" w:rsidR="00E87626" w:rsidRDefault="00567012">
      <w:r>
        <w:br w:type="page"/>
      </w:r>
    </w:p>
    <w:p w14:paraId="4985A24D" w14:textId="77777777" w:rsidR="00E87626" w:rsidRDefault="00567012">
      <w:pPr>
        <w:keepNext/>
        <w:spacing w:after="0"/>
      </w:pPr>
      <w:r>
        <w:rPr>
          <w:b/>
          <w:color w:val="53A6A6"/>
          <w:sz w:val="18"/>
        </w:rPr>
        <w:lastRenderedPageBreak/>
        <w:t>05</w:t>
      </w:r>
    </w:p>
    <w:p w14:paraId="26B03B1E" w14:textId="77777777" w:rsidR="00E87626" w:rsidRDefault="00567012">
      <w:pPr>
        <w:pStyle w:val="Ttulo1"/>
        <w:pBdr>
          <w:bottom w:val="single" w:sz="12" w:space="6" w:color="DFEAF4"/>
        </w:pBdr>
      </w:pPr>
      <w:bookmarkStart w:id="21" w:name="_Toc238816226"/>
      <w:r>
        <w:t>Ventas · Clientes</w:t>
      </w:r>
      <w:bookmarkEnd w:id="21"/>
    </w:p>
    <w:p w14:paraId="51D8AAE4" w14:textId="77777777" w:rsidR="00E87626" w:rsidRDefault="00567012">
      <w:pPr>
        <w:pStyle w:val="Ttulo2"/>
      </w:pPr>
      <w:bookmarkStart w:id="22" w:name="_Toc238816227"/>
      <w:r>
        <w:t>Para qué sirve</w:t>
      </w:r>
      <w:bookmarkEnd w:id="22"/>
    </w:p>
    <w:p w14:paraId="0020C120" w14:textId="77777777" w:rsidR="00E87626" w:rsidRPr="0043188B" w:rsidRDefault="00567012">
      <w:pPr>
        <w:rPr>
          <w:lang w:val="es-PE"/>
        </w:rPr>
      </w:pPr>
      <w:r w:rsidRPr="0043188B">
        <w:rPr>
          <w:lang w:val="es-PE"/>
        </w:rPr>
        <w:t xml:space="preserve">Es el maestro de a quién se le vende. Un registro por empresa real, con su línea de crédito y su condición de pago. </w:t>
      </w:r>
      <w:r w:rsidRPr="0043188B">
        <w:rPr>
          <w:b/>
          <w:lang w:val="es-PE"/>
        </w:rPr>
        <w:t>Todo el resto del sistema elige de esta lista</w:t>
      </w:r>
      <w:r w:rsidRPr="0043188B">
        <w:rPr>
          <w:lang w:val="es-PE"/>
        </w:rPr>
        <w:t>: se acabó escribir el nombre del cliente a mano en cada documento, con lo que eso significaba de nombres repetidos y mal escritos.</w:t>
      </w:r>
    </w:p>
    <w:p w14:paraId="039DA95E" w14:textId="77777777" w:rsidR="00E87626" w:rsidRPr="0043188B" w:rsidRDefault="00567012">
      <w:pPr>
        <w:pStyle w:val="Ttulo2"/>
        <w:rPr>
          <w:lang w:val="es-PE"/>
        </w:rPr>
      </w:pPr>
      <w:bookmarkStart w:id="23" w:name="_Toc238816228"/>
      <w:r w:rsidRPr="0043188B">
        <w:rPr>
          <w:lang w:val="es-PE"/>
        </w:rPr>
        <w:t>La lista</w:t>
      </w:r>
      <w:bookmarkEnd w:id="23"/>
    </w:p>
    <w:p w14:paraId="52772C3A" w14:textId="77777777" w:rsidR="00E87626" w:rsidRPr="0043188B" w:rsidRDefault="00567012">
      <w:pPr>
        <w:rPr>
          <w:lang w:val="es-PE"/>
        </w:rPr>
      </w:pPr>
      <w:r w:rsidRPr="0043188B">
        <w:rPr>
          <w:lang w:val="es-PE"/>
        </w:rPr>
        <w:t xml:space="preserve">Muestra la cartera con su código, razón social, país, condición de pago y estado. Arriba hay buscador y filtros. Al hacer clic en un cliente se abre su </w:t>
      </w:r>
      <w:r w:rsidRPr="0043188B">
        <w:rPr>
          <w:b/>
          <w:lang w:val="es-PE"/>
        </w:rPr>
        <w:t>ficha</w:t>
      </w:r>
      <w:r w:rsidRPr="0043188B">
        <w:rPr>
          <w:lang w:val="es-PE"/>
        </w:rPr>
        <w:t>, que reúne sus datos, sus condiciones comerciales y todo su historial: pedidos, cotizaciones, facturas y cambios sobre su registro.</w:t>
      </w:r>
    </w:p>
    <w:p w14:paraId="40E8944F" w14:textId="77777777" w:rsidR="00E87626" w:rsidRPr="0043188B" w:rsidRDefault="00567012">
      <w:pPr>
        <w:pStyle w:val="Ttulo2"/>
        <w:rPr>
          <w:lang w:val="es-PE"/>
        </w:rPr>
      </w:pPr>
      <w:bookmarkStart w:id="24" w:name="_Toc238816229"/>
      <w:r w:rsidRPr="0043188B">
        <w:rPr>
          <w:lang w:val="es-PE"/>
        </w:rPr>
        <w:t>Crear un cliente · campo por campo</w:t>
      </w:r>
      <w:bookmarkEnd w:id="24"/>
    </w:p>
    <w:p w14:paraId="358E693A" w14:textId="77777777" w:rsidR="00E87626" w:rsidRPr="0043188B" w:rsidRDefault="00567012">
      <w:pPr>
        <w:rPr>
          <w:lang w:val="es-PE"/>
        </w:rPr>
      </w:pPr>
      <w:r w:rsidRPr="0043188B">
        <w:rPr>
          <w:b/>
          <w:lang w:val="es-PE"/>
        </w:rPr>
        <w:t>Ventas → Clientes → botón «Nuevo cliente»</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1928"/>
        <w:gridCol w:w="1134"/>
        <w:gridCol w:w="4535"/>
        <w:gridCol w:w="1701"/>
      </w:tblGrid>
      <w:tr w:rsidR="00E87626" w14:paraId="1B4DB9E4" w14:textId="77777777">
        <w:trPr>
          <w:tblHeader/>
          <w:jc w:val="center"/>
        </w:trPr>
        <w:tc>
          <w:tcPr>
            <w:tcW w:w="1928" w:type="dxa"/>
            <w:shd w:val="clear" w:color="auto" w:fill="DFEAF4"/>
          </w:tcPr>
          <w:p w14:paraId="33679755" w14:textId="77777777" w:rsidR="00E87626" w:rsidRDefault="00567012">
            <w:pPr>
              <w:spacing w:before="60" w:after="60"/>
            </w:pPr>
            <w:r>
              <w:rPr>
                <w:b/>
                <w:color w:val="1B2C52"/>
                <w:sz w:val="16"/>
              </w:rPr>
              <w:t>Campo</w:t>
            </w:r>
          </w:p>
        </w:tc>
        <w:tc>
          <w:tcPr>
            <w:tcW w:w="1134" w:type="dxa"/>
            <w:shd w:val="clear" w:color="auto" w:fill="DFEAF4"/>
          </w:tcPr>
          <w:p w14:paraId="282579BD" w14:textId="77777777" w:rsidR="00E87626" w:rsidRDefault="00567012">
            <w:pPr>
              <w:spacing w:before="60" w:after="60"/>
            </w:pPr>
            <w:r>
              <w:rPr>
                <w:b/>
                <w:color w:val="1B2C52"/>
                <w:sz w:val="16"/>
              </w:rPr>
              <w:t>¿Obligatorio?</w:t>
            </w:r>
          </w:p>
        </w:tc>
        <w:tc>
          <w:tcPr>
            <w:tcW w:w="4535" w:type="dxa"/>
            <w:shd w:val="clear" w:color="auto" w:fill="DFEAF4"/>
          </w:tcPr>
          <w:p w14:paraId="40BC03AE" w14:textId="77777777" w:rsidR="00E87626" w:rsidRPr="0043188B" w:rsidRDefault="00567012">
            <w:pPr>
              <w:spacing w:before="60" w:after="60"/>
              <w:rPr>
                <w:lang w:val="es-PE"/>
              </w:rPr>
            </w:pPr>
            <w:r w:rsidRPr="0043188B">
              <w:rPr>
                <w:b/>
                <w:color w:val="1B2C52"/>
                <w:sz w:val="16"/>
                <w:lang w:val="es-PE"/>
              </w:rPr>
              <w:t>Qué es y qué se escribe</w:t>
            </w:r>
          </w:p>
        </w:tc>
        <w:tc>
          <w:tcPr>
            <w:tcW w:w="1701" w:type="dxa"/>
            <w:shd w:val="clear" w:color="auto" w:fill="DFEAF4"/>
          </w:tcPr>
          <w:p w14:paraId="07E5F0A6" w14:textId="77777777" w:rsidR="00E87626" w:rsidRDefault="00567012">
            <w:pPr>
              <w:spacing w:before="60" w:after="60"/>
            </w:pPr>
            <w:r>
              <w:rPr>
                <w:b/>
                <w:color w:val="1B2C52"/>
                <w:sz w:val="16"/>
              </w:rPr>
              <w:t>Ejemplo</w:t>
            </w:r>
          </w:p>
        </w:tc>
      </w:tr>
      <w:tr w:rsidR="00E87626" w14:paraId="45569583" w14:textId="77777777">
        <w:trPr>
          <w:jc w:val="center"/>
        </w:trPr>
        <w:tc>
          <w:tcPr>
            <w:tcW w:w="1928" w:type="dxa"/>
          </w:tcPr>
          <w:p w14:paraId="0FE13267" w14:textId="77777777" w:rsidR="00E87626" w:rsidRDefault="00567012">
            <w:pPr>
              <w:spacing w:before="40" w:after="40"/>
            </w:pPr>
            <w:r>
              <w:rPr>
                <w:sz w:val="17"/>
              </w:rPr>
              <w:t>Código</w:t>
            </w:r>
          </w:p>
        </w:tc>
        <w:tc>
          <w:tcPr>
            <w:tcW w:w="1134" w:type="dxa"/>
          </w:tcPr>
          <w:p w14:paraId="4D575356" w14:textId="77777777" w:rsidR="00E87626" w:rsidRDefault="00567012">
            <w:pPr>
              <w:spacing w:before="40" w:after="40"/>
            </w:pPr>
            <w:r>
              <w:rPr>
                <w:sz w:val="17"/>
              </w:rPr>
              <w:t>Sí</w:t>
            </w:r>
          </w:p>
        </w:tc>
        <w:tc>
          <w:tcPr>
            <w:tcW w:w="4535" w:type="dxa"/>
          </w:tcPr>
          <w:p w14:paraId="2A24F3BE" w14:textId="77777777" w:rsidR="00E87626" w:rsidRDefault="00567012">
            <w:pPr>
              <w:spacing w:before="40" w:after="40"/>
            </w:pPr>
            <w:r w:rsidRPr="0043188B">
              <w:rPr>
                <w:sz w:val="17"/>
                <w:lang w:val="es-PE"/>
              </w:rPr>
              <w:t xml:space="preserve">Identificador interno, no se repite. El sistema propone el siguiente libre con formato </w:t>
            </w:r>
            <w:r w:rsidRPr="0043188B">
              <w:rPr>
                <w:rFonts w:ascii="Consolas" w:hAnsi="Consolas"/>
                <w:color w:val="304F8C"/>
                <w:sz w:val="17"/>
                <w:lang w:val="es-PE"/>
              </w:rPr>
              <w:t>CLI-0000</w:t>
            </w:r>
            <w:r w:rsidRPr="0043188B">
              <w:rPr>
                <w:sz w:val="17"/>
                <w:lang w:val="es-PE"/>
              </w:rPr>
              <w:t xml:space="preserve">; puede aceptarlo o escribir el suyo. </w:t>
            </w:r>
            <w:r>
              <w:rPr>
                <w:sz w:val="17"/>
              </w:rPr>
              <w:t>Máximo 20 caracteres.</w:t>
            </w:r>
          </w:p>
        </w:tc>
        <w:tc>
          <w:tcPr>
            <w:tcW w:w="1701" w:type="dxa"/>
          </w:tcPr>
          <w:p w14:paraId="66A79045" w14:textId="77777777" w:rsidR="00E87626" w:rsidRDefault="00567012">
            <w:pPr>
              <w:spacing w:before="40" w:after="40"/>
            </w:pPr>
            <w:r>
              <w:rPr>
                <w:rFonts w:ascii="Consolas" w:hAnsi="Consolas"/>
                <w:color w:val="304F8C"/>
                <w:sz w:val="16"/>
              </w:rPr>
              <w:t>CLI-0042</w:t>
            </w:r>
          </w:p>
        </w:tc>
      </w:tr>
      <w:tr w:rsidR="00E87626" w14:paraId="60A58B35" w14:textId="77777777">
        <w:trPr>
          <w:jc w:val="center"/>
        </w:trPr>
        <w:tc>
          <w:tcPr>
            <w:tcW w:w="1928" w:type="dxa"/>
            <w:shd w:val="clear" w:color="auto" w:fill="F7FAFD"/>
          </w:tcPr>
          <w:p w14:paraId="25B29264" w14:textId="77777777" w:rsidR="00E87626" w:rsidRDefault="00567012">
            <w:pPr>
              <w:spacing w:before="40" w:after="40"/>
            </w:pPr>
            <w:r>
              <w:rPr>
                <w:sz w:val="17"/>
              </w:rPr>
              <w:t>Razón social</w:t>
            </w:r>
          </w:p>
        </w:tc>
        <w:tc>
          <w:tcPr>
            <w:tcW w:w="1134" w:type="dxa"/>
            <w:shd w:val="clear" w:color="auto" w:fill="F7FAFD"/>
          </w:tcPr>
          <w:p w14:paraId="4EA6CAF6" w14:textId="77777777" w:rsidR="00E87626" w:rsidRDefault="00567012">
            <w:pPr>
              <w:spacing w:before="40" w:after="40"/>
            </w:pPr>
            <w:r>
              <w:rPr>
                <w:sz w:val="17"/>
              </w:rPr>
              <w:t>Sí</w:t>
            </w:r>
          </w:p>
        </w:tc>
        <w:tc>
          <w:tcPr>
            <w:tcW w:w="4535" w:type="dxa"/>
            <w:shd w:val="clear" w:color="auto" w:fill="F7FAFD"/>
          </w:tcPr>
          <w:p w14:paraId="6FC527E4" w14:textId="77777777" w:rsidR="00E87626" w:rsidRDefault="00567012">
            <w:pPr>
              <w:spacing w:before="40" w:after="40"/>
            </w:pPr>
            <w:r w:rsidRPr="0043188B">
              <w:rPr>
                <w:b/>
                <w:sz w:val="17"/>
                <w:lang w:val="es-PE"/>
              </w:rPr>
              <w:t>El nombre legal completo. Es el que sale impreso en la factura</w:t>
            </w:r>
            <w:r w:rsidRPr="0043188B">
              <w:rPr>
                <w:sz w:val="17"/>
                <w:lang w:val="es-PE"/>
              </w:rPr>
              <w:t xml:space="preserve">, así que se escribe tal cual figura en el documento del cliente. </w:t>
            </w:r>
            <w:r>
              <w:rPr>
                <w:sz w:val="17"/>
              </w:rPr>
              <w:t>Máximo 200 caracteres.</w:t>
            </w:r>
          </w:p>
        </w:tc>
        <w:tc>
          <w:tcPr>
            <w:tcW w:w="1701" w:type="dxa"/>
            <w:shd w:val="clear" w:color="auto" w:fill="F7FAFD"/>
          </w:tcPr>
          <w:p w14:paraId="79983E93" w14:textId="77777777" w:rsidR="00E87626" w:rsidRDefault="00567012">
            <w:pPr>
              <w:spacing w:before="40" w:after="40"/>
            </w:pPr>
            <w:r>
              <w:rPr>
                <w:rFonts w:ascii="Consolas" w:hAnsi="Consolas"/>
                <w:color w:val="304F8C"/>
                <w:sz w:val="16"/>
              </w:rPr>
              <w:t>OCEAN FOODS EUROPE S.L.</w:t>
            </w:r>
          </w:p>
        </w:tc>
      </w:tr>
      <w:tr w:rsidR="00E87626" w14:paraId="7ED05BDC" w14:textId="77777777">
        <w:trPr>
          <w:jc w:val="center"/>
        </w:trPr>
        <w:tc>
          <w:tcPr>
            <w:tcW w:w="1928" w:type="dxa"/>
          </w:tcPr>
          <w:p w14:paraId="49DA4932" w14:textId="77777777" w:rsidR="00E87626" w:rsidRDefault="00567012">
            <w:pPr>
              <w:spacing w:before="40" w:after="40"/>
            </w:pPr>
            <w:r>
              <w:rPr>
                <w:sz w:val="17"/>
              </w:rPr>
              <w:t>Nombre corto</w:t>
            </w:r>
          </w:p>
        </w:tc>
        <w:tc>
          <w:tcPr>
            <w:tcW w:w="1134" w:type="dxa"/>
          </w:tcPr>
          <w:p w14:paraId="5636CDF1" w14:textId="77777777" w:rsidR="00E87626" w:rsidRDefault="00567012">
            <w:pPr>
              <w:spacing w:before="40" w:after="40"/>
            </w:pPr>
            <w:r>
              <w:rPr>
                <w:sz w:val="17"/>
              </w:rPr>
              <w:t>No</w:t>
            </w:r>
          </w:p>
        </w:tc>
        <w:tc>
          <w:tcPr>
            <w:tcW w:w="4535" w:type="dxa"/>
          </w:tcPr>
          <w:p w14:paraId="0F877B08" w14:textId="77777777" w:rsidR="00E87626" w:rsidRPr="0043188B" w:rsidRDefault="00567012">
            <w:pPr>
              <w:spacing w:before="40" w:after="40"/>
              <w:rPr>
                <w:lang w:val="es-PE"/>
              </w:rPr>
            </w:pPr>
            <w:r w:rsidRPr="0043188B">
              <w:rPr>
                <w:sz w:val="17"/>
                <w:lang w:val="es-PE"/>
              </w:rPr>
              <w:t>Cómo lo llaman en la empresa. Sirve solo para que las listas se lean mejor.</w:t>
            </w:r>
          </w:p>
        </w:tc>
        <w:tc>
          <w:tcPr>
            <w:tcW w:w="1701" w:type="dxa"/>
          </w:tcPr>
          <w:p w14:paraId="5B87ABA2" w14:textId="77777777" w:rsidR="00E87626" w:rsidRDefault="00567012">
            <w:pPr>
              <w:spacing w:before="40" w:after="40"/>
            </w:pPr>
            <w:r>
              <w:rPr>
                <w:rFonts w:ascii="Consolas" w:hAnsi="Consolas"/>
                <w:color w:val="304F8C"/>
                <w:sz w:val="16"/>
              </w:rPr>
              <w:t>Ocean Foods</w:t>
            </w:r>
          </w:p>
        </w:tc>
      </w:tr>
      <w:tr w:rsidR="00E87626" w14:paraId="4B05CD18" w14:textId="77777777">
        <w:trPr>
          <w:jc w:val="center"/>
        </w:trPr>
        <w:tc>
          <w:tcPr>
            <w:tcW w:w="1928" w:type="dxa"/>
            <w:shd w:val="clear" w:color="auto" w:fill="F7FAFD"/>
          </w:tcPr>
          <w:p w14:paraId="1A610A59" w14:textId="77777777" w:rsidR="00E87626" w:rsidRDefault="00567012">
            <w:pPr>
              <w:spacing w:before="40" w:after="40"/>
            </w:pPr>
            <w:r>
              <w:rPr>
                <w:sz w:val="17"/>
              </w:rPr>
              <w:t>Tipo</w:t>
            </w:r>
          </w:p>
        </w:tc>
        <w:tc>
          <w:tcPr>
            <w:tcW w:w="1134" w:type="dxa"/>
            <w:shd w:val="clear" w:color="auto" w:fill="F7FAFD"/>
          </w:tcPr>
          <w:p w14:paraId="17D6C2E3" w14:textId="77777777" w:rsidR="00E87626" w:rsidRDefault="00567012">
            <w:pPr>
              <w:spacing w:before="40" w:after="40"/>
            </w:pPr>
            <w:r>
              <w:rPr>
                <w:sz w:val="17"/>
              </w:rPr>
              <w:t>No</w:t>
            </w:r>
          </w:p>
        </w:tc>
        <w:tc>
          <w:tcPr>
            <w:tcW w:w="4535" w:type="dxa"/>
            <w:shd w:val="clear" w:color="auto" w:fill="F7FAFD"/>
          </w:tcPr>
          <w:p w14:paraId="24FF4E0A" w14:textId="77777777" w:rsidR="00E87626" w:rsidRDefault="00567012">
            <w:pPr>
              <w:spacing w:before="40" w:after="40"/>
            </w:pPr>
            <w:r w:rsidRPr="0043188B">
              <w:rPr>
                <w:rFonts w:ascii="Consolas" w:hAnsi="Consolas"/>
                <w:color w:val="304F8C"/>
                <w:sz w:val="17"/>
                <w:lang w:val="es-PE"/>
              </w:rPr>
              <w:t>Final</w:t>
            </w:r>
            <w:r w:rsidRPr="0043188B">
              <w:rPr>
                <w:sz w:val="17"/>
                <w:lang w:val="es-PE"/>
              </w:rPr>
              <w:t xml:space="preserve"> si es quien consume el producto; </w:t>
            </w:r>
            <w:r w:rsidRPr="0043188B">
              <w:rPr>
                <w:rFonts w:ascii="Consolas" w:hAnsi="Consolas"/>
                <w:color w:val="304F8C"/>
                <w:sz w:val="17"/>
                <w:lang w:val="es-PE"/>
              </w:rPr>
              <w:t>Intermediario</w:t>
            </w:r>
            <w:r w:rsidRPr="0043188B">
              <w:rPr>
                <w:sz w:val="17"/>
                <w:lang w:val="es-PE"/>
              </w:rPr>
              <w:t xml:space="preserve"> si lo revende. </w:t>
            </w:r>
            <w:r>
              <w:rPr>
                <w:sz w:val="17"/>
              </w:rPr>
              <w:t>Sirve para analizar la cartera.</w:t>
            </w:r>
          </w:p>
        </w:tc>
        <w:tc>
          <w:tcPr>
            <w:tcW w:w="1701" w:type="dxa"/>
            <w:shd w:val="clear" w:color="auto" w:fill="F7FAFD"/>
          </w:tcPr>
          <w:p w14:paraId="7161ABB9" w14:textId="77777777" w:rsidR="00E87626" w:rsidRDefault="00567012">
            <w:pPr>
              <w:spacing w:before="40" w:after="40"/>
            </w:pPr>
            <w:r>
              <w:rPr>
                <w:rFonts w:ascii="Consolas" w:hAnsi="Consolas"/>
                <w:color w:val="304F8C"/>
                <w:sz w:val="16"/>
              </w:rPr>
              <w:t>Final</w:t>
            </w:r>
          </w:p>
        </w:tc>
      </w:tr>
      <w:tr w:rsidR="00E87626" w14:paraId="28BEF357" w14:textId="77777777">
        <w:trPr>
          <w:jc w:val="center"/>
        </w:trPr>
        <w:tc>
          <w:tcPr>
            <w:tcW w:w="1928" w:type="dxa"/>
          </w:tcPr>
          <w:p w14:paraId="3899F958" w14:textId="77777777" w:rsidR="00E87626" w:rsidRDefault="00567012">
            <w:pPr>
              <w:spacing w:before="40" w:after="40"/>
            </w:pPr>
            <w:r>
              <w:rPr>
                <w:sz w:val="17"/>
              </w:rPr>
              <w:t>País</w:t>
            </w:r>
          </w:p>
        </w:tc>
        <w:tc>
          <w:tcPr>
            <w:tcW w:w="1134" w:type="dxa"/>
          </w:tcPr>
          <w:p w14:paraId="05FF86D4" w14:textId="77777777" w:rsidR="00E87626" w:rsidRDefault="00567012">
            <w:pPr>
              <w:spacing w:before="40" w:after="40"/>
            </w:pPr>
            <w:r>
              <w:rPr>
                <w:sz w:val="17"/>
              </w:rPr>
              <w:t>Sí</w:t>
            </w:r>
          </w:p>
        </w:tc>
        <w:tc>
          <w:tcPr>
            <w:tcW w:w="4535" w:type="dxa"/>
          </w:tcPr>
          <w:p w14:paraId="36E42F09" w14:textId="77777777" w:rsidR="00E87626" w:rsidRPr="0043188B" w:rsidRDefault="00567012">
            <w:pPr>
              <w:spacing w:before="40" w:after="40"/>
              <w:rPr>
                <w:lang w:val="es-PE"/>
              </w:rPr>
            </w:pPr>
            <w:r w:rsidRPr="0043188B">
              <w:rPr>
                <w:b/>
                <w:sz w:val="17"/>
                <w:lang w:val="es-PE"/>
              </w:rPr>
              <w:t>Decide si la venta lleva IGV.</w:t>
            </w:r>
            <w:r w:rsidRPr="0043188B">
              <w:rPr>
                <w:sz w:val="17"/>
                <w:lang w:val="es-PE"/>
              </w:rPr>
              <w:t xml:space="preserve"> Si escribe </w:t>
            </w:r>
            <w:r w:rsidRPr="0043188B">
              <w:rPr>
                <w:rFonts w:ascii="Consolas" w:hAnsi="Consolas"/>
                <w:color w:val="304F8C"/>
                <w:sz w:val="17"/>
                <w:lang w:val="es-PE"/>
              </w:rPr>
              <w:t>Perú</w:t>
            </w:r>
            <w:r w:rsidRPr="0043188B">
              <w:rPr>
                <w:sz w:val="17"/>
                <w:lang w:val="es-PE"/>
              </w:rPr>
              <w:t>, la venta es nacional y lleva IGV; cualquier otro país es exportación y va sin IGV.</w:t>
            </w:r>
          </w:p>
        </w:tc>
        <w:tc>
          <w:tcPr>
            <w:tcW w:w="1701" w:type="dxa"/>
          </w:tcPr>
          <w:p w14:paraId="6AED32B3" w14:textId="77777777" w:rsidR="00E87626" w:rsidRDefault="00567012">
            <w:pPr>
              <w:spacing w:before="40" w:after="40"/>
            </w:pPr>
            <w:r>
              <w:rPr>
                <w:rFonts w:ascii="Consolas" w:hAnsi="Consolas"/>
                <w:color w:val="304F8C"/>
                <w:sz w:val="16"/>
              </w:rPr>
              <w:t>España</w:t>
            </w:r>
          </w:p>
        </w:tc>
      </w:tr>
      <w:tr w:rsidR="00E87626" w14:paraId="23241059" w14:textId="77777777">
        <w:trPr>
          <w:jc w:val="center"/>
        </w:trPr>
        <w:tc>
          <w:tcPr>
            <w:tcW w:w="1928" w:type="dxa"/>
            <w:shd w:val="clear" w:color="auto" w:fill="F7FAFD"/>
          </w:tcPr>
          <w:p w14:paraId="408A2340" w14:textId="77777777" w:rsidR="00E87626" w:rsidRDefault="00567012">
            <w:pPr>
              <w:spacing w:before="40" w:after="40"/>
            </w:pPr>
            <w:r>
              <w:rPr>
                <w:sz w:val="17"/>
              </w:rPr>
              <w:t>RUC / Tax ID</w:t>
            </w:r>
          </w:p>
        </w:tc>
        <w:tc>
          <w:tcPr>
            <w:tcW w:w="1134" w:type="dxa"/>
            <w:shd w:val="clear" w:color="auto" w:fill="F7FAFD"/>
          </w:tcPr>
          <w:p w14:paraId="0E773581" w14:textId="77777777" w:rsidR="00E87626" w:rsidRDefault="00567012">
            <w:pPr>
              <w:spacing w:before="40" w:after="40"/>
            </w:pPr>
            <w:r>
              <w:rPr>
                <w:sz w:val="17"/>
              </w:rPr>
              <w:t>No, pero muy recomendable</w:t>
            </w:r>
          </w:p>
        </w:tc>
        <w:tc>
          <w:tcPr>
            <w:tcW w:w="4535" w:type="dxa"/>
            <w:shd w:val="clear" w:color="auto" w:fill="F7FAFD"/>
          </w:tcPr>
          <w:p w14:paraId="0E4C54E2" w14:textId="77777777" w:rsidR="00E87626" w:rsidRPr="0043188B" w:rsidRDefault="00567012">
            <w:pPr>
              <w:spacing w:before="40" w:after="40"/>
              <w:rPr>
                <w:lang w:val="es-PE"/>
              </w:rPr>
            </w:pPr>
            <w:r w:rsidRPr="0043188B">
              <w:rPr>
                <w:sz w:val="17"/>
                <w:lang w:val="es-PE"/>
              </w:rPr>
              <w:t xml:space="preserve">Si el país es Perú la casilla se llama </w:t>
            </w:r>
            <w:r w:rsidRPr="0043188B">
              <w:rPr>
                <w:b/>
                <w:sz w:val="17"/>
                <w:lang w:val="es-PE"/>
              </w:rPr>
              <w:t>RUC</w:t>
            </w:r>
            <w:r w:rsidRPr="0043188B">
              <w:rPr>
                <w:sz w:val="17"/>
                <w:lang w:val="es-PE"/>
              </w:rPr>
              <w:t xml:space="preserve"> y se valida de verdad: once dígitos y el dígito verificador que corresponde, el mismo cálculo que hace SUNAT. Para otros países se llama </w:t>
            </w:r>
            <w:r w:rsidRPr="0043188B">
              <w:rPr>
                <w:b/>
                <w:sz w:val="17"/>
                <w:lang w:val="es-PE"/>
              </w:rPr>
              <w:t>Tax ID</w:t>
            </w:r>
            <w:r w:rsidRPr="0043188B">
              <w:rPr>
                <w:sz w:val="17"/>
                <w:lang w:val="es-PE"/>
              </w:rPr>
              <w:t xml:space="preserve"> y se acepta el formato de cada país.</w:t>
            </w:r>
          </w:p>
        </w:tc>
        <w:tc>
          <w:tcPr>
            <w:tcW w:w="1701" w:type="dxa"/>
            <w:shd w:val="clear" w:color="auto" w:fill="F7FAFD"/>
          </w:tcPr>
          <w:p w14:paraId="21610C5D" w14:textId="77777777" w:rsidR="00E87626" w:rsidRDefault="00567012">
            <w:pPr>
              <w:spacing w:before="40" w:after="40"/>
            </w:pPr>
            <w:r>
              <w:rPr>
                <w:rFonts w:ascii="Consolas" w:hAnsi="Consolas"/>
                <w:color w:val="304F8C"/>
                <w:sz w:val="16"/>
              </w:rPr>
              <w:t>20205572229</w:t>
            </w:r>
          </w:p>
        </w:tc>
      </w:tr>
      <w:tr w:rsidR="00E87626" w14:paraId="52C210B3" w14:textId="77777777">
        <w:trPr>
          <w:jc w:val="center"/>
        </w:trPr>
        <w:tc>
          <w:tcPr>
            <w:tcW w:w="1928" w:type="dxa"/>
          </w:tcPr>
          <w:p w14:paraId="3993E187" w14:textId="77777777" w:rsidR="00E87626" w:rsidRDefault="00567012">
            <w:pPr>
              <w:spacing w:before="40" w:after="40"/>
            </w:pPr>
            <w:r>
              <w:rPr>
                <w:sz w:val="17"/>
              </w:rPr>
              <w:t>Moneda</w:t>
            </w:r>
          </w:p>
        </w:tc>
        <w:tc>
          <w:tcPr>
            <w:tcW w:w="1134" w:type="dxa"/>
          </w:tcPr>
          <w:p w14:paraId="793FBE8C" w14:textId="77777777" w:rsidR="00E87626" w:rsidRDefault="00567012">
            <w:pPr>
              <w:spacing w:before="40" w:after="40"/>
            </w:pPr>
            <w:r>
              <w:rPr>
                <w:sz w:val="17"/>
              </w:rPr>
              <w:t>No</w:t>
            </w:r>
          </w:p>
        </w:tc>
        <w:tc>
          <w:tcPr>
            <w:tcW w:w="4535" w:type="dxa"/>
          </w:tcPr>
          <w:p w14:paraId="1D7DFE24" w14:textId="77777777" w:rsidR="00E87626" w:rsidRPr="0043188B" w:rsidRDefault="00567012">
            <w:pPr>
              <w:spacing w:before="40" w:after="40"/>
              <w:rPr>
                <w:lang w:val="es-PE"/>
              </w:rPr>
            </w:pPr>
            <w:r w:rsidRPr="0043188B">
              <w:rPr>
                <w:sz w:val="17"/>
                <w:lang w:val="es-PE"/>
              </w:rPr>
              <w:t xml:space="preserve">La que se propondrá al cotizarle. </w:t>
            </w:r>
            <w:r w:rsidRPr="0043188B">
              <w:rPr>
                <w:rFonts w:ascii="Consolas" w:hAnsi="Consolas"/>
                <w:color w:val="304F8C"/>
                <w:sz w:val="17"/>
                <w:lang w:val="es-PE"/>
              </w:rPr>
              <w:t>USD</w:t>
            </w:r>
            <w:r w:rsidRPr="0043188B">
              <w:rPr>
                <w:sz w:val="17"/>
                <w:lang w:val="es-PE"/>
              </w:rPr>
              <w:t xml:space="preserve"> para exportación, </w:t>
            </w:r>
            <w:r w:rsidRPr="0043188B">
              <w:rPr>
                <w:rFonts w:ascii="Consolas" w:hAnsi="Consolas"/>
                <w:color w:val="304F8C"/>
                <w:sz w:val="17"/>
                <w:lang w:val="es-PE"/>
              </w:rPr>
              <w:t>PEN</w:t>
            </w:r>
            <w:r w:rsidRPr="0043188B">
              <w:rPr>
                <w:sz w:val="17"/>
                <w:lang w:val="es-PE"/>
              </w:rPr>
              <w:t xml:space="preserve"> para mercado nacional.</w:t>
            </w:r>
          </w:p>
        </w:tc>
        <w:tc>
          <w:tcPr>
            <w:tcW w:w="1701" w:type="dxa"/>
          </w:tcPr>
          <w:p w14:paraId="058B7988" w14:textId="77777777" w:rsidR="00E87626" w:rsidRDefault="00567012">
            <w:pPr>
              <w:spacing w:before="40" w:after="40"/>
            </w:pPr>
            <w:r>
              <w:rPr>
                <w:rFonts w:ascii="Consolas" w:hAnsi="Consolas"/>
                <w:color w:val="304F8C"/>
                <w:sz w:val="16"/>
              </w:rPr>
              <w:t>USD</w:t>
            </w:r>
          </w:p>
        </w:tc>
      </w:tr>
      <w:tr w:rsidR="00E87626" w14:paraId="5036DBDE" w14:textId="77777777">
        <w:trPr>
          <w:jc w:val="center"/>
        </w:trPr>
        <w:tc>
          <w:tcPr>
            <w:tcW w:w="1928" w:type="dxa"/>
            <w:shd w:val="clear" w:color="auto" w:fill="F7FAFD"/>
          </w:tcPr>
          <w:p w14:paraId="7A078900" w14:textId="77777777" w:rsidR="00E87626" w:rsidRDefault="00567012">
            <w:pPr>
              <w:spacing w:before="40" w:after="40"/>
            </w:pPr>
            <w:r>
              <w:rPr>
                <w:sz w:val="17"/>
              </w:rPr>
              <w:t>Persona de contacto</w:t>
            </w:r>
          </w:p>
        </w:tc>
        <w:tc>
          <w:tcPr>
            <w:tcW w:w="1134" w:type="dxa"/>
            <w:shd w:val="clear" w:color="auto" w:fill="F7FAFD"/>
          </w:tcPr>
          <w:p w14:paraId="0E1FCD5F" w14:textId="77777777" w:rsidR="00E87626" w:rsidRDefault="00567012">
            <w:pPr>
              <w:spacing w:before="40" w:after="40"/>
            </w:pPr>
            <w:r>
              <w:rPr>
                <w:sz w:val="17"/>
              </w:rPr>
              <w:t>No</w:t>
            </w:r>
          </w:p>
        </w:tc>
        <w:tc>
          <w:tcPr>
            <w:tcW w:w="4535" w:type="dxa"/>
            <w:shd w:val="clear" w:color="auto" w:fill="F7FAFD"/>
          </w:tcPr>
          <w:p w14:paraId="75167F77" w14:textId="77777777" w:rsidR="00E87626" w:rsidRPr="0043188B" w:rsidRDefault="00567012">
            <w:pPr>
              <w:spacing w:before="40" w:after="40"/>
              <w:rPr>
                <w:lang w:val="es-PE"/>
              </w:rPr>
            </w:pPr>
            <w:r w:rsidRPr="0043188B">
              <w:rPr>
                <w:sz w:val="17"/>
                <w:lang w:val="es-PE"/>
              </w:rPr>
              <w:t>Con quién se habla habitualmente.</w:t>
            </w:r>
          </w:p>
        </w:tc>
        <w:tc>
          <w:tcPr>
            <w:tcW w:w="1701" w:type="dxa"/>
            <w:shd w:val="clear" w:color="auto" w:fill="F7FAFD"/>
          </w:tcPr>
          <w:p w14:paraId="7B24DCC8" w14:textId="77777777" w:rsidR="00E87626" w:rsidRDefault="00567012">
            <w:pPr>
              <w:spacing w:before="40" w:after="40"/>
            </w:pPr>
            <w:r>
              <w:rPr>
                <w:rFonts w:ascii="Consolas" w:hAnsi="Consolas"/>
                <w:color w:val="304F8C"/>
                <w:sz w:val="16"/>
              </w:rPr>
              <w:t>María Jiménez</w:t>
            </w:r>
          </w:p>
        </w:tc>
      </w:tr>
      <w:tr w:rsidR="00E87626" w14:paraId="7078DF45" w14:textId="77777777">
        <w:trPr>
          <w:jc w:val="center"/>
        </w:trPr>
        <w:tc>
          <w:tcPr>
            <w:tcW w:w="1928" w:type="dxa"/>
          </w:tcPr>
          <w:p w14:paraId="639DAD30" w14:textId="77777777" w:rsidR="00E87626" w:rsidRDefault="00567012">
            <w:pPr>
              <w:spacing w:before="40" w:after="40"/>
            </w:pPr>
            <w:r>
              <w:rPr>
                <w:sz w:val="17"/>
              </w:rPr>
              <w:t>Correo</w:t>
            </w:r>
          </w:p>
        </w:tc>
        <w:tc>
          <w:tcPr>
            <w:tcW w:w="1134" w:type="dxa"/>
          </w:tcPr>
          <w:p w14:paraId="3309E69A" w14:textId="77777777" w:rsidR="00E87626" w:rsidRDefault="00567012">
            <w:pPr>
              <w:spacing w:before="40" w:after="40"/>
            </w:pPr>
            <w:r>
              <w:rPr>
                <w:sz w:val="17"/>
              </w:rPr>
              <w:t>No</w:t>
            </w:r>
          </w:p>
        </w:tc>
        <w:tc>
          <w:tcPr>
            <w:tcW w:w="4535" w:type="dxa"/>
          </w:tcPr>
          <w:p w14:paraId="1DE06575" w14:textId="77777777" w:rsidR="00E87626" w:rsidRPr="0043188B" w:rsidRDefault="00567012">
            <w:pPr>
              <w:spacing w:before="40" w:after="40"/>
              <w:rPr>
                <w:lang w:val="es-PE"/>
              </w:rPr>
            </w:pPr>
            <w:r w:rsidRPr="0043188B">
              <w:rPr>
                <w:sz w:val="17"/>
                <w:lang w:val="es-PE"/>
              </w:rPr>
              <w:t>Se valida que tenga forma de correo. Se usa para enviarle documentos.</w:t>
            </w:r>
          </w:p>
        </w:tc>
        <w:tc>
          <w:tcPr>
            <w:tcW w:w="1701" w:type="dxa"/>
          </w:tcPr>
          <w:p w14:paraId="44A1063B" w14:textId="77777777" w:rsidR="00E87626" w:rsidRDefault="00567012">
            <w:pPr>
              <w:spacing w:before="40" w:after="40"/>
            </w:pPr>
            <w:r>
              <w:rPr>
                <w:rFonts w:ascii="Consolas" w:hAnsi="Consolas"/>
                <w:color w:val="304F8C"/>
                <w:sz w:val="16"/>
              </w:rPr>
              <w:t>compras@empresa.com</w:t>
            </w:r>
          </w:p>
        </w:tc>
      </w:tr>
      <w:tr w:rsidR="00E87626" w14:paraId="4F66B137" w14:textId="77777777">
        <w:trPr>
          <w:jc w:val="center"/>
        </w:trPr>
        <w:tc>
          <w:tcPr>
            <w:tcW w:w="1928" w:type="dxa"/>
            <w:shd w:val="clear" w:color="auto" w:fill="F7FAFD"/>
          </w:tcPr>
          <w:p w14:paraId="681A5219" w14:textId="77777777" w:rsidR="00E87626" w:rsidRDefault="00567012">
            <w:pPr>
              <w:spacing w:before="40" w:after="40"/>
            </w:pPr>
            <w:r>
              <w:rPr>
                <w:sz w:val="17"/>
              </w:rPr>
              <w:t>Teléfono</w:t>
            </w:r>
          </w:p>
        </w:tc>
        <w:tc>
          <w:tcPr>
            <w:tcW w:w="1134" w:type="dxa"/>
            <w:shd w:val="clear" w:color="auto" w:fill="F7FAFD"/>
          </w:tcPr>
          <w:p w14:paraId="54CC88FC" w14:textId="77777777" w:rsidR="00E87626" w:rsidRDefault="00567012">
            <w:pPr>
              <w:spacing w:before="40" w:after="40"/>
            </w:pPr>
            <w:r>
              <w:rPr>
                <w:sz w:val="17"/>
              </w:rPr>
              <w:t>No</w:t>
            </w:r>
          </w:p>
        </w:tc>
        <w:tc>
          <w:tcPr>
            <w:tcW w:w="4535" w:type="dxa"/>
            <w:shd w:val="clear" w:color="auto" w:fill="F7FAFD"/>
          </w:tcPr>
          <w:p w14:paraId="45B007B5" w14:textId="77777777" w:rsidR="00E87626" w:rsidRPr="0043188B" w:rsidRDefault="00567012">
            <w:pPr>
              <w:spacing w:before="40" w:after="40"/>
              <w:rPr>
                <w:lang w:val="es-PE"/>
              </w:rPr>
            </w:pPr>
            <w:r w:rsidRPr="0043188B">
              <w:rPr>
                <w:sz w:val="17"/>
                <w:lang w:val="es-PE"/>
              </w:rPr>
              <w:t>Con prefijo de país si es extranjero.</w:t>
            </w:r>
          </w:p>
        </w:tc>
        <w:tc>
          <w:tcPr>
            <w:tcW w:w="1701" w:type="dxa"/>
            <w:shd w:val="clear" w:color="auto" w:fill="F7FAFD"/>
          </w:tcPr>
          <w:p w14:paraId="0D2494A2" w14:textId="77777777" w:rsidR="00E87626" w:rsidRDefault="00567012">
            <w:pPr>
              <w:spacing w:before="40" w:after="40"/>
            </w:pPr>
            <w:r>
              <w:rPr>
                <w:rFonts w:ascii="Consolas" w:hAnsi="Consolas"/>
                <w:color w:val="304F8C"/>
                <w:sz w:val="16"/>
              </w:rPr>
              <w:t>+34 986 000 000</w:t>
            </w:r>
          </w:p>
        </w:tc>
      </w:tr>
      <w:tr w:rsidR="00E87626" w14:paraId="06701C26" w14:textId="77777777">
        <w:trPr>
          <w:jc w:val="center"/>
        </w:trPr>
        <w:tc>
          <w:tcPr>
            <w:tcW w:w="1928" w:type="dxa"/>
          </w:tcPr>
          <w:p w14:paraId="31A964D2" w14:textId="77777777" w:rsidR="00E87626" w:rsidRDefault="00567012">
            <w:pPr>
              <w:spacing w:before="40" w:after="40"/>
            </w:pPr>
            <w:r>
              <w:rPr>
                <w:sz w:val="17"/>
              </w:rPr>
              <w:t>Vendedor asignado</w:t>
            </w:r>
          </w:p>
        </w:tc>
        <w:tc>
          <w:tcPr>
            <w:tcW w:w="1134" w:type="dxa"/>
          </w:tcPr>
          <w:p w14:paraId="4A8D9DF6" w14:textId="77777777" w:rsidR="00E87626" w:rsidRDefault="00567012">
            <w:pPr>
              <w:spacing w:before="40" w:after="40"/>
            </w:pPr>
            <w:r>
              <w:rPr>
                <w:sz w:val="17"/>
              </w:rPr>
              <w:t>No</w:t>
            </w:r>
          </w:p>
        </w:tc>
        <w:tc>
          <w:tcPr>
            <w:tcW w:w="4535" w:type="dxa"/>
          </w:tcPr>
          <w:p w14:paraId="35F1BFC2" w14:textId="77777777" w:rsidR="00E87626" w:rsidRPr="0043188B" w:rsidRDefault="00567012">
            <w:pPr>
              <w:spacing w:before="40" w:after="40"/>
              <w:rPr>
                <w:lang w:val="es-PE"/>
              </w:rPr>
            </w:pPr>
            <w:r w:rsidRPr="0043188B">
              <w:rPr>
                <w:sz w:val="17"/>
                <w:lang w:val="es-PE"/>
              </w:rPr>
              <w:t>Quién lo atiende. El sistema lo propone solo al crear una cotización para ese cliente.</w:t>
            </w:r>
          </w:p>
        </w:tc>
        <w:tc>
          <w:tcPr>
            <w:tcW w:w="1701" w:type="dxa"/>
          </w:tcPr>
          <w:p w14:paraId="165643B4" w14:textId="77777777" w:rsidR="00E87626" w:rsidRDefault="00567012">
            <w:pPr>
              <w:spacing w:before="40" w:after="40"/>
            </w:pPr>
            <w:r>
              <w:rPr>
                <w:rFonts w:ascii="Consolas" w:hAnsi="Consolas"/>
                <w:color w:val="304F8C"/>
                <w:sz w:val="16"/>
              </w:rPr>
              <w:t>Andrea Ríos</w:t>
            </w:r>
          </w:p>
        </w:tc>
      </w:tr>
      <w:tr w:rsidR="00E87626" w14:paraId="36373F37" w14:textId="77777777">
        <w:trPr>
          <w:jc w:val="center"/>
        </w:trPr>
        <w:tc>
          <w:tcPr>
            <w:tcW w:w="1928" w:type="dxa"/>
            <w:shd w:val="clear" w:color="auto" w:fill="F7FAFD"/>
          </w:tcPr>
          <w:p w14:paraId="15F4836C" w14:textId="77777777" w:rsidR="00E87626" w:rsidRDefault="00567012">
            <w:pPr>
              <w:spacing w:before="40" w:after="40"/>
            </w:pPr>
            <w:r>
              <w:rPr>
                <w:sz w:val="17"/>
              </w:rPr>
              <w:t>Línea de crédito</w:t>
            </w:r>
          </w:p>
        </w:tc>
        <w:tc>
          <w:tcPr>
            <w:tcW w:w="1134" w:type="dxa"/>
            <w:shd w:val="clear" w:color="auto" w:fill="F7FAFD"/>
          </w:tcPr>
          <w:p w14:paraId="606280C0" w14:textId="77777777" w:rsidR="00E87626" w:rsidRDefault="00567012">
            <w:pPr>
              <w:spacing w:before="40" w:after="40"/>
            </w:pPr>
            <w:r>
              <w:rPr>
                <w:sz w:val="17"/>
              </w:rPr>
              <w:t>No</w:t>
            </w:r>
          </w:p>
        </w:tc>
        <w:tc>
          <w:tcPr>
            <w:tcW w:w="4535" w:type="dxa"/>
            <w:shd w:val="clear" w:color="auto" w:fill="F7FAFD"/>
          </w:tcPr>
          <w:p w14:paraId="3DF240A2" w14:textId="77777777" w:rsidR="00E87626" w:rsidRPr="0043188B" w:rsidRDefault="00567012">
            <w:pPr>
              <w:spacing w:before="40" w:after="40"/>
              <w:rPr>
                <w:lang w:val="es-PE"/>
              </w:rPr>
            </w:pPr>
            <w:r w:rsidRPr="0043188B">
              <w:rPr>
                <w:sz w:val="17"/>
                <w:lang w:val="es-PE"/>
              </w:rPr>
              <w:t xml:space="preserve">Cuánto se le puede deber como máximo. </w:t>
            </w:r>
            <w:r w:rsidRPr="0043188B">
              <w:rPr>
                <w:rFonts w:ascii="Consolas" w:hAnsi="Consolas"/>
                <w:color w:val="304F8C"/>
                <w:sz w:val="17"/>
                <w:lang w:val="es-PE"/>
              </w:rPr>
              <w:t>0</w:t>
            </w:r>
            <w:r w:rsidRPr="0043188B">
              <w:rPr>
                <w:sz w:val="17"/>
                <w:lang w:val="es-PE"/>
              </w:rPr>
              <w:t xml:space="preserve"> significa que no </w:t>
            </w:r>
            <w:r w:rsidRPr="0043188B">
              <w:rPr>
                <w:sz w:val="17"/>
                <w:lang w:val="es-PE"/>
              </w:rPr>
              <w:lastRenderedPageBreak/>
              <w:t xml:space="preserve">hay límite definido, </w:t>
            </w:r>
            <w:r w:rsidRPr="0043188B">
              <w:rPr>
                <w:b/>
                <w:sz w:val="17"/>
                <w:lang w:val="es-PE"/>
              </w:rPr>
              <w:t>no</w:t>
            </w:r>
            <w:r w:rsidRPr="0043188B">
              <w:rPr>
                <w:sz w:val="17"/>
                <w:lang w:val="es-PE"/>
              </w:rPr>
              <w:t xml:space="preserve"> que sea cero.</w:t>
            </w:r>
          </w:p>
        </w:tc>
        <w:tc>
          <w:tcPr>
            <w:tcW w:w="1701" w:type="dxa"/>
            <w:shd w:val="clear" w:color="auto" w:fill="F7FAFD"/>
          </w:tcPr>
          <w:p w14:paraId="11A65C7F" w14:textId="77777777" w:rsidR="00E87626" w:rsidRDefault="00567012">
            <w:pPr>
              <w:spacing w:before="40" w:after="40"/>
            </w:pPr>
            <w:r>
              <w:rPr>
                <w:rFonts w:ascii="Consolas" w:hAnsi="Consolas"/>
                <w:color w:val="304F8C"/>
                <w:sz w:val="16"/>
              </w:rPr>
              <w:lastRenderedPageBreak/>
              <w:t>220000</w:t>
            </w:r>
          </w:p>
        </w:tc>
      </w:tr>
      <w:tr w:rsidR="00E87626" w14:paraId="70CACCD5" w14:textId="77777777">
        <w:trPr>
          <w:jc w:val="center"/>
        </w:trPr>
        <w:tc>
          <w:tcPr>
            <w:tcW w:w="1928" w:type="dxa"/>
          </w:tcPr>
          <w:p w14:paraId="0080FAF9" w14:textId="77777777" w:rsidR="00E87626" w:rsidRDefault="00567012">
            <w:pPr>
              <w:spacing w:before="40" w:after="40"/>
            </w:pPr>
            <w:r>
              <w:rPr>
                <w:sz w:val="17"/>
              </w:rPr>
              <w:t>Días de crédito</w:t>
            </w:r>
          </w:p>
        </w:tc>
        <w:tc>
          <w:tcPr>
            <w:tcW w:w="1134" w:type="dxa"/>
          </w:tcPr>
          <w:p w14:paraId="6F28DBB3" w14:textId="77777777" w:rsidR="00E87626" w:rsidRDefault="00567012">
            <w:pPr>
              <w:spacing w:before="40" w:after="40"/>
            </w:pPr>
            <w:r>
              <w:rPr>
                <w:sz w:val="17"/>
              </w:rPr>
              <w:t>No</w:t>
            </w:r>
          </w:p>
        </w:tc>
        <w:tc>
          <w:tcPr>
            <w:tcW w:w="4535" w:type="dxa"/>
          </w:tcPr>
          <w:p w14:paraId="0D81598B" w14:textId="77777777" w:rsidR="00E87626" w:rsidRDefault="00567012">
            <w:pPr>
              <w:spacing w:before="40" w:after="40"/>
            </w:pPr>
            <w:r w:rsidRPr="0043188B">
              <w:rPr>
                <w:sz w:val="17"/>
                <w:lang w:val="es-PE"/>
              </w:rPr>
              <w:t xml:space="preserve">Con esto se calcula la fecha de vencimiento de sus facturas. </w:t>
            </w:r>
            <w:r>
              <w:rPr>
                <w:sz w:val="17"/>
              </w:rPr>
              <w:t>De 0 a 365.</w:t>
            </w:r>
          </w:p>
        </w:tc>
        <w:tc>
          <w:tcPr>
            <w:tcW w:w="1701" w:type="dxa"/>
          </w:tcPr>
          <w:p w14:paraId="3654DDB9" w14:textId="77777777" w:rsidR="00E87626" w:rsidRDefault="00567012">
            <w:pPr>
              <w:spacing w:before="40" w:after="40"/>
            </w:pPr>
            <w:r>
              <w:rPr>
                <w:rFonts w:ascii="Consolas" w:hAnsi="Consolas"/>
                <w:color w:val="304F8C"/>
                <w:sz w:val="16"/>
              </w:rPr>
              <w:t>30</w:t>
            </w:r>
          </w:p>
        </w:tc>
      </w:tr>
      <w:tr w:rsidR="00E87626" w14:paraId="791FBE4E" w14:textId="77777777">
        <w:trPr>
          <w:jc w:val="center"/>
        </w:trPr>
        <w:tc>
          <w:tcPr>
            <w:tcW w:w="1928" w:type="dxa"/>
            <w:shd w:val="clear" w:color="auto" w:fill="F7FAFD"/>
          </w:tcPr>
          <w:p w14:paraId="2F210449" w14:textId="77777777" w:rsidR="00E87626" w:rsidRDefault="00567012">
            <w:pPr>
              <w:spacing w:before="40" w:after="40"/>
            </w:pPr>
            <w:r>
              <w:rPr>
                <w:sz w:val="17"/>
              </w:rPr>
              <w:t>Bloqueado</w:t>
            </w:r>
          </w:p>
        </w:tc>
        <w:tc>
          <w:tcPr>
            <w:tcW w:w="1134" w:type="dxa"/>
            <w:shd w:val="clear" w:color="auto" w:fill="F7FAFD"/>
          </w:tcPr>
          <w:p w14:paraId="20AE3691" w14:textId="77777777" w:rsidR="00E87626" w:rsidRDefault="00567012">
            <w:pPr>
              <w:spacing w:before="40" w:after="40"/>
            </w:pPr>
            <w:r>
              <w:rPr>
                <w:sz w:val="17"/>
              </w:rPr>
              <w:t>No</w:t>
            </w:r>
          </w:p>
        </w:tc>
        <w:tc>
          <w:tcPr>
            <w:tcW w:w="4535" w:type="dxa"/>
            <w:shd w:val="clear" w:color="auto" w:fill="F7FAFD"/>
          </w:tcPr>
          <w:p w14:paraId="56702E8B" w14:textId="77777777" w:rsidR="00E87626" w:rsidRDefault="00567012">
            <w:pPr>
              <w:spacing w:before="40" w:after="40"/>
            </w:pPr>
            <w:r w:rsidRPr="0043188B">
              <w:rPr>
                <w:sz w:val="17"/>
                <w:lang w:val="es-PE"/>
              </w:rPr>
              <w:t xml:space="preserve">Casilla de marcar. Un cliente bloqueado </w:t>
            </w:r>
            <w:r w:rsidRPr="0043188B">
              <w:rPr>
                <w:b/>
                <w:sz w:val="17"/>
                <w:lang w:val="es-PE"/>
              </w:rPr>
              <w:t>no se puede elegir al cotizar</w:t>
            </w:r>
            <w:r w:rsidRPr="0043188B">
              <w:rPr>
                <w:sz w:val="17"/>
                <w:lang w:val="es-PE"/>
              </w:rPr>
              <w:t xml:space="preserve">. </w:t>
            </w:r>
            <w:r>
              <w:rPr>
                <w:sz w:val="17"/>
              </w:rPr>
              <w:t>Se usa por deuda vencida o disputa abierta.</w:t>
            </w:r>
          </w:p>
        </w:tc>
        <w:tc>
          <w:tcPr>
            <w:tcW w:w="1701" w:type="dxa"/>
            <w:shd w:val="clear" w:color="auto" w:fill="F7FAFD"/>
          </w:tcPr>
          <w:p w14:paraId="28B66A7B" w14:textId="77777777" w:rsidR="00E87626" w:rsidRDefault="00567012">
            <w:pPr>
              <w:spacing w:before="40" w:after="40"/>
            </w:pPr>
            <w:r>
              <w:rPr>
                <w:rFonts w:ascii="Consolas" w:hAnsi="Consolas"/>
                <w:color w:val="304F8C"/>
                <w:sz w:val="16"/>
              </w:rPr>
              <w:t>—</w:t>
            </w:r>
          </w:p>
        </w:tc>
      </w:tr>
      <w:tr w:rsidR="00E87626" w14:paraId="6FC89182" w14:textId="77777777">
        <w:trPr>
          <w:jc w:val="center"/>
        </w:trPr>
        <w:tc>
          <w:tcPr>
            <w:tcW w:w="1928" w:type="dxa"/>
          </w:tcPr>
          <w:p w14:paraId="51D4BD6E" w14:textId="77777777" w:rsidR="00E87626" w:rsidRDefault="00567012">
            <w:pPr>
              <w:spacing w:before="40" w:after="40"/>
            </w:pPr>
            <w:r>
              <w:rPr>
                <w:sz w:val="17"/>
              </w:rPr>
              <w:t>Motivo del bloqueo</w:t>
            </w:r>
          </w:p>
        </w:tc>
        <w:tc>
          <w:tcPr>
            <w:tcW w:w="1134" w:type="dxa"/>
          </w:tcPr>
          <w:p w14:paraId="697411FB" w14:textId="77777777" w:rsidR="00E87626" w:rsidRDefault="00567012">
            <w:pPr>
              <w:spacing w:before="40" w:after="40"/>
            </w:pPr>
            <w:r>
              <w:rPr>
                <w:sz w:val="17"/>
              </w:rPr>
              <w:t>Sí, si bloqueó</w:t>
            </w:r>
          </w:p>
        </w:tc>
        <w:tc>
          <w:tcPr>
            <w:tcW w:w="4535" w:type="dxa"/>
          </w:tcPr>
          <w:p w14:paraId="24E2AF0A" w14:textId="77777777" w:rsidR="00E87626" w:rsidRPr="0043188B" w:rsidRDefault="00567012">
            <w:pPr>
              <w:spacing w:before="40" w:after="40"/>
              <w:rPr>
                <w:lang w:val="es-PE"/>
              </w:rPr>
            </w:pPr>
            <w:r w:rsidRPr="0043188B">
              <w:rPr>
                <w:sz w:val="17"/>
                <w:lang w:val="es-PE"/>
              </w:rPr>
              <w:t xml:space="preserve">Por qué está bloqueado. </w:t>
            </w:r>
            <w:r w:rsidRPr="0043188B">
              <w:rPr>
                <w:b/>
                <w:sz w:val="17"/>
                <w:lang w:val="es-PE"/>
              </w:rPr>
              <w:t>Quien intente cotizarle va a leer este texto</w:t>
            </w:r>
            <w:r w:rsidRPr="0043188B">
              <w:rPr>
                <w:sz w:val="17"/>
                <w:lang w:val="es-PE"/>
              </w:rPr>
              <w:t>, así que conviene que sea claro.</w:t>
            </w:r>
          </w:p>
        </w:tc>
        <w:tc>
          <w:tcPr>
            <w:tcW w:w="1701" w:type="dxa"/>
          </w:tcPr>
          <w:p w14:paraId="2761D8D8" w14:textId="77777777" w:rsidR="00E87626" w:rsidRDefault="00567012">
            <w:pPr>
              <w:spacing w:before="40" w:after="40"/>
            </w:pPr>
            <w:r>
              <w:rPr>
                <w:rFonts w:ascii="Consolas" w:hAnsi="Consolas"/>
                <w:color w:val="304F8C"/>
                <w:sz w:val="16"/>
              </w:rPr>
              <w:t>Deuda vencida 90 días</w:t>
            </w:r>
          </w:p>
        </w:tc>
      </w:tr>
    </w:tbl>
    <w:p w14:paraId="7C832D85" w14:textId="77777777" w:rsidR="00E87626" w:rsidRDefault="00E87626">
      <w:pPr>
        <w:spacing w:after="80"/>
      </w:pPr>
    </w:p>
    <w:tbl>
      <w:tblPr>
        <w:tblW w:w="0" w:type="auto"/>
        <w:jc w:val="center"/>
        <w:tblLook w:val="04A0" w:firstRow="1" w:lastRow="0" w:firstColumn="1" w:lastColumn="0" w:noHBand="0" w:noVBand="1"/>
      </w:tblPr>
      <w:tblGrid>
        <w:gridCol w:w="9298"/>
      </w:tblGrid>
      <w:tr w:rsidR="00E87626" w:rsidRPr="0043188B" w14:paraId="058B8D4D" w14:textId="77777777">
        <w:trPr>
          <w:jc w:val="center"/>
        </w:trPr>
        <w:tc>
          <w:tcPr>
            <w:tcW w:w="9298" w:type="dxa"/>
            <w:tcBorders>
              <w:left w:val="single" w:sz="24" w:space="0" w:color="95302C"/>
            </w:tcBorders>
            <w:shd w:val="clear" w:color="auto" w:fill="F8E0DF"/>
            <w:tcMar>
              <w:top w:w="90" w:type="dxa"/>
              <w:left w:w="170" w:type="dxa"/>
              <w:bottom w:w="90" w:type="dxa"/>
              <w:right w:w="170" w:type="dxa"/>
            </w:tcMar>
          </w:tcPr>
          <w:p w14:paraId="4F764CEA" w14:textId="77777777" w:rsidR="00E87626" w:rsidRPr="0043188B" w:rsidRDefault="00567012">
            <w:pPr>
              <w:spacing w:after="40"/>
              <w:rPr>
                <w:lang w:val="es-PE"/>
              </w:rPr>
            </w:pPr>
            <w:r w:rsidRPr="0043188B">
              <w:rPr>
                <w:b/>
                <w:color w:val="95302C"/>
                <w:sz w:val="17"/>
                <w:lang w:val="es-PE"/>
              </w:rPr>
              <w:t>EL RUC DECIDE EL COMPROBANTE, Y ESTO YA COSTÓ DINERO</w:t>
            </w:r>
          </w:p>
          <w:p w14:paraId="087181C1" w14:textId="77777777" w:rsidR="00E87626" w:rsidRPr="0043188B" w:rsidRDefault="00567012">
            <w:pPr>
              <w:spacing w:after="40"/>
              <w:rPr>
                <w:lang w:val="es-PE"/>
              </w:rPr>
            </w:pPr>
            <w:r w:rsidRPr="0043188B">
              <w:rPr>
                <w:sz w:val="19"/>
                <w:lang w:val="es-PE"/>
              </w:rPr>
              <w:t xml:space="preserve">Si un cliente peruano </w:t>
            </w:r>
            <w:r w:rsidRPr="0043188B">
              <w:rPr>
                <w:b/>
                <w:sz w:val="19"/>
                <w:lang w:val="es-PE"/>
              </w:rPr>
              <w:t>no tiene RUC cargado</w:t>
            </w:r>
            <w:r w:rsidRPr="0043188B">
              <w:rPr>
                <w:sz w:val="19"/>
                <w:lang w:val="es-PE"/>
              </w:rPr>
              <w:t xml:space="preserve">, el sistema le emitirá </w:t>
            </w:r>
            <w:r w:rsidRPr="0043188B">
              <w:rPr>
                <w:b/>
                <w:sz w:val="19"/>
                <w:lang w:val="es-PE"/>
              </w:rPr>
              <w:t>boleta</w:t>
            </w:r>
            <w:r w:rsidRPr="0043188B">
              <w:rPr>
                <w:sz w:val="19"/>
                <w:lang w:val="es-PE"/>
              </w:rPr>
              <w:t xml:space="preserve"> en lugar de factura, y una boleta no da derecho a crédito fiscal. Cargue el RUC antes de facturar. El sistema avisa antes de emitir, pero conviene no llegar a ese punto.</w:t>
            </w:r>
          </w:p>
        </w:tc>
      </w:tr>
    </w:tbl>
    <w:p w14:paraId="55B881B0" w14:textId="77777777" w:rsidR="00E87626" w:rsidRPr="0043188B" w:rsidRDefault="00E87626">
      <w:pPr>
        <w:spacing w:after="40"/>
        <w:rPr>
          <w:lang w:val="es-PE"/>
        </w:rPr>
      </w:pPr>
    </w:p>
    <w:p w14:paraId="2254180D" w14:textId="77777777" w:rsidR="00E87626" w:rsidRPr="0043188B" w:rsidRDefault="00567012">
      <w:pPr>
        <w:pStyle w:val="Ttulo2"/>
        <w:rPr>
          <w:lang w:val="es-PE"/>
        </w:rPr>
      </w:pPr>
      <w:bookmarkStart w:id="25" w:name="_Toc238816230"/>
      <w:r w:rsidRPr="0043188B">
        <w:rPr>
          <w:lang w:val="es-PE"/>
        </w:rPr>
        <w:t>Editar, desactivar y borrar</w:t>
      </w:r>
      <w:bookmarkEnd w:id="25"/>
    </w:p>
    <w:p w14:paraId="0F2B7FC5" w14:textId="77777777" w:rsidR="00E87626" w:rsidRPr="0043188B" w:rsidRDefault="00567012">
      <w:pPr>
        <w:rPr>
          <w:lang w:val="es-PE"/>
        </w:rPr>
      </w:pPr>
      <w:r w:rsidRPr="0043188B">
        <w:rPr>
          <w:lang w:val="es-PE"/>
        </w:rPr>
        <w:t>Son tres cosas distintas y el sistema elige sola cuál corresponde:</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1474"/>
        <w:gridCol w:w="2835"/>
        <w:gridCol w:w="4989"/>
      </w:tblGrid>
      <w:tr w:rsidR="00E87626" w14:paraId="36FBA0A5" w14:textId="77777777">
        <w:trPr>
          <w:tblHeader/>
          <w:jc w:val="center"/>
        </w:trPr>
        <w:tc>
          <w:tcPr>
            <w:tcW w:w="1474" w:type="dxa"/>
            <w:shd w:val="clear" w:color="auto" w:fill="DFEAF4"/>
          </w:tcPr>
          <w:p w14:paraId="12D16244" w14:textId="77777777" w:rsidR="00E87626" w:rsidRDefault="00567012">
            <w:pPr>
              <w:spacing w:before="60" w:after="60"/>
            </w:pPr>
            <w:r>
              <w:rPr>
                <w:b/>
                <w:color w:val="1B2C52"/>
                <w:sz w:val="16"/>
              </w:rPr>
              <w:t>Acción</w:t>
            </w:r>
          </w:p>
        </w:tc>
        <w:tc>
          <w:tcPr>
            <w:tcW w:w="2835" w:type="dxa"/>
            <w:shd w:val="clear" w:color="auto" w:fill="DFEAF4"/>
          </w:tcPr>
          <w:p w14:paraId="05B378F0" w14:textId="77777777" w:rsidR="00E87626" w:rsidRDefault="00567012">
            <w:pPr>
              <w:spacing w:before="60" w:after="60"/>
            </w:pPr>
            <w:r>
              <w:rPr>
                <w:b/>
                <w:color w:val="1B2C52"/>
                <w:sz w:val="16"/>
              </w:rPr>
              <w:t>Cuándo se usa</w:t>
            </w:r>
          </w:p>
        </w:tc>
        <w:tc>
          <w:tcPr>
            <w:tcW w:w="4989" w:type="dxa"/>
            <w:shd w:val="clear" w:color="auto" w:fill="DFEAF4"/>
          </w:tcPr>
          <w:p w14:paraId="5133456F" w14:textId="77777777" w:rsidR="00E87626" w:rsidRDefault="00567012">
            <w:pPr>
              <w:spacing w:before="60" w:after="60"/>
            </w:pPr>
            <w:r>
              <w:rPr>
                <w:b/>
                <w:color w:val="1B2C52"/>
                <w:sz w:val="16"/>
              </w:rPr>
              <w:t>Qué pasa</w:t>
            </w:r>
          </w:p>
        </w:tc>
      </w:tr>
      <w:tr w:rsidR="00E87626" w:rsidRPr="0043188B" w14:paraId="1F1C0FCC" w14:textId="77777777">
        <w:trPr>
          <w:jc w:val="center"/>
        </w:trPr>
        <w:tc>
          <w:tcPr>
            <w:tcW w:w="1474" w:type="dxa"/>
          </w:tcPr>
          <w:p w14:paraId="6E4EB44D" w14:textId="77777777" w:rsidR="00E87626" w:rsidRDefault="00567012">
            <w:pPr>
              <w:spacing w:before="40" w:after="40"/>
            </w:pPr>
            <w:r>
              <w:rPr>
                <w:b/>
                <w:sz w:val="17"/>
              </w:rPr>
              <w:t>Editar</w:t>
            </w:r>
          </w:p>
        </w:tc>
        <w:tc>
          <w:tcPr>
            <w:tcW w:w="2835" w:type="dxa"/>
          </w:tcPr>
          <w:p w14:paraId="5C67F06C" w14:textId="77777777" w:rsidR="00E87626" w:rsidRPr="0043188B" w:rsidRDefault="00567012">
            <w:pPr>
              <w:spacing w:before="40" w:after="40"/>
              <w:rPr>
                <w:lang w:val="es-PE"/>
              </w:rPr>
            </w:pPr>
            <w:r w:rsidRPr="0043188B">
              <w:rPr>
                <w:sz w:val="17"/>
                <w:lang w:val="es-PE"/>
              </w:rPr>
              <w:t>Cambió un dato: dirección, contacto, línea de crédito.</w:t>
            </w:r>
          </w:p>
        </w:tc>
        <w:tc>
          <w:tcPr>
            <w:tcW w:w="4989" w:type="dxa"/>
          </w:tcPr>
          <w:p w14:paraId="1A7F4238" w14:textId="77777777" w:rsidR="00E87626" w:rsidRPr="0043188B" w:rsidRDefault="00567012">
            <w:pPr>
              <w:spacing w:before="40" w:after="40"/>
              <w:rPr>
                <w:lang w:val="es-PE"/>
              </w:rPr>
            </w:pPr>
            <w:r w:rsidRPr="0043188B">
              <w:rPr>
                <w:sz w:val="17"/>
                <w:lang w:val="es-PE"/>
              </w:rPr>
              <w:t xml:space="preserve">Se guarda y </w:t>
            </w:r>
            <w:r w:rsidRPr="0043188B">
              <w:rPr>
                <w:b/>
                <w:sz w:val="17"/>
                <w:lang w:val="es-PE"/>
              </w:rPr>
              <w:t>queda registrado qué cambió exactamente</w:t>
            </w:r>
            <w:r w:rsidRPr="0043188B">
              <w:rPr>
                <w:sz w:val="17"/>
                <w:lang w:val="es-PE"/>
              </w:rPr>
              <w:t>. En el historial no dice «se modificó el cliente», dice «línea de crédito: 80 000 → 220 000».</w:t>
            </w:r>
          </w:p>
        </w:tc>
      </w:tr>
      <w:tr w:rsidR="00E87626" w:rsidRPr="0043188B" w14:paraId="71B3A22D" w14:textId="77777777">
        <w:trPr>
          <w:jc w:val="center"/>
        </w:trPr>
        <w:tc>
          <w:tcPr>
            <w:tcW w:w="1474" w:type="dxa"/>
            <w:shd w:val="clear" w:color="auto" w:fill="F7FAFD"/>
          </w:tcPr>
          <w:p w14:paraId="1296DA75" w14:textId="77777777" w:rsidR="00E87626" w:rsidRDefault="00567012">
            <w:pPr>
              <w:spacing w:before="40" w:after="40"/>
            </w:pPr>
            <w:r>
              <w:rPr>
                <w:b/>
                <w:sz w:val="17"/>
              </w:rPr>
              <w:t>Desactivar</w:t>
            </w:r>
          </w:p>
        </w:tc>
        <w:tc>
          <w:tcPr>
            <w:tcW w:w="2835" w:type="dxa"/>
            <w:shd w:val="clear" w:color="auto" w:fill="F7FAFD"/>
          </w:tcPr>
          <w:p w14:paraId="404769B6" w14:textId="77777777" w:rsidR="00E87626" w:rsidRPr="0043188B" w:rsidRDefault="00567012">
            <w:pPr>
              <w:spacing w:before="40" w:after="40"/>
              <w:rPr>
                <w:lang w:val="es-PE"/>
              </w:rPr>
            </w:pPr>
            <w:r w:rsidRPr="0043188B">
              <w:rPr>
                <w:sz w:val="17"/>
                <w:lang w:val="es-PE"/>
              </w:rPr>
              <w:t>El cliente ya no compra, o se dejó de trabajar con él.</w:t>
            </w:r>
          </w:p>
        </w:tc>
        <w:tc>
          <w:tcPr>
            <w:tcW w:w="4989" w:type="dxa"/>
            <w:shd w:val="clear" w:color="auto" w:fill="F7FAFD"/>
          </w:tcPr>
          <w:p w14:paraId="0EAF2F3B" w14:textId="77777777" w:rsidR="00E87626" w:rsidRPr="0043188B" w:rsidRDefault="00567012">
            <w:pPr>
              <w:spacing w:before="40" w:after="40"/>
              <w:rPr>
                <w:lang w:val="es-PE"/>
              </w:rPr>
            </w:pPr>
            <w:r w:rsidRPr="0043188B">
              <w:rPr>
                <w:sz w:val="17"/>
                <w:lang w:val="es-PE"/>
              </w:rPr>
              <w:t xml:space="preserve">Deja de aparecer al cotizar, </w:t>
            </w:r>
            <w:r w:rsidRPr="0043188B">
              <w:rPr>
                <w:b/>
                <w:sz w:val="17"/>
                <w:lang w:val="es-PE"/>
              </w:rPr>
              <w:t>pero su historial completo se conserva</w:t>
            </w:r>
            <w:r w:rsidRPr="0043188B">
              <w:rPr>
                <w:sz w:val="17"/>
                <w:lang w:val="es-PE"/>
              </w:rPr>
              <w:t>. Es lo que se hace el 99 % de las veces. Se puede reactivar.</w:t>
            </w:r>
          </w:p>
        </w:tc>
      </w:tr>
      <w:tr w:rsidR="00E87626" w:rsidRPr="0043188B" w14:paraId="2A3756D8" w14:textId="77777777">
        <w:trPr>
          <w:jc w:val="center"/>
        </w:trPr>
        <w:tc>
          <w:tcPr>
            <w:tcW w:w="1474" w:type="dxa"/>
          </w:tcPr>
          <w:p w14:paraId="13619DF3" w14:textId="77777777" w:rsidR="00E87626" w:rsidRDefault="00567012">
            <w:pPr>
              <w:spacing w:before="40" w:after="40"/>
            </w:pPr>
            <w:r>
              <w:rPr>
                <w:b/>
                <w:sz w:val="17"/>
              </w:rPr>
              <w:t>Borrar</w:t>
            </w:r>
          </w:p>
        </w:tc>
        <w:tc>
          <w:tcPr>
            <w:tcW w:w="2835" w:type="dxa"/>
          </w:tcPr>
          <w:p w14:paraId="22F521A9" w14:textId="77777777" w:rsidR="00E87626" w:rsidRPr="0043188B" w:rsidRDefault="00567012">
            <w:pPr>
              <w:spacing w:before="40" w:after="40"/>
              <w:rPr>
                <w:lang w:val="es-PE"/>
              </w:rPr>
            </w:pPr>
            <w:r w:rsidRPr="0043188B">
              <w:rPr>
                <w:sz w:val="17"/>
                <w:lang w:val="es-PE"/>
              </w:rPr>
              <w:t>Se equivocó al darlo de alta y quiere empezar de cero.</w:t>
            </w:r>
          </w:p>
        </w:tc>
        <w:tc>
          <w:tcPr>
            <w:tcW w:w="4989" w:type="dxa"/>
          </w:tcPr>
          <w:p w14:paraId="31191495" w14:textId="77777777" w:rsidR="00E87626" w:rsidRPr="0043188B" w:rsidRDefault="00567012">
            <w:pPr>
              <w:spacing w:before="40" w:after="40"/>
              <w:rPr>
                <w:lang w:val="es-PE"/>
              </w:rPr>
            </w:pPr>
            <w:r w:rsidRPr="0043188B">
              <w:rPr>
                <w:sz w:val="17"/>
                <w:lang w:val="es-PE"/>
              </w:rPr>
              <w:t xml:space="preserve">Solo funciona si </w:t>
            </w:r>
            <w:r w:rsidRPr="0043188B">
              <w:rPr>
                <w:b/>
                <w:sz w:val="17"/>
                <w:lang w:val="es-PE"/>
              </w:rPr>
              <w:t>nunca</w:t>
            </w:r>
            <w:r w:rsidRPr="0043188B">
              <w:rPr>
                <w:sz w:val="17"/>
                <w:lang w:val="es-PE"/>
              </w:rPr>
              <w:t xml:space="preserve"> se le emitió nada. Si tiene cotizaciones, pedidos o facturas, el sistema se niega y le dice cuántos documentos lo impiden.</w:t>
            </w:r>
          </w:p>
        </w:tc>
      </w:tr>
    </w:tbl>
    <w:p w14:paraId="280B7795" w14:textId="77777777" w:rsidR="00E87626" w:rsidRPr="0043188B" w:rsidRDefault="00E87626">
      <w:pPr>
        <w:spacing w:after="80"/>
        <w:rPr>
          <w:lang w:val="es-PE"/>
        </w:rPr>
      </w:pPr>
    </w:p>
    <w:tbl>
      <w:tblPr>
        <w:tblW w:w="0" w:type="auto"/>
        <w:jc w:val="center"/>
        <w:tblLook w:val="04A0" w:firstRow="1" w:lastRow="0" w:firstColumn="1" w:lastColumn="0" w:noHBand="0" w:noVBand="1"/>
      </w:tblPr>
      <w:tblGrid>
        <w:gridCol w:w="9298"/>
      </w:tblGrid>
      <w:tr w:rsidR="00E87626" w14:paraId="02029698" w14:textId="77777777">
        <w:trPr>
          <w:jc w:val="center"/>
        </w:trPr>
        <w:tc>
          <w:tcPr>
            <w:tcW w:w="9298" w:type="dxa"/>
            <w:tcBorders>
              <w:left w:val="single" w:sz="24" w:space="0" w:color="304F8C"/>
            </w:tcBorders>
            <w:shd w:val="clear" w:color="auto" w:fill="F0F5FA"/>
            <w:tcMar>
              <w:top w:w="90" w:type="dxa"/>
              <w:left w:w="170" w:type="dxa"/>
              <w:bottom w:w="90" w:type="dxa"/>
              <w:right w:w="170" w:type="dxa"/>
            </w:tcMar>
          </w:tcPr>
          <w:p w14:paraId="5AF7642C" w14:textId="77777777" w:rsidR="00E87626" w:rsidRPr="0043188B" w:rsidRDefault="00567012">
            <w:pPr>
              <w:spacing w:after="40"/>
              <w:rPr>
                <w:lang w:val="es-PE"/>
              </w:rPr>
            </w:pPr>
            <w:r w:rsidRPr="0043188B">
              <w:rPr>
                <w:b/>
                <w:color w:val="1B2C52"/>
                <w:sz w:val="17"/>
                <w:lang w:val="es-PE"/>
              </w:rPr>
              <w:t>POR QUÉ NO SE PUEDE BORRAR UN CLIENTE CON MOVIMIENTOS</w:t>
            </w:r>
          </w:p>
          <w:p w14:paraId="5FCACC0A" w14:textId="77777777" w:rsidR="00E87626" w:rsidRDefault="00567012">
            <w:pPr>
              <w:spacing w:after="40"/>
            </w:pPr>
            <w:r w:rsidRPr="0043188B">
              <w:rPr>
                <w:sz w:val="19"/>
                <w:lang w:val="es-PE"/>
              </w:rPr>
              <w:t xml:space="preserve">Sus facturas, pedidos y líneas de Kardex apuntan a él. Borrarlo dejaría documentos huérfanos y reportes que no cuadrarían con contabilidad. </w:t>
            </w:r>
            <w:r>
              <w:rPr>
                <w:sz w:val="19"/>
              </w:rPr>
              <w:t>Por eso el sistema ofrece desactivarlo en su lugar.</w:t>
            </w:r>
          </w:p>
        </w:tc>
      </w:tr>
    </w:tbl>
    <w:p w14:paraId="3857FB78" w14:textId="77777777" w:rsidR="00E87626" w:rsidRDefault="00E87626">
      <w:pPr>
        <w:spacing w:after="40"/>
      </w:pPr>
    </w:p>
    <w:p w14:paraId="2256F18E" w14:textId="77777777" w:rsidR="00E87626" w:rsidRDefault="00567012">
      <w:pPr>
        <w:pStyle w:val="Ttulo2"/>
      </w:pPr>
      <w:bookmarkStart w:id="26" w:name="_Toc238816231"/>
      <w:r>
        <w:t>Quién puede</w:t>
      </w:r>
      <w:bookmarkEnd w:id="26"/>
    </w:p>
    <w:p w14:paraId="7C7D9F96" w14:textId="77777777" w:rsidR="00E87626" w:rsidRPr="0043188B" w:rsidRDefault="00567012">
      <w:pPr>
        <w:pStyle w:val="Listaconvietas"/>
        <w:spacing w:after="60"/>
        <w:ind w:left="397"/>
        <w:rPr>
          <w:lang w:val="es-PE"/>
        </w:rPr>
      </w:pPr>
      <w:r w:rsidRPr="0043188B">
        <w:rPr>
          <w:lang w:val="es-PE"/>
        </w:rPr>
        <w:t xml:space="preserve">Crear y editar: </w:t>
      </w:r>
      <w:r w:rsidRPr="0043188B">
        <w:rPr>
          <w:b/>
          <w:lang w:val="es-PE"/>
        </w:rPr>
        <w:t>Gerencia, Operaciones, Comercial</w:t>
      </w:r>
      <w:r w:rsidRPr="0043188B">
        <w:rPr>
          <w:lang w:val="es-PE"/>
        </w:rPr>
        <w:t>.</w:t>
      </w:r>
    </w:p>
    <w:p w14:paraId="7A6036DF" w14:textId="77777777" w:rsidR="00E87626" w:rsidRPr="0043188B" w:rsidRDefault="00567012">
      <w:pPr>
        <w:pStyle w:val="Listaconvietas"/>
        <w:spacing w:after="60"/>
        <w:ind w:left="397"/>
        <w:rPr>
          <w:lang w:val="es-PE"/>
        </w:rPr>
      </w:pPr>
      <w:r w:rsidRPr="0043188B">
        <w:rPr>
          <w:lang w:val="es-PE"/>
        </w:rPr>
        <w:t xml:space="preserve">Borrar de verdad: solo </w:t>
      </w:r>
      <w:r w:rsidRPr="0043188B">
        <w:rPr>
          <w:b/>
          <w:lang w:val="es-PE"/>
        </w:rPr>
        <w:t>Gerencia y Operaciones</w:t>
      </w:r>
      <w:r w:rsidRPr="0043188B">
        <w:rPr>
          <w:lang w:val="es-PE"/>
        </w:rPr>
        <w:t>.</w:t>
      </w:r>
    </w:p>
    <w:p w14:paraId="5826131A" w14:textId="77777777" w:rsidR="00E87626" w:rsidRDefault="00567012">
      <w:pPr>
        <w:spacing w:before="160"/>
      </w:pPr>
      <w:r>
        <w:rPr>
          <w:b/>
          <w:color w:val="53A6A6"/>
          <w:sz w:val="18"/>
        </w:rPr>
        <w:t>Observaciones del cliente · Clientes</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680"/>
        <w:gridCol w:w="2268"/>
        <w:gridCol w:w="5102"/>
        <w:gridCol w:w="1247"/>
      </w:tblGrid>
      <w:tr w:rsidR="00E87626" w14:paraId="7D1717CF" w14:textId="77777777">
        <w:trPr>
          <w:tblHeader/>
          <w:jc w:val="center"/>
        </w:trPr>
        <w:tc>
          <w:tcPr>
            <w:tcW w:w="680" w:type="dxa"/>
            <w:shd w:val="clear" w:color="auto" w:fill="DFEAF4"/>
          </w:tcPr>
          <w:p w14:paraId="47B7C3A8" w14:textId="77777777" w:rsidR="00E87626" w:rsidRDefault="00567012">
            <w:pPr>
              <w:spacing w:before="60" w:after="60"/>
            </w:pPr>
            <w:r>
              <w:rPr>
                <w:b/>
                <w:color w:val="1B2C52"/>
                <w:sz w:val="16"/>
              </w:rPr>
              <w:t>N.º</w:t>
            </w:r>
          </w:p>
        </w:tc>
        <w:tc>
          <w:tcPr>
            <w:tcW w:w="2268" w:type="dxa"/>
            <w:shd w:val="clear" w:color="auto" w:fill="DFEAF4"/>
          </w:tcPr>
          <w:p w14:paraId="6FD9DD7E" w14:textId="77777777" w:rsidR="00E87626" w:rsidRDefault="00567012">
            <w:pPr>
              <w:spacing w:before="60" w:after="60"/>
            </w:pPr>
            <w:r>
              <w:rPr>
                <w:b/>
                <w:color w:val="1B2C52"/>
                <w:sz w:val="16"/>
              </w:rPr>
              <w:t>Pantalla o campo</w:t>
            </w:r>
          </w:p>
        </w:tc>
        <w:tc>
          <w:tcPr>
            <w:tcW w:w="5102" w:type="dxa"/>
            <w:shd w:val="clear" w:color="auto" w:fill="DFEAF4"/>
          </w:tcPr>
          <w:p w14:paraId="14132655" w14:textId="77777777" w:rsidR="00E87626" w:rsidRPr="0043188B" w:rsidRDefault="00567012">
            <w:pPr>
              <w:spacing w:before="60" w:after="60"/>
              <w:rPr>
                <w:lang w:val="es-PE"/>
              </w:rPr>
            </w:pPr>
            <w:r w:rsidRPr="0043188B">
              <w:rPr>
                <w:b/>
                <w:color w:val="1B2C52"/>
                <w:sz w:val="16"/>
                <w:lang w:val="es-PE"/>
              </w:rPr>
              <w:t>Qué observa / qué debería hacer</w:t>
            </w:r>
          </w:p>
        </w:tc>
        <w:tc>
          <w:tcPr>
            <w:tcW w:w="1247" w:type="dxa"/>
            <w:shd w:val="clear" w:color="auto" w:fill="DFEAF4"/>
          </w:tcPr>
          <w:p w14:paraId="3DB25296" w14:textId="77777777" w:rsidR="00E87626" w:rsidRDefault="00567012">
            <w:pPr>
              <w:spacing w:before="60" w:after="60"/>
            </w:pPr>
            <w:r>
              <w:rPr>
                <w:b/>
                <w:color w:val="1B2C52"/>
                <w:sz w:val="16"/>
              </w:rPr>
              <w:t>Prioridad</w:t>
            </w:r>
          </w:p>
        </w:tc>
      </w:tr>
      <w:tr w:rsidR="00E87626" w14:paraId="2FA452CD" w14:textId="77777777">
        <w:trPr>
          <w:jc w:val="center"/>
        </w:trPr>
        <w:tc>
          <w:tcPr>
            <w:tcW w:w="680" w:type="dxa"/>
          </w:tcPr>
          <w:p w14:paraId="79F95FCD" w14:textId="77777777" w:rsidR="00E87626" w:rsidRDefault="00567012">
            <w:pPr>
              <w:spacing w:before="140"/>
            </w:pPr>
            <w:r>
              <w:rPr>
                <w:sz w:val="17"/>
              </w:rPr>
              <w:t>1</w:t>
            </w:r>
          </w:p>
        </w:tc>
        <w:tc>
          <w:tcPr>
            <w:tcW w:w="2268" w:type="dxa"/>
          </w:tcPr>
          <w:p w14:paraId="6EDD2232" w14:textId="77777777" w:rsidR="00E87626" w:rsidRDefault="00E87626">
            <w:pPr>
              <w:spacing w:before="140"/>
            </w:pPr>
          </w:p>
        </w:tc>
        <w:tc>
          <w:tcPr>
            <w:tcW w:w="5102" w:type="dxa"/>
          </w:tcPr>
          <w:p w14:paraId="3475D991" w14:textId="77777777" w:rsidR="00E87626" w:rsidRDefault="00E87626">
            <w:pPr>
              <w:spacing w:before="140"/>
            </w:pPr>
          </w:p>
        </w:tc>
        <w:tc>
          <w:tcPr>
            <w:tcW w:w="1247" w:type="dxa"/>
          </w:tcPr>
          <w:p w14:paraId="28285DD4" w14:textId="77777777" w:rsidR="00E87626" w:rsidRDefault="00E87626">
            <w:pPr>
              <w:spacing w:before="140"/>
            </w:pPr>
          </w:p>
        </w:tc>
      </w:tr>
      <w:tr w:rsidR="00E87626" w14:paraId="6E6F7E30" w14:textId="77777777">
        <w:trPr>
          <w:jc w:val="center"/>
        </w:trPr>
        <w:tc>
          <w:tcPr>
            <w:tcW w:w="680" w:type="dxa"/>
            <w:shd w:val="clear" w:color="auto" w:fill="F7FAFD"/>
          </w:tcPr>
          <w:p w14:paraId="4E095292" w14:textId="77777777" w:rsidR="00E87626" w:rsidRDefault="00567012">
            <w:pPr>
              <w:spacing w:before="140"/>
            </w:pPr>
            <w:r>
              <w:rPr>
                <w:sz w:val="17"/>
              </w:rPr>
              <w:t>2</w:t>
            </w:r>
          </w:p>
        </w:tc>
        <w:tc>
          <w:tcPr>
            <w:tcW w:w="2268" w:type="dxa"/>
            <w:shd w:val="clear" w:color="auto" w:fill="F7FAFD"/>
          </w:tcPr>
          <w:p w14:paraId="56B18B8C" w14:textId="77777777" w:rsidR="00E87626" w:rsidRDefault="00E87626">
            <w:pPr>
              <w:spacing w:before="140"/>
            </w:pPr>
          </w:p>
        </w:tc>
        <w:tc>
          <w:tcPr>
            <w:tcW w:w="5102" w:type="dxa"/>
            <w:shd w:val="clear" w:color="auto" w:fill="F7FAFD"/>
          </w:tcPr>
          <w:p w14:paraId="744351E6" w14:textId="77777777" w:rsidR="00E87626" w:rsidRDefault="00E87626">
            <w:pPr>
              <w:spacing w:before="140"/>
            </w:pPr>
          </w:p>
        </w:tc>
        <w:tc>
          <w:tcPr>
            <w:tcW w:w="1247" w:type="dxa"/>
            <w:shd w:val="clear" w:color="auto" w:fill="F7FAFD"/>
          </w:tcPr>
          <w:p w14:paraId="55A9CECD" w14:textId="77777777" w:rsidR="00E87626" w:rsidRDefault="00E87626">
            <w:pPr>
              <w:spacing w:before="140"/>
            </w:pPr>
          </w:p>
        </w:tc>
      </w:tr>
      <w:tr w:rsidR="00E87626" w14:paraId="3CBCF7E5" w14:textId="77777777">
        <w:trPr>
          <w:jc w:val="center"/>
        </w:trPr>
        <w:tc>
          <w:tcPr>
            <w:tcW w:w="680" w:type="dxa"/>
          </w:tcPr>
          <w:p w14:paraId="4648F0F9" w14:textId="77777777" w:rsidR="00E87626" w:rsidRDefault="00567012">
            <w:pPr>
              <w:spacing w:before="140"/>
            </w:pPr>
            <w:r>
              <w:rPr>
                <w:sz w:val="17"/>
              </w:rPr>
              <w:lastRenderedPageBreak/>
              <w:t>3</w:t>
            </w:r>
          </w:p>
        </w:tc>
        <w:tc>
          <w:tcPr>
            <w:tcW w:w="2268" w:type="dxa"/>
          </w:tcPr>
          <w:p w14:paraId="77514BE8" w14:textId="77777777" w:rsidR="00E87626" w:rsidRDefault="00E87626">
            <w:pPr>
              <w:spacing w:before="140"/>
            </w:pPr>
          </w:p>
        </w:tc>
        <w:tc>
          <w:tcPr>
            <w:tcW w:w="5102" w:type="dxa"/>
          </w:tcPr>
          <w:p w14:paraId="04DA001E" w14:textId="77777777" w:rsidR="00E87626" w:rsidRDefault="00E87626">
            <w:pPr>
              <w:spacing w:before="140"/>
            </w:pPr>
          </w:p>
        </w:tc>
        <w:tc>
          <w:tcPr>
            <w:tcW w:w="1247" w:type="dxa"/>
          </w:tcPr>
          <w:p w14:paraId="3A4323B0" w14:textId="77777777" w:rsidR="00E87626" w:rsidRDefault="00E87626">
            <w:pPr>
              <w:spacing w:before="140"/>
            </w:pPr>
          </w:p>
        </w:tc>
      </w:tr>
      <w:tr w:rsidR="00E87626" w14:paraId="6550B537" w14:textId="77777777">
        <w:trPr>
          <w:jc w:val="center"/>
        </w:trPr>
        <w:tc>
          <w:tcPr>
            <w:tcW w:w="680" w:type="dxa"/>
            <w:shd w:val="clear" w:color="auto" w:fill="F7FAFD"/>
          </w:tcPr>
          <w:p w14:paraId="387EE7AE" w14:textId="77777777" w:rsidR="00E87626" w:rsidRDefault="00567012">
            <w:pPr>
              <w:spacing w:before="140"/>
            </w:pPr>
            <w:r>
              <w:rPr>
                <w:sz w:val="17"/>
              </w:rPr>
              <w:t>4</w:t>
            </w:r>
          </w:p>
        </w:tc>
        <w:tc>
          <w:tcPr>
            <w:tcW w:w="2268" w:type="dxa"/>
            <w:shd w:val="clear" w:color="auto" w:fill="F7FAFD"/>
          </w:tcPr>
          <w:p w14:paraId="778ACFBB" w14:textId="77777777" w:rsidR="00E87626" w:rsidRDefault="00E87626">
            <w:pPr>
              <w:spacing w:before="140"/>
            </w:pPr>
          </w:p>
        </w:tc>
        <w:tc>
          <w:tcPr>
            <w:tcW w:w="5102" w:type="dxa"/>
            <w:shd w:val="clear" w:color="auto" w:fill="F7FAFD"/>
          </w:tcPr>
          <w:p w14:paraId="23502AC0" w14:textId="77777777" w:rsidR="00E87626" w:rsidRDefault="00E87626">
            <w:pPr>
              <w:spacing w:before="140"/>
            </w:pPr>
          </w:p>
        </w:tc>
        <w:tc>
          <w:tcPr>
            <w:tcW w:w="1247" w:type="dxa"/>
            <w:shd w:val="clear" w:color="auto" w:fill="F7FAFD"/>
          </w:tcPr>
          <w:p w14:paraId="5584DE4B" w14:textId="77777777" w:rsidR="00E87626" w:rsidRDefault="00E87626">
            <w:pPr>
              <w:spacing w:before="140"/>
            </w:pPr>
          </w:p>
        </w:tc>
      </w:tr>
    </w:tbl>
    <w:p w14:paraId="6444F43E" w14:textId="77777777" w:rsidR="00E87626" w:rsidRDefault="00E87626">
      <w:pPr>
        <w:spacing w:after="80"/>
      </w:pPr>
    </w:p>
    <w:p w14:paraId="445AD2A1" w14:textId="77777777" w:rsidR="00E87626" w:rsidRDefault="00567012">
      <w:r>
        <w:br w:type="page"/>
      </w:r>
    </w:p>
    <w:p w14:paraId="6B4F37BD" w14:textId="77777777" w:rsidR="00E87626" w:rsidRDefault="00567012">
      <w:pPr>
        <w:keepNext/>
        <w:spacing w:after="0"/>
      </w:pPr>
      <w:r>
        <w:rPr>
          <w:b/>
          <w:color w:val="53A6A6"/>
          <w:sz w:val="18"/>
        </w:rPr>
        <w:lastRenderedPageBreak/>
        <w:t>06</w:t>
      </w:r>
    </w:p>
    <w:p w14:paraId="591A31EA" w14:textId="77777777" w:rsidR="00E87626" w:rsidRDefault="00567012">
      <w:pPr>
        <w:pStyle w:val="Ttulo1"/>
        <w:pBdr>
          <w:bottom w:val="single" w:sz="12" w:space="6" w:color="DFEAF4"/>
        </w:pBdr>
      </w:pPr>
      <w:bookmarkStart w:id="27" w:name="_Toc238816232"/>
      <w:r>
        <w:t>Ventas · Productos</w:t>
      </w:r>
      <w:bookmarkEnd w:id="27"/>
    </w:p>
    <w:p w14:paraId="5CF9B958" w14:textId="77777777" w:rsidR="00E87626" w:rsidRDefault="00567012">
      <w:pPr>
        <w:pStyle w:val="Ttulo2"/>
      </w:pPr>
      <w:bookmarkStart w:id="28" w:name="_Toc238816233"/>
      <w:r>
        <w:t>Para qué sirve</w:t>
      </w:r>
      <w:bookmarkEnd w:id="28"/>
    </w:p>
    <w:p w14:paraId="73484EEA" w14:textId="77777777" w:rsidR="00E87626" w:rsidRPr="0043188B" w:rsidRDefault="00567012">
      <w:pPr>
        <w:rPr>
          <w:lang w:val="es-PE"/>
        </w:rPr>
      </w:pPr>
      <w:r w:rsidRPr="0043188B">
        <w:rPr>
          <w:lang w:val="es-PE"/>
        </w:rPr>
        <w:t xml:space="preserve">El maestro de lo que se puede vender. </w:t>
      </w:r>
      <w:r w:rsidRPr="0043188B">
        <w:rPr>
          <w:b/>
          <w:lang w:val="es-PE"/>
        </w:rPr>
        <w:t>Cada fila es un corte en una presentación concreta.</w:t>
      </w:r>
      <w:r w:rsidRPr="0043188B">
        <w:rPr>
          <w:lang w:val="es-PE"/>
        </w:rPr>
        <w:t xml:space="preserve"> Aparecen también los productos que ahora mismo no tienen stock, porque se pueden cotizar igual: la fábrica los va a producir.</w:t>
      </w:r>
    </w:p>
    <w:p w14:paraId="38086111" w14:textId="77777777" w:rsidR="00E87626" w:rsidRPr="0043188B" w:rsidRDefault="00567012">
      <w:pPr>
        <w:pStyle w:val="Ttulo2"/>
        <w:rPr>
          <w:lang w:val="es-PE"/>
        </w:rPr>
      </w:pPr>
      <w:bookmarkStart w:id="29" w:name="_Toc238816234"/>
      <w:r w:rsidRPr="0043188B">
        <w:rPr>
          <w:lang w:val="es-PE"/>
        </w:rPr>
        <w:t>La lista y su buscador</w:t>
      </w:r>
      <w:bookmarkEnd w:id="29"/>
    </w:p>
    <w:p w14:paraId="34809EF8" w14:textId="77777777" w:rsidR="00E87626" w:rsidRPr="0043188B" w:rsidRDefault="00567012">
      <w:pPr>
        <w:rPr>
          <w:lang w:val="es-PE"/>
        </w:rPr>
      </w:pPr>
      <w:r w:rsidRPr="0043188B">
        <w:rPr>
          <w:lang w:val="es-PE"/>
        </w:rPr>
        <w:t xml:space="preserve">La lista muestra el código de SKU, la especie, el corte, la presentación y el stock. El buscador filtra al instante mientras se escribe, y en cuanto hay resultados el sistema </w:t>
      </w:r>
      <w:r w:rsidRPr="0043188B">
        <w:rPr>
          <w:b/>
          <w:lang w:val="es-PE"/>
        </w:rPr>
        <w:t>consulta el stock real de esos productos en ese momento</w:t>
      </w:r>
      <w:r w:rsidRPr="0043188B">
        <w:rPr>
          <w:lang w:val="es-PE"/>
        </w:rPr>
        <w:t xml:space="preserve"> y refresca los números.</w:t>
      </w:r>
    </w:p>
    <w:tbl>
      <w:tblPr>
        <w:tblW w:w="0" w:type="auto"/>
        <w:jc w:val="center"/>
        <w:tblLook w:val="04A0" w:firstRow="1" w:lastRow="0" w:firstColumn="1" w:lastColumn="0" w:noHBand="0" w:noVBand="1"/>
      </w:tblPr>
      <w:tblGrid>
        <w:gridCol w:w="9298"/>
      </w:tblGrid>
      <w:tr w:rsidR="00E87626" w:rsidRPr="0043188B" w14:paraId="363E9FBB" w14:textId="77777777">
        <w:trPr>
          <w:jc w:val="center"/>
        </w:trPr>
        <w:tc>
          <w:tcPr>
            <w:tcW w:w="9298" w:type="dxa"/>
            <w:tcBorders>
              <w:left w:val="single" w:sz="24" w:space="0" w:color="1F6B57"/>
            </w:tcBorders>
            <w:shd w:val="clear" w:color="auto" w:fill="DBECE7"/>
            <w:tcMar>
              <w:top w:w="90" w:type="dxa"/>
              <w:left w:w="170" w:type="dxa"/>
              <w:bottom w:w="90" w:type="dxa"/>
              <w:right w:w="170" w:type="dxa"/>
            </w:tcMar>
          </w:tcPr>
          <w:p w14:paraId="455F691C" w14:textId="77777777" w:rsidR="00E87626" w:rsidRPr="0043188B" w:rsidRDefault="00567012">
            <w:pPr>
              <w:spacing w:after="40"/>
              <w:rPr>
                <w:lang w:val="es-PE"/>
              </w:rPr>
            </w:pPr>
            <w:r w:rsidRPr="0043188B">
              <w:rPr>
                <w:b/>
                <w:color w:val="1F6B57"/>
                <w:sz w:val="17"/>
                <w:lang w:val="es-PE"/>
              </w:rPr>
              <w:t>POR QUÉ SE VUELVE A CONSULTAR EL STOCK</w:t>
            </w:r>
          </w:p>
          <w:p w14:paraId="785028EA" w14:textId="77777777" w:rsidR="00E87626" w:rsidRPr="0043188B" w:rsidRDefault="00567012">
            <w:pPr>
              <w:spacing w:after="40"/>
              <w:rPr>
                <w:lang w:val="es-PE"/>
              </w:rPr>
            </w:pPr>
            <w:r w:rsidRPr="0043188B">
              <w:rPr>
                <w:sz w:val="19"/>
                <w:lang w:val="es-PE"/>
              </w:rPr>
              <w:t>El catálogo se descarga al abrir la pantalla. Si alguien reservó 20 TM hace cinco minutos, ese catálogo estaría desfasado y el vendedor prometería mercadería que ya tiene dueño — que es exactamente el problema que este sistema existe para eliminar. Por eso los resultados que usted ve se refrescan contra la base al mostrarse.</w:t>
            </w:r>
          </w:p>
        </w:tc>
      </w:tr>
    </w:tbl>
    <w:p w14:paraId="1B829331" w14:textId="77777777" w:rsidR="00E87626" w:rsidRPr="0043188B" w:rsidRDefault="00E87626">
      <w:pPr>
        <w:spacing w:after="40"/>
        <w:rPr>
          <w:lang w:val="es-PE"/>
        </w:rPr>
      </w:pPr>
    </w:p>
    <w:p w14:paraId="7B55727F" w14:textId="77777777" w:rsidR="00E87626" w:rsidRPr="0043188B" w:rsidRDefault="00567012">
      <w:pPr>
        <w:pStyle w:val="Ttulo2"/>
        <w:rPr>
          <w:lang w:val="es-PE"/>
        </w:rPr>
      </w:pPr>
      <w:bookmarkStart w:id="30" w:name="_Toc238816235"/>
      <w:r w:rsidRPr="0043188B">
        <w:rPr>
          <w:lang w:val="es-PE"/>
        </w:rPr>
        <w:t>Crear un producto · campo por campo</w:t>
      </w:r>
      <w:bookmarkEnd w:id="30"/>
    </w:p>
    <w:p w14:paraId="18167F14" w14:textId="77777777" w:rsidR="00E87626" w:rsidRPr="0043188B" w:rsidRDefault="00567012">
      <w:pPr>
        <w:rPr>
          <w:lang w:val="es-PE"/>
        </w:rPr>
      </w:pPr>
      <w:r w:rsidRPr="0043188B">
        <w:rPr>
          <w:b/>
          <w:lang w:val="es-PE"/>
        </w:rPr>
        <w:t>Ventas → Productos → botón «Nuevo producto»</w:t>
      </w:r>
    </w:p>
    <w:p w14:paraId="3215EF5E" w14:textId="77777777" w:rsidR="00E87626" w:rsidRPr="0043188B" w:rsidRDefault="00567012">
      <w:pPr>
        <w:rPr>
          <w:lang w:val="es-PE"/>
        </w:rPr>
      </w:pPr>
      <w:r w:rsidRPr="0043188B">
        <w:rPr>
          <w:lang w:val="es-PE"/>
        </w:rPr>
        <w:t xml:space="preserve">Un producto son </w:t>
      </w:r>
      <w:r w:rsidRPr="0043188B">
        <w:rPr>
          <w:b/>
          <w:lang w:val="es-PE"/>
        </w:rPr>
        <w:t>dos cosas</w:t>
      </w:r>
      <w:r w:rsidRPr="0043188B">
        <w:rPr>
          <w:lang w:val="es-PE"/>
        </w:rPr>
        <w:t>: qué es (especie, formato y corte) y en qué presentaciones se vende. Hacen falta las dos, porque lo que se cotiza y se despacha es la combinación.</w:t>
      </w:r>
    </w:p>
    <w:p w14:paraId="0E8CBF78" w14:textId="77777777" w:rsidR="00E87626" w:rsidRDefault="00567012">
      <w:pPr>
        <w:pStyle w:val="Ttulo4"/>
      </w:pPr>
      <w:r>
        <w:t>Bloque 1 · Qué es</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1928"/>
        <w:gridCol w:w="1134"/>
        <w:gridCol w:w="4535"/>
        <w:gridCol w:w="1701"/>
      </w:tblGrid>
      <w:tr w:rsidR="00E87626" w14:paraId="2F0DFCA0" w14:textId="77777777">
        <w:trPr>
          <w:tblHeader/>
          <w:jc w:val="center"/>
        </w:trPr>
        <w:tc>
          <w:tcPr>
            <w:tcW w:w="1928" w:type="dxa"/>
            <w:shd w:val="clear" w:color="auto" w:fill="DFEAF4"/>
          </w:tcPr>
          <w:p w14:paraId="489A1BA9" w14:textId="77777777" w:rsidR="00E87626" w:rsidRDefault="00567012">
            <w:pPr>
              <w:spacing w:before="60" w:after="60"/>
            </w:pPr>
            <w:r>
              <w:rPr>
                <w:b/>
                <w:color w:val="1B2C52"/>
                <w:sz w:val="16"/>
              </w:rPr>
              <w:t>Campo</w:t>
            </w:r>
          </w:p>
        </w:tc>
        <w:tc>
          <w:tcPr>
            <w:tcW w:w="1134" w:type="dxa"/>
            <w:shd w:val="clear" w:color="auto" w:fill="DFEAF4"/>
          </w:tcPr>
          <w:p w14:paraId="5B23FDA8" w14:textId="77777777" w:rsidR="00E87626" w:rsidRDefault="00567012">
            <w:pPr>
              <w:spacing w:before="60" w:after="60"/>
            </w:pPr>
            <w:r>
              <w:rPr>
                <w:b/>
                <w:color w:val="1B2C52"/>
                <w:sz w:val="16"/>
              </w:rPr>
              <w:t>¿Obligatorio?</w:t>
            </w:r>
          </w:p>
        </w:tc>
        <w:tc>
          <w:tcPr>
            <w:tcW w:w="4535" w:type="dxa"/>
            <w:shd w:val="clear" w:color="auto" w:fill="DFEAF4"/>
          </w:tcPr>
          <w:p w14:paraId="0EC6F904" w14:textId="77777777" w:rsidR="00E87626" w:rsidRPr="0043188B" w:rsidRDefault="00567012">
            <w:pPr>
              <w:spacing w:before="60" w:after="60"/>
              <w:rPr>
                <w:lang w:val="es-PE"/>
              </w:rPr>
            </w:pPr>
            <w:r w:rsidRPr="0043188B">
              <w:rPr>
                <w:b/>
                <w:color w:val="1B2C52"/>
                <w:sz w:val="16"/>
                <w:lang w:val="es-PE"/>
              </w:rPr>
              <w:t>Qué es y qué se escribe</w:t>
            </w:r>
          </w:p>
        </w:tc>
        <w:tc>
          <w:tcPr>
            <w:tcW w:w="1701" w:type="dxa"/>
            <w:shd w:val="clear" w:color="auto" w:fill="DFEAF4"/>
          </w:tcPr>
          <w:p w14:paraId="024BBFE9" w14:textId="77777777" w:rsidR="00E87626" w:rsidRDefault="00567012">
            <w:pPr>
              <w:spacing w:before="60" w:after="60"/>
            </w:pPr>
            <w:r>
              <w:rPr>
                <w:b/>
                <w:color w:val="1B2C52"/>
                <w:sz w:val="16"/>
              </w:rPr>
              <w:t>Ejemplo</w:t>
            </w:r>
          </w:p>
        </w:tc>
      </w:tr>
      <w:tr w:rsidR="00E87626" w14:paraId="54C44291" w14:textId="77777777">
        <w:trPr>
          <w:jc w:val="center"/>
        </w:trPr>
        <w:tc>
          <w:tcPr>
            <w:tcW w:w="1928" w:type="dxa"/>
          </w:tcPr>
          <w:p w14:paraId="46A15BB2" w14:textId="77777777" w:rsidR="00E87626" w:rsidRDefault="00567012">
            <w:pPr>
              <w:spacing w:before="40" w:after="40"/>
            </w:pPr>
            <w:r>
              <w:rPr>
                <w:sz w:val="17"/>
              </w:rPr>
              <w:t>Código SKU</w:t>
            </w:r>
          </w:p>
        </w:tc>
        <w:tc>
          <w:tcPr>
            <w:tcW w:w="1134" w:type="dxa"/>
          </w:tcPr>
          <w:p w14:paraId="374796C7" w14:textId="77777777" w:rsidR="00E87626" w:rsidRDefault="00567012">
            <w:pPr>
              <w:spacing w:before="40" w:after="40"/>
            </w:pPr>
            <w:r>
              <w:rPr>
                <w:sz w:val="17"/>
              </w:rPr>
              <w:t>Sí</w:t>
            </w:r>
          </w:p>
        </w:tc>
        <w:tc>
          <w:tcPr>
            <w:tcW w:w="4535" w:type="dxa"/>
          </w:tcPr>
          <w:p w14:paraId="50702556" w14:textId="77777777" w:rsidR="00E87626" w:rsidRPr="0043188B" w:rsidRDefault="00567012">
            <w:pPr>
              <w:spacing w:before="40" w:after="40"/>
              <w:rPr>
                <w:lang w:val="es-PE"/>
              </w:rPr>
            </w:pPr>
            <w:r w:rsidRPr="0043188B">
              <w:rPr>
                <w:sz w:val="17"/>
                <w:lang w:val="es-PE"/>
              </w:rPr>
              <w:t>No se repite. Es el que se busca al cotizar, así que conviene un criterio estable.</w:t>
            </w:r>
          </w:p>
        </w:tc>
        <w:tc>
          <w:tcPr>
            <w:tcW w:w="1701" w:type="dxa"/>
          </w:tcPr>
          <w:p w14:paraId="7955344C" w14:textId="77777777" w:rsidR="00E87626" w:rsidRDefault="00567012">
            <w:pPr>
              <w:spacing w:before="40" w:after="40"/>
            </w:pPr>
            <w:r>
              <w:rPr>
                <w:rFonts w:ascii="Consolas" w:hAnsi="Consolas"/>
                <w:color w:val="304F8C"/>
                <w:sz w:val="16"/>
              </w:rPr>
              <w:t>POT-FIL-B24</w:t>
            </w:r>
          </w:p>
        </w:tc>
      </w:tr>
      <w:tr w:rsidR="00E87626" w14:paraId="55D9BC7C" w14:textId="77777777">
        <w:trPr>
          <w:jc w:val="center"/>
        </w:trPr>
        <w:tc>
          <w:tcPr>
            <w:tcW w:w="1928" w:type="dxa"/>
            <w:shd w:val="clear" w:color="auto" w:fill="F7FAFD"/>
          </w:tcPr>
          <w:p w14:paraId="083A915E" w14:textId="77777777" w:rsidR="00E87626" w:rsidRDefault="00567012">
            <w:pPr>
              <w:spacing w:before="40" w:after="40"/>
            </w:pPr>
            <w:r>
              <w:rPr>
                <w:sz w:val="17"/>
              </w:rPr>
              <w:t>Especie</w:t>
            </w:r>
          </w:p>
        </w:tc>
        <w:tc>
          <w:tcPr>
            <w:tcW w:w="1134" w:type="dxa"/>
            <w:shd w:val="clear" w:color="auto" w:fill="F7FAFD"/>
          </w:tcPr>
          <w:p w14:paraId="49E76AB6" w14:textId="77777777" w:rsidR="00E87626" w:rsidRDefault="00567012">
            <w:pPr>
              <w:spacing w:before="40" w:after="40"/>
            </w:pPr>
            <w:r>
              <w:rPr>
                <w:sz w:val="17"/>
              </w:rPr>
              <w:t>Sí</w:t>
            </w:r>
          </w:p>
        </w:tc>
        <w:tc>
          <w:tcPr>
            <w:tcW w:w="4535" w:type="dxa"/>
            <w:shd w:val="clear" w:color="auto" w:fill="F7FAFD"/>
          </w:tcPr>
          <w:p w14:paraId="4DF59E5C" w14:textId="77777777" w:rsidR="00E87626" w:rsidRPr="0043188B" w:rsidRDefault="00567012">
            <w:pPr>
              <w:spacing w:before="40" w:after="40"/>
              <w:rPr>
                <w:lang w:val="es-PE"/>
              </w:rPr>
            </w:pPr>
            <w:r w:rsidRPr="0043188B">
              <w:rPr>
                <w:sz w:val="17"/>
                <w:lang w:val="es-PE"/>
              </w:rPr>
              <w:t>Se elige de la lista. Prácticamente todo es pota, pero el sistema admite otras.</w:t>
            </w:r>
          </w:p>
        </w:tc>
        <w:tc>
          <w:tcPr>
            <w:tcW w:w="1701" w:type="dxa"/>
            <w:shd w:val="clear" w:color="auto" w:fill="F7FAFD"/>
          </w:tcPr>
          <w:p w14:paraId="62C90BE2" w14:textId="77777777" w:rsidR="00E87626" w:rsidRDefault="00567012">
            <w:pPr>
              <w:spacing w:before="40" w:after="40"/>
            </w:pPr>
            <w:r>
              <w:rPr>
                <w:rFonts w:ascii="Consolas" w:hAnsi="Consolas"/>
                <w:color w:val="304F8C"/>
                <w:sz w:val="16"/>
              </w:rPr>
              <w:t>Pota</w:t>
            </w:r>
          </w:p>
        </w:tc>
      </w:tr>
      <w:tr w:rsidR="00E87626" w14:paraId="30A0A532" w14:textId="77777777">
        <w:trPr>
          <w:jc w:val="center"/>
        </w:trPr>
        <w:tc>
          <w:tcPr>
            <w:tcW w:w="1928" w:type="dxa"/>
          </w:tcPr>
          <w:p w14:paraId="1D20C3A8" w14:textId="77777777" w:rsidR="00E87626" w:rsidRDefault="00567012">
            <w:pPr>
              <w:spacing w:before="40" w:after="40"/>
            </w:pPr>
            <w:r>
              <w:rPr>
                <w:sz w:val="17"/>
              </w:rPr>
              <w:t>Formato</w:t>
            </w:r>
          </w:p>
        </w:tc>
        <w:tc>
          <w:tcPr>
            <w:tcW w:w="1134" w:type="dxa"/>
          </w:tcPr>
          <w:p w14:paraId="0CFEB902" w14:textId="77777777" w:rsidR="00E87626" w:rsidRDefault="00567012">
            <w:pPr>
              <w:spacing w:before="40" w:after="40"/>
            </w:pPr>
            <w:r>
              <w:rPr>
                <w:sz w:val="17"/>
              </w:rPr>
              <w:t>Sí</w:t>
            </w:r>
          </w:p>
        </w:tc>
        <w:tc>
          <w:tcPr>
            <w:tcW w:w="4535" w:type="dxa"/>
          </w:tcPr>
          <w:p w14:paraId="230C4550" w14:textId="77777777" w:rsidR="00E87626" w:rsidRPr="0043188B" w:rsidRDefault="00567012">
            <w:pPr>
              <w:spacing w:before="40" w:after="40"/>
              <w:rPr>
                <w:lang w:val="es-PE"/>
              </w:rPr>
            </w:pPr>
            <w:r w:rsidRPr="0043188B">
              <w:rPr>
                <w:sz w:val="17"/>
                <w:lang w:val="es-PE"/>
              </w:rPr>
              <w:t xml:space="preserve">Se elige de la lista y </w:t>
            </w:r>
            <w:r w:rsidRPr="0043188B">
              <w:rPr>
                <w:b/>
                <w:sz w:val="17"/>
                <w:lang w:val="es-PE"/>
              </w:rPr>
              <w:t>depende de la especie</w:t>
            </w:r>
            <w:r w:rsidRPr="0043188B">
              <w:rPr>
                <w:sz w:val="17"/>
                <w:lang w:val="es-PE"/>
              </w:rPr>
              <w:t>: filete, aletas, tentáculo, entera…</w:t>
            </w:r>
          </w:p>
        </w:tc>
        <w:tc>
          <w:tcPr>
            <w:tcW w:w="1701" w:type="dxa"/>
          </w:tcPr>
          <w:p w14:paraId="28CBE1C2" w14:textId="77777777" w:rsidR="00E87626" w:rsidRDefault="00567012">
            <w:pPr>
              <w:spacing w:before="40" w:after="40"/>
            </w:pPr>
            <w:r>
              <w:rPr>
                <w:rFonts w:ascii="Consolas" w:hAnsi="Consolas"/>
                <w:color w:val="304F8C"/>
                <w:sz w:val="16"/>
              </w:rPr>
              <w:t>Filete</w:t>
            </w:r>
          </w:p>
        </w:tc>
      </w:tr>
      <w:tr w:rsidR="00E87626" w14:paraId="7685D123" w14:textId="77777777">
        <w:trPr>
          <w:jc w:val="center"/>
        </w:trPr>
        <w:tc>
          <w:tcPr>
            <w:tcW w:w="1928" w:type="dxa"/>
            <w:shd w:val="clear" w:color="auto" w:fill="F7FAFD"/>
          </w:tcPr>
          <w:p w14:paraId="1DEE4137" w14:textId="77777777" w:rsidR="00E87626" w:rsidRDefault="00567012">
            <w:pPr>
              <w:spacing w:before="40" w:after="40"/>
            </w:pPr>
            <w:r>
              <w:rPr>
                <w:sz w:val="17"/>
              </w:rPr>
              <w:t>Corte</w:t>
            </w:r>
          </w:p>
        </w:tc>
        <w:tc>
          <w:tcPr>
            <w:tcW w:w="1134" w:type="dxa"/>
            <w:shd w:val="clear" w:color="auto" w:fill="F7FAFD"/>
          </w:tcPr>
          <w:p w14:paraId="58488A7C" w14:textId="77777777" w:rsidR="00E87626" w:rsidRDefault="00567012">
            <w:pPr>
              <w:spacing w:before="40" w:after="40"/>
            </w:pPr>
            <w:r>
              <w:rPr>
                <w:sz w:val="17"/>
              </w:rPr>
              <w:t>Sí</w:t>
            </w:r>
          </w:p>
        </w:tc>
        <w:tc>
          <w:tcPr>
            <w:tcW w:w="4535" w:type="dxa"/>
            <w:shd w:val="clear" w:color="auto" w:fill="F7FAFD"/>
          </w:tcPr>
          <w:p w14:paraId="71F59707" w14:textId="77777777" w:rsidR="00E87626" w:rsidRDefault="00567012">
            <w:pPr>
              <w:spacing w:before="40" w:after="40"/>
            </w:pPr>
            <w:r w:rsidRPr="0043188B">
              <w:rPr>
                <w:b/>
                <w:sz w:val="17"/>
                <w:lang w:val="es-PE"/>
              </w:rPr>
              <w:t>Es lo que distingue de verdad un producto de otro, y sale impreso en la cotización.</w:t>
            </w:r>
            <w:r w:rsidRPr="0043188B">
              <w:rPr>
                <w:sz w:val="17"/>
                <w:lang w:val="es-PE"/>
              </w:rPr>
              <w:t xml:space="preserve"> </w:t>
            </w:r>
            <w:r>
              <w:rPr>
                <w:sz w:val="17"/>
              </w:rPr>
              <w:t>Máximo 120 caracteres.</w:t>
            </w:r>
          </w:p>
        </w:tc>
        <w:tc>
          <w:tcPr>
            <w:tcW w:w="1701" w:type="dxa"/>
            <w:shd w:val="clear" w:color="auto" w:fill="F7FAFD"/>
          </w:tcPr>
          <w:p w14:paraId="75AFDB87" w14:textId="77777777" w:rsidR="00E87626" w:rsidRDefault="00567012">
            <w:pPr>
              <w:spacing w:before="40" w:after="40"/>
            </w:pPr>
            <w:r>
              <w:rPr>
                <w:rFonts w:ascii="Consolas" w:hAnsi="Consolas"/>
                <w:color w:val="304F8C"/>
                <w:sz w:val="16"/>
              </w:rPr>
              <w:t>«B» 2000-4000</w:t>
            </w:r>
          </w:p>
        </w:tc>
      </w:tr>
      <w:tr w:rsidR="00E87626" w14:paraId="5C43681C" w14:textId="77777777">
        <w:trPr>
          <w:jc w:val="center"/>
        </w:trPr>
        <w:tc>
          <w:tcPr>
            <w:tcW w:w="1928" w:type="dxa"/>
          </w:tcPr>
          <w:p w14:paraId="06B518BD" w14:textId="77777777" w:rsidR="00E87626" w:rsidRDefault="00567012">
            <w:pPr>
              <w:spacing w:before="40" w:after="40"/>
            </w:pPr>
            <w:r>
              <w:rPr>
                <w:sz w:val="17"/>
              </w:rPr>
              <w:t>Clasificación comercial</w:t>
            </w:r>
          </w:p>
        </w:tc>
        <w:tc>
          <w:tcPr>
            <w:tcW w:w="1134" w:type="dxa"/>
          </w:tcPr>
          <w:p w14:paraId="6C82C939" w14:textId="77777777" w:rsidR="00E87626" w:rsidRDefault="00567012">
            <w:pPr>
              <w:spacing w:before="40" w:after="40"/>
            </w:pPr>
            <w:r>
              <w:rPr>
                <w:sz w:val="17"/>
              </w:rPr>
              <w:t>Sí</w:t>
            </w:r>
          </w:p>
        </w:tc>
        <w:tc>
          <w:tcPr>
            <w:tcW w:w="4535" w:type="dxa"/>
          </w:tcPr>
          <w:p w14:paraId="706E833E" w14:textId="77777777" w:rsidR="00E87626" w:rsidRDefault="00567012">
            <w:pPr>
              <w:spacing w:before="40" w:after="40"/>
            </w:pPr>
            <w:r w:rsidRPr="0043188B">
              <w:rPr>
                <w:sz w:val="17"/>
                <w:lang w:val="es-PE"/>
              </w:rPr>
              <w:t xml:space="preserve">La familia con la que se agrupa en los reportes. El sistema sugiere las que ya se usan, pero admite escribir una nueva. </w:t>
            </w:r>
            <w:r>
              <w:rPr>
                <w:sz w:val="17"/>
              </w:rPr>
              <w:t>Máximo 60 caracteres.</w:t>
            </w:r>
          </w:p>
        </w:tc>
        <w:tc>
          <w:tcPr>
            <w:tcW w:w="1701" w:type="dxa"/>
          </w:tcPr>
          <w:p w14:paraId="5AADE552" w14:textId="77777777" w:rsidR="00E87626" w:rsidRDefault="00567012">
            <w:pPr>
              <w:spacing w:before="40" w:after="40"/>
            </w:pPr>
            <w:r>
              <w:rPr>
                <w:rFonts w:ascii="Consolas" w:hAnsi="Consolas"/>
                <w:color w:val="304F8C"/>
                <w:sz w:val="16"/>
              </w:rPr>
              <w:t>REJOS</w:t>
            </w:r>
          </w:p>
        </w:tc>
      </w:tr>
      <w:tr w:rsidR="00E87626" w14:paraId="28217DBB" w14:textId="77777777">
        <w:trPr>
          <w:jc w:val="center"/>
        </w:trPr>
        <w:tc>
          <w:tcPr>
            <w:tcW w:w="1928" w:type="dxa"/>
            <w:shd w:val="clear" w:color="auto" w:fill="F7FAFD"/>
          </w:tcPr>
          <w:p w14:paraId="20FDD48A" w14:textId="77777777" w:rsidR="00E87626" w:rsidRDefault="00567012">
            <w:pPr>
              <w:spacing w:before="40" w:after="40"/>
            </w:pPr>
            <w:r>
              <w:rPr>
                <w:sz w:val="17"/>
              </w:rPr>
              <w:t>Empaque</w:t>
            </w:r>
          </w:p>
        </w:tc>
        <w:tc>
          <w:tcPr>
            <w:tcW w:w="1134" w:type="dxa"/>
            <w:shd w:val="clear" w:color="auto" w:fill="F7FAFD"/>
          </w:tcPr>
          <w:p w14:paraId="44CF67DB" w14:textId="77777777" w:rsidR="00E87626" w:rsidRDefault="00567012">
            <w:pPr>
              <w:spacing w:before="40" w:after="40"/>
            </w:pPr>
            <w:r>
              <w:rPr>
                <w:sz w:val="17"/>
              </w:rPr>
              <w:t>No</w:t>
            </w:r>
          </w:p>
        </w:tc>
        <w:tc>
          <w:tcPr>
            <w:tcW w:w="4535" w:type="dxa"/>
            <w:shd w:val="clear" w:color="auto" w:fill="F7FAFD"/>
          </w:tcPr>
          <w:p w14:paraId="63D01F76" w14:textId="77777777" w:rsidR="00E87626" w:rsidRDefault="00567012">
            <w:pPr>
              <w:spacing w:before="40" w:after="40"/>
            </w:pPr>
            <w:r>
              <w:rPr>
                <w:sz w:val="17"/>
              </w:rPr>
              <w:t>Sacos, cajas o block.</w:t>
            </w:r>
          </w:p>
        </w:tc>
        <w:tc>
          <w:tcPr>
            <w:tcW w:w="1701" w:type="dxa"/>
            <w:shd w:val="clear" w:color="auto" w:fill="F7FAFD"/>
          </w:tcPr>
          <w:p w14:paraId="4253E914" w14:textId="77777777" w:rsidR="00E87626" w:rsidRDefault="00567012">
            <w:pPr>
              <w:spacing w:before="40" w:after="40"/>
            </w:pPr>
            <w:r>
              <w:rPr>
                <w:rFonts w:ascii="Consolas" w:hAnsi="Consolas"/>
                <w:color w:val="304F8C"/>
                <w:sz w:val="16"/>
              </w:rPr>
              <w:t>Sacos</w:t>
            </w:r>
          </w:p>
        </w:tc>
      </w:tr>
      <w:tr w:rsidR="00E87626" w14:paraId="4454399E" w14:textId="77777777">
        <w:trPr>
          <w:jc w:val="center"/>
        </w:trPr>
        <w:tc>
          <w:tcPr>
            <w:tcW w:w="1928" w:type="dxa"/>
          </w:tcPr>
          <w:p w14:paraId="27E14421" w14:textId="77777777" w:rsidR="00E87626" w:rsidRDefault="00567012">
            <w:pPr>
              <w:spacing w:before="40" w:after="40"/>
            </w:pPr>
            <w:r>
              <w:rPr>
                <w:sz w:val="17"/>
              </w:rPr>
              <w:t>Vida útil (meses)</w:t>
            </w:r>
          </w:p>
        </w:tc>
        <w:tc>
          <w:tcPr>
            <w:tcW w:w="1134" w:type="dxa"/>
          </w:tcPr>
          <w:p w14:paraId="07FF6DA0" w14:textId="77777777" w:rsidR="00E87626" w:rsidRDefault="00567012">
            <w:pPr>
              <w:spacing w:before="40" w:after="40"/>
            </w:pPr>
            <w:r>
              <w:rPr>
                <w:sz w:val="17"/>
              </w:rPr>
              <w:t>No</w:t>
            </w:r>
          </w:p>
        </w:tc>
        <w:tc>
          <w:tcPr>
            <w:tcW w:w="4535" w:type="dxa"/>
          </w:tcPr>
          <w:p w14:paraId="6D1D391C" w14:textId="77777777" w:rsidR="00E87626" w:rsidRPr="0043188B" w:rsidRDefault="00567012">
            <w:pPr>
              <w:spacing w:before="40" w:after="40"/>
              <w:rPr>
                <w:lang w:val="es-PE"/>
              </w:rPr>
            </w:pPr>
            <w:r w:rsidRPr="0043188B">
              <w:rPr>
                <w:sz w:val="17"/>
                <w:lang w:val="es-PE"/>
              </w:rPr>
              <w:t xml:space="preserve">Con esto se calcula el anticuamiento. </w:t>
            </w:r>
            <w:r w:rsidRPr="0043188B">
              <w:rPr>
                <w:b/>
                <w:sz w:val="17"/>
                <w:lang w:val="es-PE"/>
              </w:rPr>
              <w:t>Si se deja en blanco usa el valor general</w:t>
            </w:r>
            <w:r w:rsidRPr="0043188B">
              <w:rPr>
                <w:sz w:val="17"/>
                <w:lang w:val="es-PE"/>
              </w:rPr>
              <w:t xml:space="preserve"> configurado en Configuración (hoy, 24 meses).</w:t>
            </w:r>
          </w:p>
        </w:tc>
        <w:tc>
          <w:tcPr>
            <w:tcW w:w="1701" w:type="dxa"/>
          </w:tcPr>
          <w:p w14:paraId="1524EAE6" w14:textId="77777777" w:rsidR="00E87626" w:rsidRDefault="00567012">
            <w:pPr>
              <w:spacing w:before="40" w:after="40"/>
            </w:pPr>
            <w:r>
              <w:rPr>
                <w:rFonts w:ascii="Consolas" w:hAnsi="Consolas"/>
                <w:color w:val="304F8C"/>
                <w:sz w:val="16"/>
              </w:rPr>
              <w:t>24</w:t>
            </w:r>
          </w:p>
        </w:tc>
      </w:tr>
    </w:tbl>
    <w:p w14:paraId="6E3347D9" w14:textId="77777777" w:rsidR="00E87626" w:rsidRDefault="00E87626">
      <w:pPr>
        <w:spacing w:after="80"/>
      </w:pPr>
    </w:p>
    <w:p w14:paraId="40584DC9" w14:textId="77777777" w:rsidR="00E87626" w:rsidRPr="0043188B" w:rsidRDefault="00567012">
      <w:pPr>
        <w:pStyle w:val="Ttulo4"/>
        <w:rPr>
          <w:lang w:val="es-PE"/>
        </w:rPr>
      </w:pPr>
      <w:r w:rsidRPr="0043188B">
        <w:rPr>
          <w:lang w:val="es-PE"/>
        </w:rPr>
        <w:lastRenderedPageBreak/>
        <w:t>Bloque 2 · En qué presentaciones se vende</w:t>
      </w:r>
    </w:p>
    <w:p w14:paraId="16ACFEE6" w14:textId="77777777" w:rsidR="00E87626" w:rsidRPr="0043188B" w:rsidRDefault="00567012">
      <w:pPr>
        <w:rPr>
          <w:lang w:val="es-PE"/>
        </w:rPr>
      </w:pPr>
      <w:r w:rsidRPr="0043188B">
        <w:rPr>
          <w:lang w:val="es-PE"/>
        </w:rPr>
        <w:t xml:space="preserve">Una lista de casillas para marcar. Cada presentación muestra su descripción, su código, </w:t>
      </w:r>
      <w:r w:rsidRPr="0043188B">
        <w:rPr>
          <w:b/>
          <w:lang w:val="es-PE"/>
        </w:rPr>
        <w:t>los kilos que pesa el bulto</w:t>
      </w:r>
      <w:r w:rsidRPr="0043188B">
        <w:rPr>
          <w:lang w:val="es-PE"/>
        </w:rPr>
        <w:t xml:space="preserve"> y el tipo de congelamiento. Hay que marcar al menos una: sin presentación el producto no se puede vender.</w:t>
      </w:r>
    </w:p>
    <w:tbl>
      <w:tblPr>
        <w:tblW w:w="0" w:type="auto"/>
        <w:jc w:val="center"/>
        <w:tblLook w:val="04A0" w:firstRow="1" w:lastRow="0" w:firstColumn="1" w:lastColumn="0" w:noHBand="0" w:noVBand="1"/>
      </w:tblPr>
      <w:tblGrid>
        <w:gridCol w:w="9298"/>
      </w:tblGrid>
      <w:tr w:rsidR="00E87626" w:rsidRPr="0043188B" w14:paraId="4AB4582E" w14:textId="77777777">
        <w:trPr>
          <w:jc w:val="center"/>
        </w:trPr>
        <w:tc>
          <w:tcPr>
            <w:tcW w:w="9298" w:type="dxa"/>
            <w:tcBorders>
              <w:left w:val="single" w:sz="24" w:space="0" w:color="304F8C"/>
            </w:tcBorders>
            <w:shd w:val="clear" w:color="auto" w:fill="F0F5FA"/>
            <w:tcMar>
              <w:top w:w="90" w:type="dxa"/>
              <w:left w:w="170" w:type="dxa"/>
              <w:bottom w:w="90" w:type="dxa"/>
              <w:right w:w="170" w:type="dxa"/>
            </w:tcMar>
          </w:tcPr>
          <w:p w14:paraId="05BB8018" w14:textId="77777777" w:rsidR="00E87626" w:rsidRPr="0043188B" w:rsidRDefault="00567012">
            <w:pPr>
              <w:spacing w:after="40"/>
              <w:rPr>
                <w:lang w:val="es-PE"/>
              </w:rPr>
            </w:pPr>
            <w:r w:rsidRPr="0043188B">
              <w:rPr>
                <w:b/>
                <w:color w:val="1B2C52"/>
                <w:sz w:val="17"/>
                <w:lang w:val="es-PE"/>
              </w:rPr>
              <w:t>AL EDITAR, QUITAR UNA PRESENTACIÓN NO LA BORRA</w:t>
            </w:r>
          </w:p>
          <w:p w14:paraId="052DD796" w14:textId="77777777" w:rsidR="00E87626" w:rsidRPr="0043188B" w:rsidRDefault="00567012">
            <w:pPr>
              <w:spacing w:after="40"/>
              <w:rPr>
                <w:lang w:val="es-PE"/>
              </w:rPr>
            </w:pPr>
            <w:r w:rsidRPr="0043188B">
              <w:rPr>
                <w:sz w:val="19"/>
                <w:lang w:val="es-PE"/>
              </w:rPr>
              <w:t xml:space="preserve">Si la presentación ya tiene lotes, el sistema la </w:t>
            </w:r>
            <w:r w:rsidRPr="0043188B">
              <w:rPr>
                <w:b/>
                <w:sz w:val="19"/>
                <w:lang w:val="es-PE"/>
              </w:rPr>
              <w:t>desactiva</w:t>
            </w:r>
            <w:r w:rsidRPr="0043188B">
              <w:rPr>
                <w:sz w:val="19"/>
                <w:lang w:val="es-PE"/>
              </w:rPr>
              <w:t xml:space="preserve"> en lugar de borrarla. Borrarla dejaría líneas del Kardex apuntando a algo que ya no existe.</w:t>
            </w:r>
          </w:p>
        </w:tc>
      </w:tr>
    </w:tbl>
    <w:p w14:paraId="03A7A984" w14:textId="77777777" w:rsidR="00E87626" w:rsidRPr="0043188B" w:rsidRDefault="00E87626">
      <w:pPr>
        <w:spacing w:after="40"/>
        <w:rPr>
          <w:lang w:val="es-PE"/>
        </w:rPr>
      </w:pPr>
    </w:p>
    <w:p w14:paraId="521EE765" w14:textId="77777777" w:rsidR="00E87626" w:rsidRPr="0043188B" w:rsidRDefault="00567012">
      <w:pPr>
        <w:pStyle w:val="Ttulo2"/>
        <w:rPr>
          <w:lang w:val="es-PE"/>
        </w:rPr>
      </w:pPr>
      <w:bookmarkStart w:id="31" w:name="_Toc238816236"/>
      <w:r w:rsidRPr="0043188B">
        <w:rPr>
          <w:lang w:val="es-PE"/>
        </w:rPr>
        <w:t>La ficha del producto</w:t>
      </w:r>
      <w:bookmarkEnd w:id="31"/>
    </w:p>
    <w:p w14:paraId="06A0019C" w14:textId="77777777" w:rsidR="00E87626" w:rsidRPr="0043188B" w:rsidRDefault="00567012">
      <w:pPr>
        <w:rPr>
          <w:lang w:val="es-PE"/>
        </w:rPr>
      </w:pPr>
      <w:r w:rsidRPr="0043188B">
        <w:rPr>
          <w:lang w:val="es-PE"/>
        </w:rPr>
        <w:t>Al abrir un producto se ve, en un solo sitio:</w:t>
      </w:r>
    </w:p>
    <w:p w14:paraId="436A7113" w14:textId="77777777" w:rsidR="00E87626" w:rsidRPr="0043188B" w:rsidRDefault="00567012">
      <w:pPr>
        <w:pStyle w:val="Listaconvietas"/>
        <w:spacing w:after="60"/>
        <w:ind w:left="397"/>
        <w:rPr>
          <w:lang w:val="es-PE"/>
        </w:rPr>
      </w:pPr>
      <w:r w:rsidRPr="0043188B">
        <w:rPr>
          <w:b/>
          <w:lang w:val="es-PE"/>
        </w:rPr>
        <w:t>Qué es</w:t>
      </w:r>
      <w:r w:rsidRPr="0043188B">
        <w:rPr>
          <w:lang w:val="es-PE"/>
        </w:rPr>
        <w:t xml:space="preserve"> — especie, formato, corte, clasificación y vida útil.</w:t>
      </w:r>
    </w:p>
    <w:p w14:paraId="6580B09B" w14:textId="77777777" w:rsidR="00E87626" w:rsidRPr="0043188B" w:rsidRDefault="00567012">
      <w:pPr>
        <w:pStyle w:val="Listaconvietas"/>
        <w:spacing w:after="60"/>
        <w:ind w:left="397"/>
        <w:rPr>
          <w:lang w:val="es-PE"/>
        </w:rPr>
      </w:pPr>
      <w:r w:rsidRPr="0043188B">
        <w:rPr>
          <w:b/>
          <w:lang w:val="es-PE"/>
        </w:rPr>
        <w:t>Dónde está</w:t>
      </w:r>
      <w:r w:rsidRPr="0043188B">
        <w:rPr>
          <w:lang w:val="es-PE"/>
        </w:rPr>
        <w:t xml:space="preserve"> — sus existencias por bodega.</w:t>
      </w:r>
    </w:p>
    <w:p w14:paraId="150407D2" w14:textId="77777777" w:rsidR="00E87626" w:rsidRPr="0043188B" w:rsidRDefault="00567012">
      <w:pPr>
        <w:pStyle w:val="Listaconvietas"/>
        <w:spacing w:after="60"/>
        <w:ind w:left="397"/>
        <w:rPr>
          <w:lang w:val="es-PE"/>
        </w:rPr>
      </w:pPr>
      <w:r w:rsidRPr="0043188B">
        <w:rPr>
          <w:b/>
          <w:lang w:val="es-PE"/>
        </w:rPr>
        <w:t>A cuánto se vende</w:t>
      </w:r>
      <w:r w:rsidRPr="0043188B">
        <w:rPr>
          <w:lang w:val="es-PE"/>
        </w:rPr>
        <w:t xml:space="preserve"> — su precio de lista, si lo tiene.</w:t>
      </w:r>
    </w:p>
    <w:p w14:paraId="56ACD123" w14:textId="77777777" w:rsidR="00E87626" w:rsidRPr="0043188B" w:rsidRDefault="00567012">
      <w:pPr>
        <w:pStyle w:val="Listaconvietas"/>
        <w:spacing w:after="60"/>
        <w:ind w:left="397"/>
        <w:rPr>
          <w:lang w:val="es-PE"/>
        </w:rPr>
      </w:pPr>
      <w:r w:rsidRPr="0043188B">
        <w:rPr>
          <w:b/>
          <w:lang w:val="es-PE"/>
        </w:rPr>
        <w:t>Sus lotes</w:t>
      </w:r>
      <w:r w:rsidRPr="0043188B">
        <w:rPr>
          <w:lang w:val="es-PE"/>
        </w:rPr>
        <w:t xml:space="preserve"> — todo lo que se ha producido de él.</w:t>
      </w:r>
    </w:p>
    <w:p w14:paraId="3EE0215A" w14:textId="77777777" w:rsidR="00E87626" w:rsidRPr="0043188B" w:rsidRDefault="00567012">
      <w:pPr>
        <w:pStyle w:val="Listaconvietas"/>
        <w:spacing w:after="60"/>
        <w:ind w:left="397"/>
        <w:rPr>
          <w:lang w:val="es-PE"/>
        </w:rPr>
      </w:pPr>
      <w:r w:rsidRPr="0043188B">
        <w:rPr>
          <w:b/>
          <w:lang w:val="es-PE"/>
        </w:rPr>
        <w:t>Sus ventas</w:t>
      </w:r>
      <w:r w:rsidRPr="0043188B">
        <w:rPr>
          <w:lang w:val="es-PE"/>
        </w:rPr>
        <w:t xml:space="preserve"> — en qué pedidos ha entrado.</w:t>
      </w:r>
    </w:p>
    <w:p w14:paraId="376C5A47" w14:textId="77777777" w:rsidR="00E87626" w:rsidRDefault="00567012">
      <w:pPr>
        <w:spacing w:before="160"/>
      </w:pPr>
      <w:r>
        <w:rPr>
          <w:b/>
          <w:color w:val="53A6A6"/>
          <w:sz w:val="18"/>
        </w:rPr>
        <w:t>Observaciones del cliente · Productos</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680"/>
        <w:gridCol w:w="2268"/>
        <w:gridCol w:w="5102"/>
        <w:gridCol w:w="1247"/>
      </w:tblGrid>
      <w:tr w:rsidR="00E87626" w14:paraId="3E0F6C7E" w14:textId="77777777">
        <w:trPr>
          <w:tblHeader/>
          <w:jc w:val="center"/>
        </w:trPr>
        <w:tc>
          <w:tcPr>
            <w:tcW w:w="680" w:type="dxa"/>
            <w:shd w:val="clear" w:color="auto" w:fill="DFEAF4"/>
          </w:tcPr>
          <w:p w14:paraId="52D034CD" w14:textId="77777777" w:rsidR="00E87626" w:rsidRDefault="00567012">
            <w:pPr>
              <w:spacing w:before="60" w:after="60"/>
            </w:pPr>
            <w:r>
              <w:rPr>
                <w:b/>
                <w:color w:val="1B2C52"/>
                <w:sz w:val="16"/>
              </w:rPr>
              <w:t>N.º</w:t>
            </w:r>
          </w:p>
        </w:tc>
        <w:tc>
          <w:tcPr>
            <w:tcW w:w="2268" w:type="dxa"/>
            <w:shd w:val="clear" w:color="auto" w:fill="DFEAF4"/>
          </w:tcPr>
          <w:p w14:paraId="1886829A" w14:textId="77777777" w:rsidR="00E87626" w:rsidRDefault="00567012">
            <w:pPr>
              <w:spacing w:before="60" w:after="60"/>
            </w:pPr>
            <w:r>
              <w:rPr>
                <w:b/>
                <w:color w:val="1B2C52"/>
                <w:sz w:val="16"/>
              </w:rPr>
              <w:t>Pantalla o campo</w:t>
            </w:r>
          </w:p>
        </w:tc>
        <w:tc>
          <w:tcPr>
            <w:tcW w:w="5102" w:type="dxa"/>
            <w:shd w:val="clear" w:color="auto" w:fill="DFEAF4"/>
          </w:tcPr>
          <w:p w14:paraId="7B4D1786" w14:textId="77777777" w:rsidR="00E87626" w:rsidRPr="0043188B" w:rsidRDefault="00567012">
            <w:pPr>
              <w:spacing w:before="60" w:after="60"/>
              <w:rPr>
                <w:lang w:val="es-PE"/>
              </w:rPr>
            </w:pPr>
            <w:r w:rsidRPr="0043188B">
              <w:rPr>
                <w:b/>
                <w:color w:val="1B2C52"/>
                <w:sz w:val="16"/>
                <w:lang w:val="es-PE"/>
              </w:rPr>
              <w:t>Qué observa / qué debería hacer</w:t>
            </w:r>
          </w:p>
        </w:tc>
        <w:tc>
          <w:tcPr>
            <w:tcW w:w="1247" w:type="dxa"/>
            <w:shd w:val="clear" w:color="auto" w:fill="DFEAF4"/>
          </w:tcPr>
          <w:p w14:paraId="578C57C1" w14:textId="77777777" w:rsidR="00E87626" w:rsidRDefault="00567012">
            <w:pPr>
              <w:spacing w:before="60" w:after="60"/>
            </w:pPr>
            <w:r>
              <w:rPr>
                <w:b/>
                <w:color w:val="1B2C52"/>
                <w:sz w:val="16"/>
              </w:rPr>
              <w:t>Prioridad</w:t>
            </w:r>
          </w:p>
        </w:tc>
      </w:tr>
      <w:tr w:rsidR="00E87626" w14:paraId="726E9060" w14:textId="77777777">
        <w:trPr>
          <w:jc w:val="center"/>
        </w:trPr>
        <w:tc>
          <w:tcPr>
            <w:tcW w:w="680" w:type="dxa"/>
          </w:tcPr>
          <w:p w14:paraId="70C1EE65" w14:textId="77777777" w:rsidR="00E87626" w:rsidRDefault="00567012">
            <w:pPr>
              <w:spacing w:before="140"/>
            </w:pPr>
            <w:r>
              <w:rPr>
                <w:sz w:val="17"/>
              </w:rPr>
              <w:t>1</w:t>
            </w:r>
          </w:p>
        </w:tc>
        <w:tc>
          <w:tcPr>
            <w:tcW w:w="2268" w:type="dxa"/>
          </w:tcPr>
          <w:p w14:paraId="5AE3839D" w14:textId="77777777" w:rsidR="00E87626" w:rsidRDefault="00E87626">
            <w:pPr>
              <w:spacing w:before="140"/>
            </w:pPr>
          </w:p>
        </w:tc>
        <w:tc>
          <w:tcPr>
            <w:tcW w:w="5102" w:type="dxa"/>
          </w:tcPr>
          <w:p w14:paraId="653CFFAA" w14:textId="77777777" w:rsidR="00E87626" w:rsidRDefault="00E87626">
            <w:pPr>
              <w:spacing w:before="140"/>
            </w:pPr>
          </w:p>
        </w:tc>
        <w:tc>
          <w:tcPr>
            <w:tcW w:w="1247" w:type="dxa"/>
          </w:tcPr>
          <w:p w14:paraId="70291098" w14:textId="77777777" w:rsidR="00E87626" w:rsidRDefault="00E87626">
            <w:pPr>
              <w:spacing w:before="140"/>
            </w:pPr>
          </w:p>
        </w:tc>
      </w:tr>
      <w:tr w:rsidR="00E87626" w14:paraId="50BA0A5B" w14:textId="77777777">
        <w:trPr>
          <w:jc w:val="center"/>
        </w:trPr>
        <w:tc>
          <w:tcPr>
            <w:tcW w:w="680" w:type="dxa"/>
            <w:shd w:val="clear" w:color="auto" w:fill="F7FAFD"/>
          </w:tcPr>
          <w:p w14:paraId="16A5A824" w14:textId="77777777" w:rsidR="00E87626" w:rsidRDefault="00567012">
            <w:pPr>
              <w:spacing w:before="140"/>
            </w:pPr>
            <w:r>
              <w:rPr>
                <w:sz w:val="17"/>
              </w:rPr>
              <w:t>2</w:t>
            </w:r>
          </w:p>
        </w:tc>
        <w:tc>
          <w:tcPr>
            <w:tcW w:w="2268" w:type="dxa"/>
            <w:shd w:val="clear" w:color="auto" w:fill="F7FAFD"/>
          </w:tcPr>
          <w:p w14:paraId="6C302AE4" w14:textId="77777777" w:rsidR="00E87626" w:rsidRDefault="00E87626">
            <w:pPr>
              <w:spacing w:before="140"/>
            </w:pPr>
          </w:p>
        </w:tc>
        <w:tc>
          <w:tcPr>
            <w:tcW w:w="5102" w:type="dxa"/>
            <w:shd w:val="clear" w:color="auto" w:fill="F7FAFD"/>
          </w:tcPr>
          <w:p w14:paraId="0EEA676A" w14:textId="77777777" w:rsidR="00E87626" w:rsidRDefault="00E87626">
            <w:pPr>
              <w:spacing w:before="140"/>
            </w:pPr>
          </w:p>
        </w:tc>
        <w:tc>
          <w:tcPr>
            <w:tcW w:w="1247" w:type="dxa"/>
            <w:shd w:val="clear" w:color="auto" w:fill="F7FAFD"/>
          </w:tcPr>
          <w:p w14:paraId="518E0747" w14:textId="77777777" w:rsidR="00E87626" w:rsidRDefault="00E87626">
            <w:pPr>
              <w:spacing w:before="140"/>
            </w:pPr>
          </w:p>
        </w:tc>
      </w:tr>
      <w:tr w:rsidR="00E87626" w14:paraId="3938EDD4" w14:textId="77777777">
        <w:trPr>
          <w:jc w:val="center"/>
        </w:trPr>
        <w:tc>
          <w:tcPr>
            <w:tcW w:w="680" w:type="dxa"/>
          </w:tcPr>
          <w:p w14:paraId="0C2C1D8D" w14:textId="77777777" w:rsidR="00E87626" w:rsidRDefault="00567012">
            <w:pPr>
              <w:spacing w:before="140"/>
            </w:pPr>
            <w:r>
              <w:rPr>
                <w:sz w:val="17"/>
              </w:rPr>
              <w:t>3</w:t>
            </w:r>
          </w:p>
        </w:tc>
        <w:tc>
          <w:tcPr>
            <w:tcW w:w="2268" w:type="dxa"/>
          </w:tcPr>
          <w:p w14:paraId="1376718F" w14:textId="77777777" w:rsidR="00E87626" w:rsidRDefault="00E87626">
            <w:pPr>
              <w:spacing w:before="140"/>
            </w:pPr>
          </w:p>
        </w:tc>
        <w:tc>
          <w:tcPr>
            <w:tcW w:w="5102" w:type="dxa"/>
          </w:tcPr>
          <w:p w14:paraId="41EF2B6E" w14:textId="77777777" w:rsidR="00E87626" w:rsidRDefault="00E87626">
            <w:pPr>
              <w:spacing w:before="140"/>
            </w:pPr>
          </w:p>
        </w:tc>
        <w:tc>
          <w:tcPr>
            <w:tcW w:w="1247" w:type="dxa"/>
          </w:tcPr>
          <w:p w14:paraId="0F61E272" w14:textId="77777777" w:rsidR="00E87626" w:rsidRDefault="00E87626">
            <w:pPr>
              <w:spacing w:before="140"/>
            </w:pPr>
          </w:p>
        </w:tc>
      </w:tr>
      <w:tr w:rsidR="00E87626" w14:paraId="02EF9A81" w14:textId="77777777">
        <w:trPr>
          <w:jc w:val="center"/>
        </w:trPr>
        <w:tc>
          <w:tcPr>
            <w:tcW w:w="680" w:type="dxa"/>
            <w:shd w:val="clear" w:color="auto" w:fill="F7FAFD"/>
          </w:tcPr>
          <w:p w14:paraId="5808C39E" w14:textId="77777777" w:rsidR="00E87626" w:rsidRDefault="00567012">
            <w:pPr>
              <w:spacing w:before="140"/>
            </w:pPr>
            <w:r>
              <w:rPr>
                <w:sz w:val="17"/>
              </w:rPr>
              <w:t>4</w:t>
            </w:r>
          </w:p>
        </w:tc>
        <w:tc>
          <w:tcPr>
            <w:tcW w:w="2268" w:type="dxa"/>
            <w:shd w:val="clear" w:color="auto" w:fill="F7FAFD"/>
          </w:tcPr>
          <w:p w14:paraId="634569ED" w14:textId="77777777" w:rsidR="00E87626" w:rsidRDefault="00E87626">
            <w:pPr>
              <w:spacing w:before="140"/>
            </w:pPr>
          </w:p>
        </w:tc>
        <w:tc>
          <w:tcPr>
            <w:tcW w:w="5102" w:type="dxa"/>
            <w:shd w:val="clear" w:color="auto" w:fill="F7FAFD"/>
          </w:tcPr>
          <w:p w14:paraId="78FD87A7" w14:textId="77777777" w:rsidR="00E87626" w:rsidRDefault="00E87626">
            <w:pPr>
              <w:spacing w:before="140"/>
            </w:pPr>
          </w:p>
        </w:tc>
        <w:tc>
          <w:tcPr>
            <w:tcW w:w="1247" w:type="dxa"/>
            <w:shd w:val="clear" w:color="auto" w:fill="F7FAFD"/>
          </w:tcPr>
          <w:p w14:paraId="314A1AB7" w14:textId="77777777" w:rsidR="00E87626" w:rsidRDefault="00E87626">
            <w:pPr>
              <w:spacing w:before="140"/>
            </w:pPr>
          </w:p>
        </w:tc>
      </w:tr>
    </w:tbl>
    <w:p w14:paraId="3D06E6EF" w14:textId="77777777" w:rsidR="00E87626" w:rsidRDefault="00E87626">
      <w:pPr>
        <w:spacing w:after="80"/>
      </w:pPr>
    </w:p>
    <w:p w14:paraId="4CD62EC6" w14:textId="77777777" w:rsidR="00E87626" w:rsidRDefault="00567012">
      <w:r>
        <w:br w:type="page"/>
      </w:r>
    </w:p>
    <w:p w14:paraId="4FCD4B81" w14:textId="77777777" w:rsidR="00E87626" w:rsidRDefault="00567012">
      <w:pPr>
        <w:keepNext/>
        <w:spacing w:after="0"/>
      </w:pPr>
      <w:r>
        <w:rPr>
          <w:b/>
          <w:color w:val="53A6A6"/>
          <w:sz w:val="18"/>
        </w:rPr>
        <w:lastRenderedPageBreak/>
        <w:t>07</w:t>
      </w:r>
    </w:p>
    <w:p w14:paraId="11D66B15" w14:textId="77777777" w:rsidR="00E87626" w:rsidRDefault="00567012">
      <w:pPr>
        <w:pStyle w:val="Ttulo1"/>
        <w:pBdr>
          <w:bottom w:val="single" w:sz="12" w:space="6" w:color="DFEAF4"/>
        </w:pBdr>
      </w:pPr>
      <w:bookmarkStart w:id="32" w:name="_Toc238816237"/>
      <w:r>
        <w:t>Ventas · Cotizaciones</w:t>
      </w:r>
      <w:bookmarkEnd w:id="32"/>
    </w:p>
    <w:p w14:paraId="69D6C896" w14:textId="77777777" w:rsidR="00E87626" w:rsidRDefault="00567012">
      <w:pPr>
        <w:pStyle w:val="Ttulo2"/>
      </w:pPr>
      <w:bookmarkStart w:id="33" w:name="_Toc238816238"/>
      <w:r>
        <w:t>Para qué sirve</w:t>
      </w:r>
      <w:bookmarkEnd w:id="33"/>
    </w:p>
    <w:p w14:paraId="6FDA1907" w14:textId="77777777" w:rsidR="00E87626" w:rsidRDefault="00567012">
      <w:r w:rsidRPr="0043188B">
        <w:rPr>
          <w:lang w:val="es-PE"/>
        </w:rPr>
        <w:t xml:space="preserve">Una cotización es </w:t>
      </w:r>
      <w:r w:rsidRPr="0043188B">
        <w:rPr>
          <w:b/>
          <w:lang w:val="es-PE"/>
        </w:rPr>
        <w:t>una oferta, no un compromiso</w:t>
      </w:r>
      <w:r w:rsidRPr="0043188B">
        <w:rPr>
          <w:lang w:val="es-PE"/>
        </w:rPr>
        <w:t xml:space="preserve">: un precio que se le pasa al cliente sin obligarse todavía a entregar. </w:t>
      </w:r>
      <w:r>
        <w:rPr>
          <w:b/>
        </w:rPr>
        <w:t>No aparta stock</w:t>
      </w:r>
      <w:r>
        <w:t xml:space="preserve"> y puede caducar sin consecuencias.</w:t>
      </w:r>
    </w:p>
    <w:tbl>
      <w:tblPr>
        <w:tblW w:w="0" w:type="auto"/>
        <w:jc w:val="center"/>
        <w:tblLook w:val="04A0" w:firstRow="1" w:lastRow="0" w:firstColumn="1" w:lastColumn="0" w:noHBand="0" w:noVBand="1"/>
      </w:tblPr>
      <w:tblGrid>
        <w:gridCol w:w="9298"/>
      </w:tblGrid>
      <w:tr w:rsidR="00E87626" w14:paraId="37CF6ECB" w14:textId="77777777">
        <w:trPr>
          <w:jc w:val="center"/>
        </w:trPr>
        <w:tc>
          <w:tcPr>
            <w:tcW w:w="9298" w:type="dxa"/>
            <w:tcBorders>
              <w:left w:val="single" w:sz="24" w:space="0" w:color="304F8C"/>
            </w:tcBorders>
            <w:shd w:val="clear" w:color="auto" w:fill="F0F5FA"/>
            <w:tcMar>
              <w:top w:w="90" w:type="dxa"/>
              <w:left w:w="170" w:type="dxa"/>
              <w:bottom w:w="90" w:type="dxa"/>
              <w:right w:w="170" w:type="dxa"/>
            </w:tcMar>
          </w:tcPr>
          <w:p w14:paraId="1CFF0905" w14:textId="77777777" w:rsidR="00E87626" w:rsidRPr="0043188B" w:rsidRDefault="00567012">
            <w:pPr>
              <w:spacing w:after="40"/>
              <w:rPr>
                <w:lang w:val="es-PE"/>
              </w:rPr>
            </w:pPr>
            <w:r w:rsidRPr="0043188B">
              <w:rPr>
                <w:b/>
                <w:color w:val="1B2C52"/>
                <w:sz w:val="17"/>
                <w:lang w:val="es-PE"/>
              </w:rPr>
              <w:t>LA DIFERENCIA CON EL PEDIDO, EN UNA FRASE</w:t>
            </w:r>
          </w:p>
          <w:p w14:paraId="7F09D8CF" w14:textId="77777777" w:rsidR="00E87626" w:rsidRDefault="00567012">
            <w:pPr>
              <w:spacing w:after="40"/>
            </w:pPr>
            <w:r w:rsidRPr="0043188B">
              <w:rPr>
                <w:sz w:val="19"/>
                <w:lang w:val="es-PE"/>
              </w:rPr>
              <w:t xml:space="preserve">La cotización dice «esto le costaría». El pedido dice «esto se lo entregamos». </w:t>
            </w:r>
            <w:r>
              <w:rPr>
                <w:sz w:val="19"/>
              </w:rPr>
              <w:t>Solo el segundo compromete mercadería.</w:t>
            </w:r>
          </w:p>
        </w:tc>
      </w:tr>
    </w:tbl>
    <w:p w14:paraId="2BDA234F" w14:textId="77777777" w:rsidR="00E87626" w:rsidRDefault="00E87626">
      <w:pPr>
        <w:spacing w:after="40"/>
      </w:pPr>
    </w:p>
    <w:p w14:paraId="6A896510" w14:textId="77777777" w:rsidR="00E87626" w:rsidRPr="0043188B" w:rsidRDefault="00567012">
      <w:pPr>
        <w:pStyle w:val="Ttulo2"/>
        <w:rPr>
          <w:lang w:val="es-PE"/>
        </w:rPr>
      </w:pPr>
      <w:bookmarkStart w:id="34" w:name="_Toc238816239"/>
      <w:r w:rsidRPr="0043188B">
        <w:rPr>
          <w:lang w:val="es-PE"/>
        </w:rPr>
        <w:t>Cuándo usar cotización y cuándo ir directo al pedido</w:t>
      </w:r>
      <w:bookmarkEnd w:id="34"/>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3969"/>
        <w:gridCol w:w="5329"/>
      </w:tblGrid>
      <w:tr w:rsidR="00E87626" w14:paraId="25A7BA9B" w14:textId="77777777">
        <w:trPr>
          <w:tblHeader/>
          <w:jc w:val="center"/>
        </w:trPr>
        <w:tc>
          <w:tcPr>
            <w:tcW w:w="3969" w:type="dxa"/>
            <w:shd w:val="clear" w:color="auto" w:fill="DFEAF4"/>
          </w:tcPr>
          <w:p w14:paraId="33F70F13" w14:textId="77777777" w:rsidR="00E87626" w:rsidRDefault="00567012">
            <w:pPr>
              <w:spacing w:before="60" w:after="60"/>
            </w:pPr>
            <w:r>
              <w:rPr>
                <w:b/>
                <w:color w:val="1B2C52"/>
                <w:sz w:val="17"/>
              </w:rPr>
              <w:t>Situación</w:t>
            </w:r>
          </w:p>
        </w:tc>
        <w:tc>
          <w:tcPr>
            <w:tcW w:w="5329" w:type="dxa"/>
            <w:shd w:val="clear" w:color="auto" w:fill="DFEAF4"/>
          </w:tcPr>
          <w:p w14:paraId="280A13D6" w14:textId="77777777" w:rsidR="00E87626" w:rsidRDefault="00567012">
            <w:pPr>
              <w:spacing w:before="60" w:after="60"/>
            </w:pPr>
            <w:r>
              <w:rPr>
                <w:b/>
                <w:color w:val="1B2C52"/>
                <w:sz w:val="17"/>
              </w:rPr>
              <w:t>Qué hacer</w:t>
            </w:r>
          </w:p>
        </w:tc>
      </w:tr>
      <w:tr w:rsidR="00E87626" w:rsidRPr="0043188B" w14:paraId="1C637FA1" w14:textId="77777777">
        <w:trPr>
          <w:jc w:val="center"/>
        </w:trPr>
        <w:tc>
          <w:tcPr>
            <w:tcW w:w="3969" w:type="dxa"/>
          </w:tcPr>
          <w:p w14:paraId="2EAE9930" w14:textId="77777777" w:rsidR="00E87626" w:rsidRPr="0043188B" w:rsidRDefault="00567012">
            <w:pPr>
              <w:spacing w:before="40" w:after="40"/>
              <w:rPr>
                <w:lang w:val="es-PE"/>
              </w:rPr>
            </w:pPr>
            <w:r w:rsidRPr="0043188B">
              <w:rPr>
                <w:sz w:val="18"/>
                <w:lang w:val="es-PE"/>
              </w:rPr>
              <w:t>Hubo negociación: el cliente pidió precio y lo está evaluando.</w:t>
            </w:r>
          </w:p>
        </w:tc>
        <w:tc>
          <w:tcPr>
            <w:tcW w:w="5329" w:type="dxa"/>
          </w:tcPr>
          <w:p w14:paraId="7B3787D9" w14:textId="77777777" w:rsidR="00E87626" w:rsidRPr="0043188B" w:rsidRDefault="00567012">
            <w:pPr>
              <w:spacing w:before="40" w:after="40"/>
              <w:rPr>
                <w:lang w:val="es-PE"/>
              </w:rPr>
            </w:pPr>
            <w:r w:rsidRPr="0043188B">
              <w:rPr>
                <w:b/>
                <w:sz w:val="18"/>
                <w:lang w:val="es-PE"/>
              </w:rPr>
              <w:t>Cotización.</w:t>
            </w:r>
            <w:r w:rsidRPr="0043188B">
              <w:rPr>
                <w:sz w:val="18"/>
                <w:lang w:val="es-PE"/>
              </w:rPr>
              <w:t xml:space="preserve"> Queda registro de la oferta y el sistema puede medir cuántas se cierran.</w:t>
            </w:r>
          </w:p>
        </w:tc>
      </w:tr>
      <w:tr w:rsidR="00E87626" w:rsidRPr="0043188B" w14:paraId="7DC8775E" w14:textId="77777777">
        <w:trPr>
          <w:jc w:val="center"/>
        </w:trPr>
        <w:tc>
          <w:tcPr>
            <w:tcW w:w="3969" w:type="dxa"/>
            <w:shd w:val="clear" w:color="auto" w:fill="F7FAFD"/>
          </w:tcPr>
          <w:p w14:paraId="3023F744" w14:textId="77777777" w:rsidR="00E87626" w:rsidRPr="0043188B" w:rsidRDefault="00567012">
            <w:pPr>
              <w:spacing w:before="40" w:after="40"/>
              <w:rPr>
                <w:lang w:val="es-PE"/>
              </w:rPr>
            </w:pPr>
            <w:r w:rsidRPr="0043188B">
              <w:rPr>
                <w:sz w:val="18"/>
                <w:lang w:val="es-PE"/>
              </w:rPr>
              <w:t>El cliente habitual manda su orden de compra sin negociar.</w:t>
            </w:r>
          </w:p>
        </w:tc>
        <w:tc>
          <w:tcPr>
            <w:tcW w:w="5329" w:type="dxa"/>
            <w:shd w:val="clear" w:color="auto" w:fill="F7FAFD"/>
          </w:tcPr>
          <w:p w14:paraId="6ED1B2E2" w14:textId="77777777" w:rsidR="00E87626" w:rsidRPr="0043188B" w:rsidRDefault="00567012">
            <w:pPr>
              <w:spacing w:before="40" w:after="40"/>
              <w:rPr>
                <w:lang w:val="es-PE"/>
              </w:rPr>
            </w:pPr>
            <w:r w:rsidRPr="0043188B">
              <w:rPr>
                <w:b/>
                <w:sz w:val="18"/>
                <w:lang w:val="es-PE"/>
              </w:rPr>
              <w:t>Pedido directo.</w:t>
            </w:r>
            <w:r w:rsidRPr="0043188B">
              <w:rPr>
                <w:sz w:val="18"/>
                <w:lang w:val="es-PE"/>
              </w:rPr>
              <w:t xml:space="preserve"> Obligar a inventarse una cotización daría un indicador de conversión del 100 % que no serviría para nada.</w:t>
            </w:r>
          </w:p>
        </w:tc>
      </w:tr>
    </w:tbl>
    <w:p w14:paraId="0E984750" w14:textId="77777777" w:rsidR="00E87626" w:rsidRPr="0043188B" w:rsidRDefault="00E87626">
      <w:pPr>
        <w:spacing w:after="80"/>
        <w:rPr>
          <w:lang w:val="es-PE"/>
        </w:rPr>
      </w:pPr>
    </w:p>
    <w:p w14:paraId="02F48CC7" w14:textId="77777777" w:rsidR="00E87626" w:rsidRPr="0043188B" w:rsidRDefault="00567012">
      <w:pPr>
        <w:pStyle w:val="Ttulo2"/>
        <w:rPr>
          <w:lang w:val="es-PE"/>
        </w:rPr>
      </w:pPr>
      <w:bookmarkStart w:id="35" w:name="_Toc238816240"/>
      <w:r w:rsidRPr="0043188B">
        <w:rPr>
          <w:lang w:val="es-PE"/>
        </w:rPr>
        <w:t>Crear una cotización · campo por campo</w:t>
      </w:r>
      <w:bookmarkEnd w:id="35"/>
    </w:p>
    <w:p w14:paraId="7AC9510E" w14:textId="77777777" w:rsidR="00E87626" w:rsidRPr="0043188B" w:rsidRDefault="00567012">
      <w:pPr>
        <w:rPr>
          <w:lang w:val="es-PE"/>
        </w:rPr>
      </w:pPr>
      <w:r w:rsidRPr="0043188B">
        <w:rPr>
          <w:b/>
          <w:lang w:val="es-PE"/>
        </w:rPr>
        <w:t>Ventas → Cotizaciones → «Nueva cotización»</w:t>
      </w:r>
    </w:p>
    <w:p w14:paraId="18379115" w14:textId="77777777" w:rsidR="00E87626" w:rsidRPr="0043188B" w:rsidRDefault="00567012">
      <w:pPr>
        <w:pStyle w:val="Ttulo4"/>
        <w:rPr>
          <w:lang w:val="es-PE"/>
        </w:rPr>
      </w:pPr>
      <w:r w:rsidRPr="0043188B">
        <w:rPr>
          <w:lang w:val="es-PE"/>
        </w:rPr>
        <w:t>Bloque 1 · Datos de la cotización</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1928"/>
        <w:gridCol w:w="1134"/>
        <w:gridCol w:w="4535"/>
        <w:gridCol w:w="1701"/>
      </w:tblGrid>
      <w:tr w:rsidR="00E87626" w14:paraId="4C158879" w14:textId="77777777">
        <w:trPr>
          <w:tblHeader/>
          <w:jc w:val="center"/>
        </w:trPr>
        <w:tc>
          <w:tcPr>
            <w:tcW w:w="1928" w:type="dxa"/>
            <w:shd w:val="clear" w:color="auto" w:fill="DFEAF4"/>
          </w:tcPr>
          <w:p w14:paraId="26C59AF0" w14:textId="77777777" w:rsidR="00E87626" w:rsidRDefault="00567012">
            <w:pPr>
              <w:spacing w:before="60" w:after="60"/>
            </w:pPr>
            <w:r>
              <w:rPr>
                <w:b/>
                <w:color w:val="1B2C52"/>
                <w:sz w:val="16"/>
              </w:rPr>
              <w:t>Campo</w:t>
            </w:r>
          </w:p>
        </w:tc>
        <w:tc>
          <w:tcPr>
            <w:tcW w:w="1134" w:type="dxa"/>
            <w:shd w:val="clear" w:color="auto" w:fill="DFEAF4"/>
          </w:tcPr>
          <w:p w14:paraId="05D5A788" w14:textId="77777777" w:rsidR="00E87626" w:rsidRDefault="00567012">
            <w:pPr>
              <w:spacing w:before="60" w:after="60"/>
            </w:pPr>
            <w:r>
              <w:rPr>
                <w:b/>
                <w:color w:val="1B2C52"/>
                <w:sz w:val="16"/>
              </w:rPr>
              <w:t>¿Obligatorio?</w:t>
            </w:r>
          </w:p>
        </w:tc>
        <w:tc>
          <w:tcPr>
            <w:tcW w:w="4535" w:type="dxa"/>
            <w:shd w:val="clear" w:color="auto" w:fill="DFEAF4"/>
          </w:tcPr>
          <w:p w14:paraId="7088C4AD" w14:textId="77777777" w:rsidR="00E87626" w:rsidRPr="0043188B" w:rsidRDefault="00567012">
            <w:pPr>
              <w:spacing w:before="60" w:after="60"/>
              <w:rPr>
                <w:lang w:val="es-PE"/>
              </w:rPr>
            </w:pPr>
            <w:r w:rsidRPr="0043188B">
              <w:rPr>
                <w:b/>
                <w:color w:val="1B2C52"/>
                <w:sz w:val="16"/>
                <w:lang w:val="es-PE"/>
              </w:rPr>
              <w:t>Qué es y qué se escribe</w:t>
            </w:r>
          </w:p>
        </w:tc>
        <w:tc>
          <w:tcPr>
            <w:tcW w:w="1701" w:type="dxa"/>
            <w:shd w:val="clear" w:color="auto" w:fill="DFEAF4"/>
          </w:tcPr>
          <w:p w14:paraId="49EE0A7F" w14:textId="77777777" w:rsidR="00E87626" w:rsidRDefault="00567012">
            <w:pPr>
              <w:spacing w:before="60" w:after="60"/>
            </w:pPr>
            <w:r>
              <w:rPr>
                <w:b/>
                <w:color w:val="1B2C52"/>
                <w:sz w:val="16"/>
              </w:rPr>
              <w:t>Ejemplo</w:t>
            </w:r>
          </w:p>
        </w:tc>
      </w:tr>
      <w:tr w:rsidR="00E87626" w14:paraId="2E5CD3BA" w14:textId="77777777">
        <w:trPr>
          <w:jc w:val="center"/>
        </w:trPr>
        <w:tc>
          <w:tcPr>
            <w:tcW w:w="1928" w:type="dxa"/>
          </w:tcPr>
          <w:p w14:paraId="712157BB" w14:textId="77777777" w:rsidR="00E87626" w:rsidRDefault="00567012">
            <w:pPr>
              <w:spacing w:before="40" w:after="40"/>
            </w:pPr>
            <w:r>
              <w:rPr>
                <w:sz w:val="17"/>
              </w:rPr>
              <w:t>Cliente</w:t>
            </w:r>
          </w:p>
        </w:tc>
        <w:tc>
          <w:tcPr>
            <w:tcW w:w="1134" w:type="dxa"/>
          </w:tcPr>
          <w:p w14:paraId="272F8F9B" w14:textId="77777777" w:rsidR="00E87626" w:rsidRDefault="00567012">
            <w:pPr>
              <w:spacing w:before="40" w:after="40"/>
            </w:pPr>
            <w:r>
              <w:rPr>
                <w:sz w:val="17"/>
              </w:rPr>
              <w:t>Sí</w:t>
            </w:r>
          </w:p>
        </w:tc>
        <w:tc>
          <w:tcPr>
            <w:tcW w:w="4535" w:type="dxa"/>
          </w:tcPr>
          <w:p w14:paraId="66A4EBB9" w14:textId="77777777" w:rsidR="00E87626" w:rsidRPr="0043188B" w:rsidRDefault="00567012">
            <w:pPr>
              <w:spacing w:before="40" w:after="40"/>
              <w:rPr>
                <w:lang w:val="es-PE"/>
              </w:rPr>
            </w:pPr>
            <w:r w:rsidRPr="0043188B">
              <w:rPr>
                <w:sz w:val="17"/>
                <w:lang w:val="es-PE"/>
              </w:rPr>
              <w:t xml:space="preserve">Se elige de la lista. Los bloqueados aparecen pero no se pueden elegir. </w:t>
            </w:r>
            <w:r w:rsidRPr="0043188B">
              <w:rPr>
                <w:b/>
                <w:sz w:val="17"/>
                <w:lang w:val="es-PE"/>
              </w:rPr>
              <w:t>Al elegirlo, el sistema propone su moneda y su incoterm habituales.</w:t>
            </w:r>
          </w:p>
        </w:tc>
        <w:tc>
          <w:tcPr>
            <w:tcW w:w="1701" w:type="dxa"/>
          </w:tcPr>
          <w:p w14:paraId="5FF3FDCF" w14:textId="77777777" w:rsidR="00E87626" w:rsidRDefault="00567012">
            <w:pPr>
              <w:spacing w:before="40" w:after="40"/>
            </w:pPr>
            <w:r>
              <w:rPr>
                <w:rFonts w:ascii="Consolas" w:hAnsi="Consolas"/>
                <w:color w:val="304F8C"/>
                <w:sz w:val="16"/>
              </w:rPr>
              <w:t>Ocean Foods · España</w:t>
            </w:r>
          </w:p>
        </w:tc>
      </w:tr>
      <w:tr w:rsidR="00E87626" w14:paraId="0B4543AC" w14:textId="77777777">
        <w:trPr>
          <w:jc w:val="center"/>
        </w:trPr>
        <w:tc>
          <w:tcPr>
            <w:tcW w:w="1928" w:type="dxa"/>
            <w:shd w:val="clear" w:color="auto" w:fill="F7FAFD"/>
          </w:tcPr>
          <w:p w14:paraId="3A336521" w14:textId="77777777" w:rsidR="00E87626" w:rsidRDefault="00567012">
            <w:pPr>
              <w:spacing w:before="40" w:after="40"/>
            </w:pPr>
            <w:r>
              <w:rPr>
                <w:sz w:val="17"/>
              </w:rPr>
              <w:t>Vendedor</w:t>
            </w:r>
          </w:p>
        </w:tc>
        <w:tc>
          <w:tcPr>
            <w:tcW w:w="1134" w:type="dxa"/>
            <w:shd w:val="clear" w:color="auto" w:fill="F7FAFD"/>
          </w:tcPr>
          <w:p w14:paraId="60BB85AB" w14:textId="77777777" w:rsidR="00E87626" w:rsidRDefault="00567012">
            <w:pPr>
              <w:spacing w:before="40" w:after="40"/>
            </w:pPr>
            <w:r>
              <w:rPr>
                <w:sz w:val="17"/>
              </w:rPr>
              <w:t>No</w:t>
            </w:r>
          </w:p>
        </w:tc>
        <w:tc>
          <w:tcPr>
            <w:tcW w:w="4535" w:type="dxa"/>
            <w:shd w:val="clear" w:color="auto" w:fill="F7FAFD"/>
          </w:tcPr>
          <w:p w14:paraId="1503D36E" w14:textId="77777777" w:rsidR="00E87626" w:rsidRPr="0043188B" w:rsidRDefault="00567012">
            <w:pPr>
              <w:spacing w:before="40" w:after="40"/>
              <w:rPr>
                <w:lang w:val="es-PE"/>
              </w:rPr>
            </w:pPr>
            <w:r w:rsidRPr="0043188B">
              <w:rPr>
                <w:sz w:val="17"/>
                <w:lang w:val="es-PE"/>
              </w:rPr>
              <w:t>Quién la trabaja. Si se deja vacío queda como venta directa.</w:t>
            </w:r>
          </w:p>
        </w:tc>
        <w:tc>
          <w:tcPr>
            <w:tcW w:w="1701" w:type="dxa"/>
            <w:shd w:val="clear" w:color="auto" w:fill="F7FAFD"/>
          </w:tcPr>
          <w:p w14:paraId="4ED2E26D" w14:textId="77777777" w:rsidR="00E87626" w:rsidRDefault="00567012">
            <w:pPr>
              <w:spacing w:before="40" w:after="40"/>
            </w:pPr>
            <w:r>
              <w:rPr>
                <w:rFonts w:ascii="Consolas" w:hAnsi="Consolas"/>
                <w:color w:val="304F8C"/>
                <w:sz w:val="16"/>
              </w:rPr>
              <w:t>Andrea Ríos</w:t>
            </w:r>
          </w:p>
        </w:tc>
      </w:tr>
      <w:tr w:rsidR="00E87626" w14:paraId="41CD120C" w14:textId="77777777">
        <w:trPr>
          <w:jc w:val="center"/>
        </w:trPr>
        <w:tc>
          <w:tcPr>
            <w:tcW w:w="1928" w:type="dxa"/>
          </w:tcPr>
          <w:p w14:paraId="7B41C950" w14:textId="77777777" w:rsidR="00E87626" w:rsidRDefault="00567012">
            <w:pPr>
              <w:spacing w:before="40" w:after="40"/>
            </w:pPr>
            <w:r>
              <w:rPr>
                <w:sz w:val="17"/>
              </w:rPr>
              <w:t>Destino</w:t>
            </w:r>
          </w:p>
        </w:tc>
        <w:tc>
          <w:tcPr>
            <w:tcW w:w="1134" w:type="dxa"/>
          </w:tcPr>
          <w:p w14:paraId="25D50C3B" w14:textId="77777777" w:rsidR="00E87626" w:rsidRDefault="00567012">
            <w:pPr>
              <w:spacing w:before="40" w:after="40"/>
            </w:pPr>
            <w:r>
              <w:rPr>
                <w:sz w:val="17"/>
              </w:rPr>
              <w:t>No</w:t>
            </w:r>
          </w:p>
        </w:tc>
        <w:tc>
          <w:tcPr>
            <w:tcW w:w="4535" w:type="dxa"/>
          </w:tcPr>
          <w:p w14:paraId="79430B2C" w14:textId="77777777" w:rsidR="00E87626" w:rsidRDefault="00567012">
            <w:pPr>
              <w:spacing w:before="40" w:after="40"/>
            </w:pPr>
            <w:r w:rsidRPr="0043188B">
              <w:rPr>
                <w:sz w:val="17"/>
                <w:lang w:val="es-PE"/>
              </w:rPr>
              <w:t xml:space="preserve">El puerto al que iría. </w:t>
            </w:r>
            <w:r>
              <w:rPr>
                <w:sz w:val="17"/>
              </w:rPr>
              <w:t>Se puede definir después.</w:t>
            </w:r>
          </w:p>
        </w:tc>
        <w:tc>
          <w:tcPr>
            <w:tcW w:w="1701" w:type="dxa"/>
          </w:tcPr>
          <w:p w14:paraId="1C108BBA" w14:textId="77777777" w:rsidR="00E87626" w:rsidRDefault="00567012">
            <w:pPr>
              <w:spacing w:before="40" w:after="40"/>
            </w:pPr>
            <w:r>
              <w:rPr>
                <w:rFonts w:ascii="Consolas" w:hAnsi="Consolas"/>
                <w:color w:val="304F8C"/>
                <w:sz w:val="16"/>
              </w:rPr>
              <w:t>Leixões · Portugal</w:t>
            </w:r>
          </w:p>
        </w:tc>
      </w:tr>
      <w:tr w:rsidR="00E87626" w14:paraId="1FE4E402" w14:textId="77777777">
        <w:trPr>
          <w:jc w:val="center"/>
        </w:trPr>
        <w:tc>
          <w:tcPr>
            <w:tcW w:w="1928" w:type="dxa"/>
            <w:shd w:val="clear" w:color="auto" w:fill="F7FAFD"/>
          </w:tcPr>
          <w:p w14:paraId="733A2807" w14:textId="77777777" w:rsidR="00E87626" w:rsidRDefault="00567012">
            <w:pPr>
              <w:spacing w:before="40" w:after="40"/>
            </w:pPr>
            <w:r>
              <w:rPr>
                <w:sz w:val="17"/>
              </w:rPr>
              <w:t>Lista de precio</w:t>
            </w:r>
          </w:p>
        </w:tc>
        <w:tc>
          <w:tcPr>
            <w:tcW w:w="1134" w:type="dxa"/>
            <w:shd w:val="clear" w:color="auto" w:fill="F7FAFD"/>
          </w:tcPr>
          <w:p w14:paraId="191E944C" w14:textId="77777777" w:rsidR="00E87626" w:rsidRDefault="00567012">
            <w:pPr>
              <w:spacing w:before="40" w:after="40"/>
            </w:pPr>
            <w:r>
              <w:rPr>
                <w:sz w:val="17"/>
              </w:rPr>
              <w:t>No</w:t>
            </w:r>
          </w:p>
        </w:tc>
        <w:tc>
          <w:tcPr>
            <w:tcW w:w="4535" w:type="dxa"/>
            <w:shd w:val="clear" w:color="auto" w:fill="F7FAFD"/>
          </w:tcPr>
          <w:p w14:paraId="452BF5E9" w14:textId="77777777" w:rsidR="00E87626" w:rsidRPr="0043188B" w:rsidRDefault="00567012">
            <w:pPr>
              <w:spacing w:before="40" w:after="40"/>
              <w:rPr>
                <w:lang w:val="es-PE"/>
              </w:rPr>
            </w:pPr>
            <w:r w:rsidRPr="0043188B">
              <w:rPr>
                <w:sz w:val="17"/>
                <w:lang w:val="es-PE"/>
              </w:rPr>
              <w:t>El tarifario con el que se resuelven los precios.</w:t>
            </w:r>
          </w:p>
        </w:tc>
        <w:tc>
          <w:tcPr>
            <w:tcW w:w="1701" w:type="dxa"/>
            <w:shd w:val="clear" w:color="auto" w:fill="F7FAFD"/>
          </w:tcPr>
          <w:p w14:paraId="4285BE5E" w14:textId="77777777" w:rsidR="00E87626" w:rsidRDefault="00567012">
            <w:pPr>
              <w:spacing w:before="40" w:after="40"/>
            </w:pPr>
            <w:r>
              <w:rPr>
                <w:rFonts w:ascii="Consolas" w:hAnsi="Consolas"/>
                <w:color w:val="304F8C"/>
                <w:sz w:val="16"/>
              </w:rPr>
              <w:t>Exportación 2026</w:t>
            </w:r>
          </w:p>
        </w:tc>
      </w:tr>
      <w:tr w:rsidR="00E87626" w14:paraId="1810CE26" w14:textId="77777777">
        <w:trPr>
          <w:jc w:val="center"/>
        </w:trPr>
        <w:tc>
          <w:tcPr>
            <w:tcW w:w="1928" w:type="dxa"/>
          </w:tcPr>
          <w:p w14:paraId="2B0BDB9F" w14:textId="77777777" w:rsidR="00E87626" w:rsidRDefault="00567012">
            <w:pPr>
              <w:spacing w:before="40" w:after="40"/>
            </w:pPr>
            <w:r>
              <w:rPr>
                <w:sz w:val="17"/>
              </w:rPr>
              <w:t>Moneda</w:t>
            </w:r>
          </w:p>
        </w:tc>
        <w:tc>
          <w:tcPr>
            <w:tcW w:w="1134" w:type="dxa"/>
          </w:tcPr>
          <w:p w14:paraId="00F533C3" w14:textId="77777777" w:rsidR="00E87626" w:rsidRDefault="00567012">
            <w:pPr>
              <w:spacing w:before="40" w:after="40"/>
            </w:pPr>
            <w:r>
              <w:rPr>
                <w:sz w:val="17"/>
              </w:rPr>
              <w:t>No</w:t>
            </w:r>
          </w:p>
        </w:tc>
        <w:tc>
          <w:tcPr>
            <w:tcW w:w="4535" w:type="dxa"/>
          </w:tcPr>
          <w:p w14:paraId="59CF80E0" w14:textId="77777777" w:rsidR="00E87626" w:rsidRPr="0043188B" w:rsidRDefault="00567012">
            <w:pPr>
              <w:spacing w:before="40" w:after="40"/>
              <w:rPr>
                <w:lang w:val="es-PE"/>
              </w:rPr>
            </w:pPr>
            <w:r w:rsidRPr="0043188B">
              <w:rPr>
                <w:sz w:val="17"/>
                <w:lang w:val="es-PE"/>
              </w:rPr>
              <w:t>Dólares o soles. Se propone la del cliente.</w:t>
            </w:r>
          </w:p>
        </w:tc>
        <w:tc>
          <w:tcPr>
            <w:tcW w:w="1701" w:type="dxa"/>
          </w:tcPr>
          <w:p w14:paraId="089004B2" w14:textId="77777777" w:rsidR="00E87626" w:rsidRDefault="00567012">
            <w:pPr>
              <w:spacing w:before="40" w:after="40"/>
            </w:pPr>
            <w:r>
              <w:rPr>
                <w:rFonts w:ascii="Consolas" w:hAnsi="Consolas"/>
                <w:color w:val="304F8C"/>
                <w:sz w:val="16"/>
              </w:rPr>
              <w:t>USD</w:t>
            </w:r>
          </w:p>
        </w:tc>
      </w:tr>
      <w:tr w:rsidR="00E87626" w14:paraId="353DE1E5" w14:textId="77777777">
        <w:trPr>
          <w:jc w:val="center"/>
        </w:trPr>
        <w:tc>
          <w:tcPr>
            <w:tcW w:w="1928" w:type="dxa"/>
            <w:shd w:val="clear" w:color="auto" w:fill="F7FAFD"/>
          </w:tcPr>
          <w:p w14:paraId="57C14518" w14:textId="77777777" w:rsidR="00E87626" w:rsidRDefault="00567012">
            <w:pPr>
              <w:spacing w:before="40" w:after="40"/>
            </w:pPr>
            <w:r>
              <w:rPr>
                <w:sz w:val="17"/>
              </w:rPr>
              <w:t>Tipo de cambio</w:t>
            </w:r>
          </w:p>
        </w:tc>
        <w:tc>
          <w:tcPr>
            <w:tcW w:w="1134" w:type="dxa"/>
            <w:shd w:val="clear" w:color="auto" w:fill="F7FAFD"/>
          </w:tcPr>
          <w:p w14:paraId="2C8499E3" w14:textId="77777777" w:rsidR="00E87626" w:rsidRDefault="00567012">
            <w:pPr>
              <w:spacing w:before="40" w:after="40"/>
            </w:pPr>
            <w:r>
              <w:rPr>
                <w:sz w:val="17"/>
              </w:rPr>
              <w:t>No</w:t>
            </w:r>
          </w:p>
        </w:tc>
        <w:tc>
          <w:tcPr>
            <w:tcW w:w="4535" w:type="dxa"/>
            <w:shd w:val="clear" w:color="auto" w:fill="F7FAFD"/>
          </w:tcPr>
          <w:p w14:paraId="76107014" w14:textId="77777777" w:rsidR="00E87626" w:rsidRPr="0043188B" w:rsidRDefault="00567012">
            <w:pPr>
              <w:spacing w:before="40" w:after="40"/>
              <w:rPr>
                <w:lang w:val="es-PE"/>
              </w:rPr>
            </w:pPr>
            <w:r w:rsidRPr="0043188B">
              <w:rPr>
                <w:sz w:val="17"/>
                <w:lang w:val="es-PE"/>
              </w:rPr>
              <w:t>Se propone el referencial configurado y se puede cambiar en cada documento.</w:t>
            </w:r>
          </w:p>
        </w:tc>
        <w:tc>
          <w:tcPr>
            <w:tcW w:w="1701" w:type="dxa"/>
            <w:shd w:val="clear" w:color="auto" w:fill="F7FAFD"/>
          </w:tcPr>
          <w:p w14:paraId="6FA8AE91" w14:textId="77777777" w:rsidR="00E87626" w:rsidRDefault="00567012">
            <w:pPr>
              <w:spacing w:before="40" w:after="40"/>
            </w:pPr>
            <w:r>
              <w:rPr>
                <w:rFonts w:ascii="Consolas" w:hAnsi="Consolas"/>
                <w:color w:val="304F8C"/>
                <w:sz w:val="16"/>
              </w:rPr>
              <w:t>3.75</w:t>
            </w:r>
          </w:p>
        </w:tc>
      </w:tr>
      <w:tr w:rsidR="00E87626" w14:paraId="7543C362" w14:textId="77777777">
        <w:trPr>
          <w:jc w:val="center"/>
        </w:trPr>
        <w:tc>
          <w:tcPr>
            <w:tcW w:w="1928" w:type="dxa"/>
          </w:tcPr>
          <w:p w14:paraId="220FD35A" w14:textId="77777777" w:rsidR="00E87626" w:rsidRDefault="00567012">
            <w:pPr>
              <w:spacing w:before="40" w:after="40"/>
            </w:pPr>
            <w:r>
              <w:rPr>
                <w:sz w:val="17"/>
              </w:rPr>
              <w:t>Incoterm</w:t>
            </w:r>
          </w:p>
        </w:tc>
        <w:tc>
          <w:tcPr>
            <w:tcW w:w="1134" w:type="dxa"/>
          </w:tcPr>
          <w:p w14:paraId="542BF045" w14:textId="77777777" w:rsidR="00E87626" w:rsidRDefault="00567012">
            <w:pPr>
              <w:spacing w:before="40" w:after="40"/>
            </w:pPr>
            <w:r>
              <w:rPr>
                <w:sz w:val="17"/>
              </w:rPr>
              <w:t>No</w:t>
            </w:r>
          </w:p>
        </w:tc>
        <w:tc>
          <w:tcPr>
            <w:tcW w:w="4535" w:type="dxa"/>
          </w:tcPr>
          <w:p w14:paraId="34AD7955" w14:textId="77777777" w:rsidR="00E87626" w:rsidRPr="0043188B" w:rsidRDefault="00567012">
            <w:pPr>
              <w:spacing w:before="40" w:after="40"/>
              <w:rPr>
                <w:lang w:val="es-PE"/>
              </w:rPr>
            </w:pPr>
            <w:r w:rsidRPr="0043188B">
              <w:rPr>
                <w:sz w:val="17"/>
                <w:lang w:val="es-PE"/>
              </w:rPr>
              <w:t xml:space="preserve">Hasta dónde llega la responsabilidad de Santa Mónica: </w:t>
            </w:r>
            <w:r w:rsidRPr="0043188B">
              <w:rPr>
                <w:rFonts w:ascii="Consolas" w:hAnsi="Consolas"/>
                <w:color w:val="304F8C"/>
                <w:sz w:val="17"/>
                <w:lang w:val="es-PE"/>
              </w:rPr>
              <w:t>FOB</w:t>
            </w:r>
            <w:r w:rsidRPr="0043188B">
              <w:rPr>
                <w:sz w:val="17"/>
                <w:lang w:val="es-PE"/>
              </w:rPr>
              <w:t xml:space="preserve"> hasta subirlo al barco, </w:t>
            </w:r>
            <w:r w:rsidRPr="0043188B">
              <w:rPr>
                <w:rFonts w:ascii="Consolas" w:hAnsi="Consolas"/>
                <w:color w:val="304F8C"/>
                <w:sz w:val="17"/>
                <w:lang w:val="es-PE"/>
              </w:rPr>
              <w:t>CFR</w:t>
            </w:r>
            <w:r w:rsidRPr="0043188B">
              <w:rPr>
                <w:sz w:val="17"/>
                <w:lang w:val="es-PE"/>
              </w:rPr>
              <w:t xml:space="preserve"> flete incluido, </w:t>
            </w:r>
            <w:r w:rsidRPr="0043188B">
              <w:rPr>
                <w:rFonts w:ascii="Consolas" w:hAnsi="Consolas"/>
                <w:color w:val="304F8C"/>
                <w:sz w:val="17"/>
                <w:lang w:val="es-PE"/>
              </w:rPr>
              <w:t>CIF</w:t>
            </w:r>
            <w:r w:rsidRPr="0043188B">
              <w:rPr>
                <w:sz w:val="17"/>
                <w:lang w:val="es-PE"/>
              </w:rPr>
              <w:t xml:space="preserve"> flete y seguro, </w:t>
            </w:r>
            <w:r w:rsidRPr="0043188B">
              <w:rPr>
                <w:rFonts w:ascii="Consolas" w:hAnsi="Consolas"/>
                <w:color w:val="304F8C"/>
                <w:sz w:val="17"/>
                <w:lang w:val="es-PE"/>
              </w:rPr>
              <w:t>EXW</w:t>
            </w:r>
            <w:r w:rsidRPr="0043188B">
              <w:rPr>
                <w:sz w:val="17"/>
                <w:lang w:val="es-PE"/>
              </w:rPr>
              <w:t xml:space="preserve"> en planta, </w:t>
            </w:r>
            <w:r w:rsidRPr="0043188B">
              <w:rPr>
                <w:rFonts w:ascii="Consolas" w:hAnsi="Consolas"/>
                <w:color w:val="304F8C"/>
                <w:sz w:val="17"/>
                <w:lang w:val="es-PE"/>
              </w:rPr>
              <w:t>DAP</w:t>
            </w:r>
            <w:r w:rsidRPr="0043188B">
              <w:rPr>
                <w:sz w:val="17"/>
                <w:lang w:val="es-PE"/>
              </w:rPr>
              <w:t xml:space="preserve"> entregado en destino.</w:t>
            </w:r>
          </w:p>
        </w:tc>
        <w:tc>
          <w:tcPr>
            <w:tcW w:w="1701" w:type="dxa"/>
          </w:tcPr>
          <w:p w14:paraId="7E148BCA" w14:textId="77777777" w:rsidR="00E87626" w:rsidRDefault="00567012">
            <w:pPr>
              <w:spacing w:before="40" w:after="40"/>
            </w:pPr>
            <w:r>
              <w:rPr>
                <w:rFonts w:ascii="Consolas" w:hAnsi="Consolas"/>
                <w:color w:val="304F8C"/>
                <w:sz w:val="16"/>
              </w:rPr>
              <w:t>FOB</w:t>
            </w:r>
          </w:p>
        </w:tc>
      </w:tr>
      <w:tr w:rsidR="00E87626" w14:paraId="68F414F0" w14:textId="77777777">
        <w:trPr>
          <w:jc w:val="center"/>
        </w:trPr>
        <w:tc>
          <w:tcPr>
            <w:tcW w:w="1928" w:type="dxa"/>
            <w:shd w:val="clear" w:color="auto" w:fill="F7FAFD"/>
          </w:tcPr>
          <w:p w14:paraId="43AB824F" w14:textId="77777777" w:rsidR="00E87626" w:rsidRDefault="00567012">
            <w:pPr>
              <w:spacing w:before="40" w:after="40"/>
            </w:pPr>
            <w:r>
              <w:rPr>
                <w:sz w:val="17"/>
              </w:rPr>
              <w:t>Validez (días)</w:t>
            </w:r>
          </w:p>
        </w:tc>
        <w:tc>
          <w:tcPr>
            <w:tcW w:w="1134" w:type="dxa"/>
            <w:shd w:val="clear" w:color="auto" w:fill="F7FAFD"/>
          </w:tcPr>
          <w:p w14:paraId="25B2E658" w14:textId="77777777" w:rsidR="00E87626" w:rsidRDefault="00567012">
            <w:pPr>
              <w:spacing w:before="40" w:after="40"/>
            </w:pPr>
            <w:r>
              <w:rPr>
                <w:sz w:val="17"/>
              </w:rPr>
              <w:t>No</w:t>
            </w:r>
          </w:p>
        </w:tc>
        <w:tc>
          <w:tcPr>
            <w:tcW w:w="4535" w:type="dxa"/>
            <w:shd w:val="clear" w:color="auto" w:fill="F7FAFD"/>
          </w:tcPr>
          <w:p w14:paraId="5B3B890C" w14:textId="77777777" w:rsidR="00E87626" w:rsidRPr="0043188B" w:rsidRDefault="00567012">
            <w:pPr>
              <w:spacing w:before="40" w:after="40"/>
              <w:rPr>
                <w:lang w:val="es-PE"/>
              </w:rPr>
            </w:pPr>
            <w:r w:rsidRPr="0043188B">
              <w:rPr>
                <w:sz w:val="17"/>
                <w:lang w:val="es-PE"/>
              </w:rPr>
              <w:t>Cuántos días se mantiene el precio ofrecido. Por defecto, lo configurado (15 días).</w:t>
            </w:r>
          </w:p>
        </w:tc>
        <w:tc>
          <w:tcPr>
            <w:tcW w:w="1701" w:type="dxa"/>
            <w:shd w:val="clear" w:color="auto" w:fill="F7FAFD"/>
          </w:tcPr>
          <w:p w14:paraId="16056B5A" w14:textId="77777777" w:rsidR="00E87626" w:rsidRDefault="00567012">
            <w:pPr>
              <w:spacing w:before="40" w:after="40"/>
            </w:pPr>
            <w:r>
              <w:rPr>
                <w:rFonts w:ascii="Consolas" w:hAnsi="Consolas"/>
                <w:color w:val="304F8C"/>
                <w:sz w:val="16"/>
              </w:rPr>
              <w:t>15</w:t>
            </w:r>
          </w:p>
        </w:tc>
      </w:tr>
      <w:tr w:rsidR="00E87626" w14:paraId="61A94451" w14:textId="77777777">
        <w:trPr>
          <w:jc w:val="center"/>
        </w:trPr>
        <w:tc>
          <w:tcPr>
            <w:tcW w:w="1928" w:type="dxa"/>
          </w:tcPr>
          <w:p w14:paraId="76D432B2" w14:textId="77777777" w:rsidR="00E87626" w:rsidRDefault="00567012">
            <w:pPr>
              <w:spacing w:before="40" w:after="40"/>
            </w:pPr>
            <w:r>
              <w:rPr>
                <w:sz w:val="17"/>
              </w:rPr>
              <w:t>Observaciones</w:t>
            </w:r>
          </w:p>
        </w:tc>
        <w:tc>
          <w:tcPr>
            <w:tcW w:w="1134" w:type="dxa"/>
          </w:tcPr>
          <w:p w14:paraId="45A9CC00" w14:textId="77777777" w:rsidR="00E87626" w:rsidRDefault="00567012">
            <w:pPr>
              <w:spacing w:before="40" w:after="40"/>
            </w:pPr>
            <w:r>
              <w:rPr>
                <w:sz w:val="17"/>
              </w:rPr>
              <w:t>No</w:t>
            </w:r>
          </w:p>
        </w:tc>
        <w:tc>
          <w:tcPr>
            <w:tcW w:w="4535" w:type="dxa"/>
          </w:tcPr>
          <w:p w14:paraId="1E04073A" w14:textId="77777777" w:rsidR="00E87626" w:rsidRDefault="00567012">
            <w:pPr>
              <w:spacing w:before="40" w:after="40"/>
            </w:pPr>
            <w:r w:rsidRPr="0043188B">
              <w:rPr>
                <w:sz w:val="17"/>
                <w:lang w:val="es-PE"/>
              </w:rPr>
              <w:t xml:space="preserve">Condiciones especiales, plazos, notas para el cliente. </w:t>
            </w:r>
            <w:r>
              <w:rPr>
                <w:sz w:val="17"/>
              </w:rPr>
              <w:t xml:space="preserve">Máximo </w:t>
            </w:r>
            <w:r>
              <w:rPr>
                <w:sz w:val="17"/>
              </w:rPr>
              <w:lastRenderedPageBreak/>
              <w:t>300 caracteres.</w:t>
            </w:r>
          </w:p>
        </w:tc>
        <w:tc>
          <w:tcPr>
            <w:tcW w:w="1701" w:type="dxa"/>
          </w:tcPr>
          <w:p w14:paraId="1B95ECC7" w14:textId="77777777" w:rsidR="00E87626" w:rsidRDefault="00567012">
            <w:pPr>
              <w:spacing w:before="40" w:after="40"/>
            </w:pPr>
            <w:r>
              <w:rPr>
                <w:rFonts w:ascii="Consolas" w:hAnsi="Consolas"/>
                <w:color w:val="304F8C"/>
                <w:sz w:val="16"/>
              </w:rPr>
              <w:lastRenderedPageBreak/>
              <w:t>—</w:t>
            </w:r>
          </w:p>
        </w:tc>
      </w:tr>
    </w:tbl>
    <w:p w14:paraId="35AEAFD8" w14:textId="77777777" w:rsidR="00E87626" w:rsidRDefault="00E87626">
      <w:pPr>
        <w:spacing w:after="80"/>
      </w:pPr>
    </w:p>
    <w:p w14:paraId="099CB1D6" w14:textId="77777777" w:rsidR="00E87626" w:rsidRDefault="00567012">
      <w:pPr>
        <w:pStyle w:val="Ttulo4"/>
      </w:pPr>
      <w:r>
        <w:t>Bloque 2 · Contacto (opcional)</w:t>
      </w:r>
    </w:p>
    <w:p w14:paraId="5B5F1357" w14:textId="77777777" w:rsidR="00E87626" w:rsidRPr="0043188B" w:rsidRDefault="00567012">
      <w:pPr>
        <w:rPr>
          <w:lang w:val="es-PE"/>
        </w:rPr>
      </w:pPr>
      <w:r w:rsidRPr="0043188B">
        <w:rPr>
          <w:lang w:val="es-PE"/>
        </w:rPr>
        <w:t xml:space="preserve">Dos caminos: </w:t>
      </w:r>
      <w:r w:rsidRPr="0043188B">
        <w:rPr>
          <w:b/>
          <w:lang w:val="es-PE"/>
        </w:rPr>
        <w:t>elegir uno de la agenda del cliente</w:t>
      </w:r>
      <w:r w:rsidRPr="0043188B">
        <w:rPr>
          <w:lang w:val="es-PE"/>
        </w:rPr>
        <w:t xml:space="preserve"> o </w:t>
      </w:r>
      <w:r w:rsidRPr="0043188B">
        <w:rPr>
          <w:b/>
          <w:lang w:val="es-PE"/>
        </w:rPr>
        <w:t>escribirlo aquí mismo</w:t>
      </w:r>
      <w:r w:rsidRPr="0043188B">
        <w:rPr>
          <w:lang w:val="es-PE"/>
        </w:rPr>
        <w:t xml:space="preserve"> (nombre, cargo, teléfono, correo) sin tocar el maestro. Es opcional a propósito: una oferta que se cierra por teléfono no debería quedarse sin registrar porque falte un correo.</w:t>
      </w:r>
    </w:p>
    <w:p w14:paraId="6975DE13" w14:textId="77777777" w:rsidR="00E87626" w:rsidRPr="0043188B" w:rsidRDefault="00567012">
      <w:pPr>
        <w:pStyle w:val="Ttulo4"/>
        <w:rPr>
          <w:lang w:val="es-PE"/>
        </w:rPr>
      </w:pPr>
      <w:r w:rsidRPr="0043188B">
        <w:rPr>
          <w:lang w:val="es-PE"/>
        </w:rPr>
        <w:t>Bloque 3 · Cuentas bancarias</w:t>
      </w:r>
    </w:p>
    <w:p w14:paraId="69D56733" w14:textId="77777777" w:rsidR="00E87626" w:rsidRPr="0043188B" w:rsidRDefault="00567012">
      <w:pPr>
        <w:rPr>
          <w:lang w:val="es-PE"/>
        </w:rPr>
      </w:pPr>
      <w:r w:rsidRPr="0043188B">
        <w:rPr>
          <w:lang w:val="es-PE"/>
        </w:rPr>
        <w:t xml:space="preserve">Las cuentas del cliente que se imprimirán en el documento. La cuenta de </w:t>
      </w:r>
      <w:r w:rsidRPr="0043188B">
        <w:rPr>
          <w:b/>
          <w:lang w:val="es-PE"/>
        </w:rPr>
        <w:t>detracción</w:t>
      </w:r>
      <w:r w:rsidRPr="0043188B">
        <w:rPr>
          <w:lang w:val="es-PE"/>
        </w:rPr>
        <w:t xml:space="preserve"> solo hace falta para la venta nacional.</w:t>
      </w:r>
    </w:p>
    <w:p w14:paraId="3AE509BC" w14:textId="77777777" w:rsidR="00E87626" w:rsidRPr="0043188B" w:rsidRDefault="00567012">
      <w:pPr>
        <w:pStyle w:val="Ttulo4"/>
        <w:rPr>
          <w:lang w:val="es-PE"/>
        </w:rPr>
      </w:pPr>
      <w:r w:rsidRPr="0043188B">
        <w:rPr>
          <w:lang w:val="es-PE"/>
        </w:rPr>
        <w:t>Bloque 4 · Productos</w:t>
      </w:r>
    </w:p>
    <w:p w14:paraId="7FB354F3" w14:textId="77777777" w:rsidR="00E87626" w:rsidRDefault="00567012">
      <w:r w:rsidRPr="0043188B">
        <w:rPr>
          <w:lang w:val="es-PE"/>
        </w:rPr>
        <w:t xml:space="preserve">Se busca por código de SKU, corte o especie y se hace clic para agregar. </w:t>
      </w:r>
      <w:r>
        <w:t>Por cada línea:</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1928"/>
        <w:gridCol w:w="7370"/>
      </w:tblGrid>
      <w:tr w:rsidR="00E87626" w14:paraId="2949F5B8" w14:textId="77777777">
        <w:trPr>
          <w:tblHeader/>
          <w:jc w:val="center"/>
        </w:trPr>
        <w:tc>
          <w:tcPr>
            <w:tcW w:w="1928" w:type="dxa"/>
            <w:shd w:val="clear" w:color="auto" w:fill="DFEAF4"/>
          </w:tcPr>
          <w:p w14:paraId="1DCEDE73" w14:textId="77777777" w:rsidR="00E87626" w:rsidRDefault="00567012">
            <w:pPr>
              <w:spacing w:before="60" w:after="60"/>
            </w:pPr>
            <w:r>
              <w:rPr>
                <w:b/>
                <w:color w:val="1B2C52"/>
                <w:sz w:val="17"/>
              </w:rPr>
              <w:t>Columna</w:t>
            </w:r>
          </w:p>
        </w:tc>
        <w:tc>
          <w:tcPr>
            <w:tcW w:w="7370" w:type="dxa"/>
            <w:shd w:val="clear" w:color="auto" w:fill="DFEAF4"/>
          </w:tcPr>
          <w:p w14:paraId="2438921C" w14:textId="77777777" w:rsidR="00E87626" w:rsidRDefault="00567012">
            <w:pPr>
              <w:spacing w:before="60" w:after="60"/>
            </w:pPr>
            <w:r>
              <w:rPr>
                <w:b/>
                <w:color w:val="1B2C52"/>
                <w:sz w:val="17"/>
              </w:rPr>
              <w:t>Qué es</w:t>
            </w:r>
          </w:p>
        </w:tc>
      </w:tr>
      <w:tr w:rsidR="00E87626" w:rsidRPr="0043188B" w14:paraId="40CFFA44" w14:textId="77777777">
        <w:trPr>
          <w:jc w:val="center"/>
        </w:trPr>
        <w:tc>
          <w:tcPr>
            <w:tcW w:w="1928" w:type="dxa"/>
          </w:tcPr>
          <w:p w14:paraId="15645A81" w14:textId="77777777" w:rsidR="00E87626" w:rsidRDefault="00567012">
            <w:pPr>
              <w:spacing w:before="40" w:after="40"/>
            </w:pPr>
            <w:r>
              <w:rPr>
                <w:b/>
                <w:sz w:val="18"/>
              </w:rPr>
              <w:t>Producto</w:t>
            </w:r>
          </w:p>
        </w:tc>
        <w:tc>
          <w:tcPr>
            <w:tcW w:w="7370" w:type="dxa"/>
          </w:tcPr>
          <w:p w14:paraId="45F0C55A" w14:textId="77777777" w:rsidR="00E87626" w:rsidRPr="0043188B" w:rsidRDefault="00567012">
            <w:pPr>
              <w:spacing w:before="40" w:after="40"/>
              <w:rPr>
                <w:lang w:val="es-PE"/>
              </w:rPr>
            </w:pPr>
            <w:r w:rsidRPr="0043188B">
              <w:rPr>
                <w:sz w:val="18"/>
                <w:lang w:val="es-PE"/>
              </w:rPr>
              <w:t>El SKU con su presentación.</w:t>
            </w:r>
          </w:p>
        </w:tc>
      </w:tr>
      <w:tr w:rsidR="00E87626" w14:paraId="01911BF9" w14:textId="77777777">
        <w:trPr>
          <w:jc w:val="center"/>
        </w:trPr>
        <w:tc>
          <w:tcPr>
            <w:tcW w:w="1928" w:type="dxa"/>
            <w:shd w:val="clear" w:color="auto" w:fill="F7FAFD"/>
          </w:tcPr>
          <w:p w14:paraId="05C0E41D" w14:textId="77777777" w:rsidR="00E87626" w:rsidRDefault="00567012">
            <w:pPr>
              <w:spacing w:before="40" w:after="40"/>
            </w:pPr>
            <w:r>
              <w:rPr>
                <w:b/>
                <w:sz w:val="18"/>
              </w:rPr>
              <w:t>Cantidad (TM)</w:t>
            </w:r>
          </w:p>
        </w:tc>
        <w:tc>
          <w:tcPr>
            <w:tcW w:w="7370" w:type="dxa"/>
            <w:shd w:val="clear" w:color="auto" w:fill="F7FAFD"/>
          </w:tcPr>
          <w:p w14:paraId="53FBE51B" w14:textId="77777777" w:rsidR="00E87626" w:rsidRDefault="00567012">
            <w:pPr>
              <w:spacing w:before="40" w:after="40"/>
            </w:pPr>
            <w:r>
              <w:rPr>
                <w:sz w:val="18"/>
              </w:rPr>
              <w:t>Toneladas que se ofrecen.</w:t>
            </w:r>
          </w:p>
        </w:tc>
      </w:tr>
      <w:tr w:rsidR="00E87626" w:rsidRPr="0043188B" w14:paraId="14B0A6B5" w14:textId="77777777">
        <w:trPr>
          <w:jc w:val="center"/>
        </w:trPr>
        <w:tc>
          <w:tcPr>
            <w:tcW w:w="1928" w:type="dxa"/>
          </w:tcPr>
          <w:p w14:paraId="36EAC6CC" w14:textId="77777777" w:rsidR="00E87626" w:rsidRDefault="00567012">
            <w:pPr>
              <w:spacing w:before="40" w:after="40"/>
            </w:pPr>
            <w:r>
              <w:rPr>
                <w:b/>
                <w:sz w:val="18"/>
              </w:rPr>
              <w:t>Disponible</w:t>
            </w:r>
          </w:p>
        </w:tc>
        <w:tc>
          <w:tcPr>
            <w:tcW w:w="7370" w:type="dxa"/>
          </w:tcPr>
          <w:p w14:paraId="67D94172" w14:textId="77777777" w:rsidR="00E87626" w:rsidRPr="0043188B" w:rsidRDefault="00567012">
            <w:pPr>
              <w:spacing w:before="40" w:after="40"/>
              <w:rPr>
                <w:lang w:val="es-PE"/>
              </w:rPr>
            </w:pPr>
            <w:r w:rsidRPr="0043188B">
              <w:rPr>
                <w:sz w:val="18"/>
                <w:lang w:val="es-PE"/>
              </w:rPr>
              <w:t>Lo que hay libre ahora mismo. Es informativo: una cotización puede ofrecer más de lo que hay, porque se va a producir.</w:t>
            </w:r>
          </w:p>
        </w:tc>
      </w:tr>
      <w:tr w:rsidR="00E87626" w:rsidRPr="0043188B" w14:paraId="5D005872" w14:textId="77777777">
        <w:trPr>
          <w:jc w:val="center"/>
        </w:trPr>
        <w:tc>
          <w:tcPr>
            <w:tcW w:w="1928" w:type="dxa"/>
            <w:shd w:val="clear" w:color="auto" w:fill="F7FAFD"/>
          </w:tcPr>
          <w:p w14:paraId="57F81DA2" w14:textId="77777777" w:rsidR="00E87626" w:rsidRDefault="00567012">
            <w:pPr>
              <w:spacing w:before="40" w:after="40"/>
            </w:pPr>
            <w:r>
              <w:rPr>
                <w:b/>
                <w:sz w:val="18"/>
              </w:rPr>
              <w:t>Precio lista</w:t>
            </w:r>
          </w:p>
        </w:tc>
        <w:tc>
          <w:tcPr>
            <w:tcW w:w="7370" w:type="dxa"/>
            <w:shd w:val="clear" w:color="auto" w:fill="F7FAFD"/>
          </w:tcPr>
          <w:p w14:paraId="6495AC50" w14:textId="77777777" w:rsidR="00E87626" w:rsidRPr="0043188B" w:rsidRDefault="00567012">
            <w:pPr>
              <w:spacing w:before="40" w:after="40"/>
              <w:rPr>
                <w:lang w:val="es-PE"/>
              </w:rPr>
            </w:pPr>
            <w:r w:rsidRPr="0043188B">
              <w:rPr>
                <w:sz w:val="18"/>
                <w:lang w:val="es-PE"/>
              </w:rPr>
              <w:t xml:space="preserve">El que resuelve el sistema para </w:t>
            </w:r>
            <w:r w:rsidRPr="0043188B">
              <w:rPr>
                <w:b/>
                <w:sz w:val="18"/>
                <w:lang w:val="es-PE"/>
              </w:rPr>
              <w:t>ese cliente</w:t>
            </w:r>
            <w:r w:rsidRPr="0043188B">
              <w:rPr>
                <w:sz w:val="18"/>
                <w:lang w:val="es-PE"/>
              </w:rPr>
              <w:t xml:space="preserve"> y </w:t>
            </w:r>
            <w:r w:rsidRPr="0043188B">
              <w:rPr>
                <w:b/>
                <w:sz w:val="18"/>
                <w:lang w:val="es-PE"/>
              </w:rPr>
              <w:t>ese volumen</w:t>
            </w:r>
            <w:r w:rsidRPr="0043188B">
              <w:rPr>
                <w:sz w:val="18"/>
                <w:lang w:val="es-PE"/>
              </w:rPr>
              <w:t>, según la lista de precios y sus escalas.</w:t>
            </w:r>
          </w:p>
        </w:tc>
      </w:tr>
      <w:tr w:rsidR="00E87626" w:rsidRPr="0043188B" w14:paraId="04678132" w14:textId="77777777">
        <w:trPr>
          <w:jc w:val="center"/>
        </w:trPr>
        <w:tc>
          <w:tcPr>
            <w:tcW w:w="1928" w:type="dxa"/>
          </w:tcPr>
          <w:p w14:paraId="714DF004" w14:textId="77777777" w:rsidR="00E87626" w:rsidRDefault="00567012">
            <w:pPr>
              <w:spacing w:before="40" w:after="40"/>
            </w:pPr>
            <w:r>
              <w:rPr>
                <w:b/>
                <w:sz w:val="18"/>
              </w:rPr>
              <w:t>Desc. %</w:t>
            </w:r>
          </w:p>
        </w:tc>
        <w:tc>
          <w:tcPr>
            <w:tcW w:w="7370" w:type="dxa"/>
          </w:tcPr>
          <w:p w14:paraId="55FDCB27" w14:textId="77777777" w:rsidR="00E87626" w:rsidRPr="0043188B" w:rsidRDefault="00567012">
            <w:pPr>
              <w:spacing w:before="40" w:after="40"/>
              <w:rPr>
                <w:lang w:val="es-PE"/>
              </w:rPr>
            </w:pPr>
            <w:r w:rsidRPr="0043188B">
              <w:rPr>
                <w:sz w:val="18"/>
                <w:lang w:val="es-PE"/>
              </w:rPr>
              <w:t>Descuento sobre el precio de lista.</w:t>
            </w:r>
          </w:p>
        </w:tc>
      </w:tr>
      <w:tr w:rsidR="00E87626" w:rsidRPr="0043188B" w14:paraId="4185AC70" w14:textId="77777777">
        <w:trPr>
          <w:jc w:val="center"/>
        </w:trPr>
        <w:tc>
          <w:tcPr>
            <w:tcW w:w="1928" w:type="dxa"/>
            <w:shd w:val="clear" w:color="auto" w:fill="F7FAFD"/>
          </w:tcPr>
          <w:p w14:paraId="11D40F78" w14:textId="77777777" w:rsidR="00E87626" w:rsidRDefault="00567012">
            <w:pPr>
              <w:spacing w:before="40" w:after="40"/>
            </w:pPr>
            <w:r>
              <w:rPr>
                <w:b/>
                <w:sz w:val="18"/>
              </w:rPr>
              <w:t>Precio final</w:t>
            </w:r>
          </w:p>
        </w:tc>
        <w:tc>
          <w:tcPr>
            <w:tcW w:w="7370" w:type="dxa"/>
            <w:shd w:val="clear" w:color="auto" w:fill="F7FAFD"/>
          </w:tcPr>
          <w:p w14:paraId="0F6219D5" w14:textId="77777777" w:rsidR="00E87626" w:rsidRPr="0043188B" w:rsidRDefault="00567012">
            <w:pPr>
              <w:spacing w:before="40" w:after="40"/>
              <w:rPr>
                <w:lang w:val="es-PE"/>
              </w:rPr>
            </w:pPr>
            <w:r w:rsidRPr="0043188B">
              <w:rPr>
                <w:sz w:val="18"/>
                <w:lang w:val="es-PE"/>
              </w:rPr>
              <w:t>Precio de lista menos el descuento.</w:t>
            </w:r>
          </w:p>
        </w:tc>
      </w:tr>
      <w:tr w:rsidR="00E87626" w14:paraId="4D4AD2CE" w14:textId="77777777">
        <w:trPr>
          <w:jc w:val="center"/>
        </w:trPr>
        <w:tc>
          <w:tcPr>
            <w:tcW w:w="1928" w:type="dxa"/>
          </w:tcPr>
          <w:p w14:paraId="40351709" w14:textId="77777777" w:rsidR="00E87626" w:rsidRDefault="00567012">
            <w:pPr>
              <w:spacing w:before="40" w:after="40"/>
            </w:pPr>
            <w:r>
              <w:rPr>
                <w:b/>
                <w:sz w:val="18"/>
              </w:rPr>
              <w:t>Importe</w:t>
            </w:r>
          </w:p>
        </w:tc>
        <w:tc>
          <w:tcPr>
            <w:tcW w:w="7370" w:type="dxa"/>
          </w:tcPr>
          <w:p w14:paraId="4FC17FA6" w14:textId="77777777" w:rsidR="00E87626" w:rsidRDefault="00567012">
            <w:pPr>
              <w:spacing w:before="40" w:after="40"/>
            </w:pPr>
            <w:r>
              <w:rPr>
                <w:sz w:val="18"/>
              </w:rPr>
              <w:t>Precio final × toneladas.</w:t>
            </w:r>
          </w:p>
        </w:tc>
      </w:tr>
    </w:tbl>
    <w:p w14:paraId="4A85F7F6" w14:textId="77777777" w:rsidR="00E87626" w:rsidRDefault="00E87626">
      <w:pPr>
        <w:spacing w:after="80"/>
      </w:pPr>
    </w:p>
    <w:tbl>
      <w:tblPr>
        <w:tblW w:w="0" w:type="auto"/>
        <w:jc w:val="center"/>
        <w:tblLook w:val="04A0" w:firstRow="1" w:lastRow="0" w:firstColumn="1" w:lastColumn="0" w:noHBand="0" w:noVBand="1"/>
      </w:tblPr>
      <w:tblGrid>
        <w:gridCol w:w="9298"/>
      </w:tblGrid>
      <w:tr w:rsidR="00E87626" w:rsidRPr="0043188B" w14:paraId="75D8A3FB" w14:textId="77777777">
        <w:trPr>
          <w:jc w:val="center"/>
        </w:trPr>
        <w:tc>
          <w:tcPr>
            <w:tcW w:w="9298" w:type="dxa"/>
            <w:tcBorders>
              <w:left w:val="single" w:sz="24" w:space="0" w:color="8A5A10"/>
            </w:tcBorders>
            <w:shd w:val="clear" w:color="auto" w:fill="F7ECD9"/>
            <w:tcMar>
              <w:top w:w="90" w:type="dxa"/>
              <w:left w:w="170" w:type="dxa"/>
              <w:bottom w:w="90" w:type="dxa"/>
              <w:right w:w="170" w:type="dxa"/>
            </w:tcMar>
          </w:tcPr>
          <w:p w14:paraId="10866B04" w14:textId="77777777" w:rsidR="00E87626" w:rsidRPr="0043188B" w:rsidRDefault="00567012">
            <w:pPr>
              <w:spacing w:after="40"/>
              <w:rPr>
                <w:lang w:val="es-PE"/>
              </w:rPr>
            </w:pPr>
            <w:r w:rsidRPr="0043188B">
              <w:rPr>
                <w:b/>
                <w:color w:val="8A5A10"/>
                <w:sz w:val="17"/>
                <w:lang w:val="es-PE"/>
              </w:rPr>
              <w:t>EL DESCUENTO TIENE UN TOPE</w:t>
            </w:r>
          </w:p>
          <w:p w14:paraId="0FC43958" w14:textId="77777777" w:rsidR="00E87626" w:rsidRPr="0043188B" w:rsidRDefault="00567012">
            <w:pPr>
              <w:spacing w:after="40"/>
              <w:rPr>
                <w:lang w:val="es-PE"/>
              </w:rPr>
            </w:pPr>
            <w:r w:rsidRPr="0043188B">
              <w:rPr>
                <w:sz w:val="19"/>
                <w:lang w:val="es-PE"/>
              </w:rPr>
              <w:t xml:space="preserve">Comercial puede aplicar hasta el </w:t>
            </w:r>
            <w:r w:rsidRPr="0043188B">
              <w:rPr>
                <w:b/>
                <w:sz w:val="19"/>
                <w:lang w:val="es-PE"/>
              </w:rPr>
              <w:t>descuento libre</w:t>
            </w:r>
            <w:r w:rsidRPr="0043188B">
              <w:rPr>
                <w:sz w:val="19"/>
                <w:lang w:val="es-PE"/>
              </w:rPr>
              <w:t xml:space="preserve"> configurado (hoy, 3 %). Por encima de eso hace falta que lo autorice Gerencia u Operaciones. El límite se cambia en Configuración, no en el código.</w:t>
            </w:r>
          </w:p>
        </w:tc>
      </w:tr>
    </w:tbl>
    <w:p w14:paraId="1317CB2C" w14:textId="77777777" w:rsidR="00E87626" w:rsidRPr="0043188B" w:rsidRDefault="00E87626">
      <w:pPr>
        <w:spacing w:after="40"/>
        <w:rPr>
          <w:lang w:val="es-PE"/>
        </w:rPr>
      </w:pPr>
    </w:p>
    <w:p w14:paraId="12DA1B8C" w14:textId="77777777" w:rsidR="00E87626" w:rsidRPr="0043188B" w:rsidRDefault="00567012">
      <w:pPr>
        <w:rPr>
          <w:lang w:val="es-PE"/>
        </w:rPr>
      </w:pPr>
      <w:r w:rsidRPr="0043188B">
        <w:rPr>
          <w:lang w:val="es-PE"/>
        </w:rPr>
        <w:t xml:space="preserve">Abajo se calculan solos las </w:t>
      </w:r>
      <w:r w:rsidRPr="0043188B">
        <w:rPr>
          <w:b/>
          <w:lang w:val="es-PE"/>
        </w:rPr>
        <w:t>toneladas totales</w:t>
      </w:r>
      <w:r w:rsidRPr="0043188B">
        <w:rPr>
          <w:lang w:val="es-PE"/>
        </w:rPr>
        <w:t xml:space="preserve">, el </w:t>
      </w:r>
      <w:r w:rsidRPr="0043188B">
        <w:rPr>
          <w:b/>
          <w:lang w:val="es-PE"/>
        </w:rPr>
        <w:t>subtotal</w:t>
      </w:r>
      <w:r w:rsidRPr="0043188B">
        <w:rPr>
          <w:lang w:val="es-PE"/>
        </w:rPr>
        <w:t xml:space="preserve">, el </w:t>
      </w:r>
      <w:r w:rsidRPr="0043188B">
        <w:rPr>
          <w:b/>
          <w:lang w:val="es-PE"/>
        </w:rPr>
        <w:t>IGV</w:t>
      </w:r>
      <w:r w:rsidRPr="0043188B">
        <w:rPr>
          <w:lang w:val="es-PE"/>
        </w:rPr>
        <w:t xml:space="preserve"> (0 % en exportación) y el </w:t>
      </w:r>
      <w:r w:rsidRPr="0043188B">
        <w:rPr>
          <w:b/>
          <w:lang w:val="es-PE"/>
        </w:rPr>
        <w:t>total</w:t>
      </w:r>
      <w:r w:rsidRPr="0043188B">
        <w:rPr>
          <w:lang w:val="es-PE"/>
        </w:rPr>
        <w:t>.</w:t>
      </w:r>
    </w:p>
    <w:p w14:paraId="545F850D" w14:textId="77777777" w:rsidR="00E87626" w:rsidRPr="0043188B" w:rsidRDefault="00567012">
      <w:pPr>
        <w:pStyle w:val="Ttulo2"/>
        <w:rPr>
          <w:lang w:val="es-PE"/>
        </w:rPr>
      </w:pPr>
      <w:bookmarkStart w:id="36" w:name="_Toc238816241"/>
      <w:r w:rsidRPr="0043188B">
        <w:rPr>
          <w:lang w:val="es-PE"/>
        </w:rPr>
        <w:t>El ciclo de vida de una cotización</w:t>
      </w:r>
      <w:bookmarkEnd w:id="36"/>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1474"/>
        <w:gridCol w:w="3628"/>
        <w:gridCol w:w="4195"/>
      </w:tblGrid>
      <w:tr w:rsidR="00E87626" w14:paraId="7E2DE2E9" w14:textId="77777777">
        <w:trPr>
          <w:tblHeader/>
          <w:jc w:val="center"/>
        </w:trPr>
        <w:tc>
          <w:tcPr>
            <w:tcW w:w="1474" w:type="dxa"/>
            <w:shd w:val="clear" w:color="auto" w:fill="DFEAF4"/>
          </w:tcPr>
          <w:p w14:paraId="6F803097" w14:textId="77777777" w:rsidR="00E87626" w:rsidRDefault="00567012">
            <w:pPr>
              <w:spacing w:before="60" w:after="60"/>
            </w:pPr>
            <w:r>
              <w:rPr>
                <w:b/>
                <w:color w:val="1B2C52"/>
                <w:sz w:val="17"/>
              </w:rPr>
              <w:t>Estado</w:t>
            </w:r>
          </w:p>
        </w:tc>
        <w:tc>
          <w:tcPr>
            <w:tcW w:w="3628" w:type="dxa"/>
            <w:shd w:val="clear" w:color="auto" w:fill="DFEAF4"/>
          </w:tcPr>
          <w:p w14:paraId="23D50E23" w14:textId="77777777" w:rsidR="00E87626" w:rsidRDefault="00567012">
            <w:pPr>
              <w:spacing w:before="60" w:after="60"/>
            </w:pPr>
            <w:r>
              <w:rPr>
                <w:b/>
                <w:color w:val="1B2C52"/>
                <w:sz w:val="17"/>
              </w:rPr>
              <w:t>Qué significa</w:t>
            </w:r>
          </w:p>
        </w:tc>
        <w:tc>
          <w:tcPr>
            <w:tcW w:w="4195" w:type="dxa"/>
            <w:shd w:val="clear" w:color="auto" w:fill="DFEAF4"/>
          </w:tcPr>
          <w:p w14:paraId="3F8C232A" w14:textId="77777777" w:rsidR="00E87626" w:rsidRDefault="00567012">
            <w:pPr>
              <w:spacing w:before="60" w:after="60"/>
            </w:pPr>
            <w:r>
              <w:rPr>
                <w:b/>
                <w:color w:val="1B2C52"/>
                <w:sz w:val="17"/>
              </w:rPr>
              <w:t>Qué se puede hacer</w:t>
            </w:r>
          </w:p>
        </w:tc>
      </w:tr>
      <w:tr w:rsidR="00E87626" w14:paraId="48660694" w14:textId="77777777">
        <w:trPr>
          <w:jc w:val="center"/>
        </w:trPr>
        <w:tc>
          <w:tcPr>
            <w:tcW w:w="1474" w:type="dxa"/>
          </w:tcPr>
          <w:p w14:paraId="416710FC" w14:textId="77777777" w:rsidR="00E87626" w:rsidRDefault="00567012">
            <w:pPr>
              <w:spacing w:before="40" w:after="40"/>
            </w:pPr>
            <w:r>
              <w:rPr>
                <w:b/>
                <w:sz w:val="18"/>
              </w:rPr>
              <w:t>Borrador</w:t>
            </w:r>
          </w:p>
        </w:tc>
        <w:tc>
          <w:tcPr>
            <w:tcW w:w="3628" w:type="dxa"/>
          </w:tcPr>
          <w:p w14:paraId="2A0375A1" w14:textId="77777777" w:rsidR="00E87626" w:rsidRPr="0043188B" w:rsidRDefault="00567012">
            <w:pPr>
              <w:spacing w:before="40" w:after="40"/>
              <w:rPr>
                <w:lang w:val="es-PE"/>
              </w:rPr>
            </w:pPr>
            <w:r w:rsidRPr="0043188B">
              <w:rPr>
                <w:sz w:val="18"/>
                <w:lang w:val="es-PE"/>
              </w:rPr>
              <w:t>Se está armando. Todavía no salió.</w:t>
            </w:r>
          </w:p>
        </w:tc>
        <w:tc>
          <w:tcPr>
            <w:tcW w:w="4195" w:type="dxa"/>
          </w:tcPr>
          <w:p w14:paraId="61C47269" w14:textId="77777777" w:rsidR="00E87626" w:rsidRDefault="00567012">
            <w:pPr>
              <w:spacing w:before="40" w:after="40"/>
            </w:pPr>
            <w:r>
              <w:rPr>
                <w:sz w:val="18"/>
              </w:rPr>
              <w:t>Editar, enviar, eliminar.</w:t>
            </w:r>
          </w:p>
        </w:tc>
      </w:tr>
      <w:tr w:rsidR="00E87626" w14:paraId="2A62B7E8" w14:textId="77777777">
        <w:trPr>
          <w:jc w:val="center"/>
        </w:trPr>
        <w:tc>
          <w:tcPr>
            <w:tcW w:w="1474" w:type="dxa"/>
            <w:shd w:val="clear" w:color="auto" w:fill="F7FAFD"/>
          </w:tcPr>
          <w:p w14:paraId="0D172CD7" w14:textId="77777777" w:rsidR="00E87626" w:rsidRDefault="00567012">
            <w:pPr>
              <w:spacing w:before="40" w:after="40"/>
            </w:pPr>
            <w:r>
              <w:rPr>
                <w:b/>
                <w:sz w:val="18"/>
              </w:rPr>
              <w:t>Enviada</w:t>
            </w:r>
          </w:p>
        </w:tc>
        <w:tc>
          <w:tcPr>
            <w:tcW w:w="3628" w:type="dxa"/>
            <w:shd w:val="clear" w:color="auto" w:fill="F7FAFD"/>
          </w:tcPr>
          <w:p w14:paraId="4D1FFC1C" w14:textId="77777777" w:rsidR="00E87626" w:rsidRPr="0043188B" w:rsidRDefault="00567012">
            <w:pPr>
              <w:spacing w:before="40" w:after="40"/>
              <w:rPr>
                <w:lang w:val="es-PE"/>
              </w:rPr>
            </w:pPr>
            <w:r w:rsidRPr="0043188B">
              <w:rPr>
                <w:sz w:val="18"/>
                <w:lang w:val="es-PE"/>
              </w:rPr>
              <w:t>Ya se le pasó al cliente.</w:t>
            </w:r>
          </w:p>
        </w:tc>
        <w:tc>
          <w:tcPr>
            <w:tcW w:w="4195" w:type="dxa"/>
            <w:shd w:val="clear" w:color="auto" w:fill="F7FAFD"/>
          </w:tcPr>
          <w:p w14:paraId="5F17AD5D" w14:textId="77777777" w:rsidR="00E87626" w:rsidRDefault="00567012">
            <w:pPr>
              <w:spacing w:before="40" w:after="40"/>
            </w:pPr>
            <w:r>
              <w:rPr>
                <w:sz w:val="18"/>
              </w:rPr>
              <w:t>Marcar aceptada o rechazada.</w:t>
            </w:r>
          </w:p>
        </w:tc>
      </w:tr>
      <w:tr w:rsidR="00E87626" w14:paraId="68B8601E" w14:textId="77777777">
        <w:trPr>
          <w:jc w:val="center"/>
        </w:trPr>
        <w:tc>
          <w:tcPr>
            <w:tcW w:w="1474" w:type="dxa"/>
          </w:tcPr>
          <w:p w14:paraId="28360112" w14:textId="77777777" w:rsidR="00E87626" w:rsidRDefault="00567012">
            <w:pPr>
              <w:spacing w:before="40" w:after="40"/>
            </w:pPr>
            <w:r>
              <w:rPr>
                <w:b/>
                <w:sz w:val="18"/>
              </w:rPr>
              <w:t>Aceptada</w:t>
            </w:r>
          </w:p>
        </w:tc>
        <w:tc>
          <w:tcPr>
            <w:tcW w:w="3628" w:type="dxa"/>
          </w:tcPr>
          <w:p w14:paraId="3AD3D573" w14:textId="77777777" w:rsidR="00E87626" w:rsidRPr="0043188B" w:rsidRDefault="00567012">
            <w:pPr>
              <w:spacing w:before="40" w:after="40"/>
              <w:rPr>
                <w:lang w:val="es-PE"/>
              </w:rPr>
            </w:pPr>
            <w:r w:rsidRPr="0043188B">
              <w:rPr>
                <w:sz w:val="18"/>
                <w:lang w:val="es-PE"/>
              </w:rPr>
              <w:t>El cliente dijo que sí.</w:t>
            </w:r>
          </w:p>
        </w:tc>
        <w:tc>
          <w:tcPr>
            <w:tcW w:w="4195" w:type="dxa"/>
          </w:tcPr>
          <w:p w14:paraId="6BB0624F" w14:textId="77777777" w:rsidR="00E87626" w:rsidRDefault="00567012">
            <w:pPr>
              <w:spacing w:before="40" w:after="40"/>
            </w:pPr>
            <w:r>
              <w:rPr>
                <w:b/>
                <w:sz w:val="18"/>
              </w:rPr>
              <w:t>Convertir en pedido.</w:t>
            </w:r>
          </w:p>
        </w:tc>
      </w:tr>
      <w:tr w:rsidR="00E87626" w:rsidRPr="0043188B" w14:paraId="434549E9" w14:textId="77777777">
        <w:trPr>
          <w:jc w:val="center"/>
        </w:trPr>
        <w:tc>
          <w:tcPr>
            <w:tcW w:w="1474" w:type="dxa"/>
            <w:shd w:val="clear" w:color="auto" w:fill="F7FAFD"/>
          </w:tcPr>
          <w:p w14:paraId="044C3CA3" w14:textId="77777777" w:rsidR="00E87626" w:rsidRDefault="00567012">
            <w:pPr>
              <w:spacing w:before="40" w:after="40"/>
            </w:pPr>
            <w:r>
              <w:rPr>
                <w:b/>
                <w:sz w:val="18"/>
              </w:rPr>
              <w:t>Rechazada</w:t>
            </w:r>
          </w:p>
        </w:tc>
        <w:tc>
          <w:tcPr>
            <w:tcW w:w="3628" w:type="dxa"/>
            <w:shd w:val="clear" w:color="auto" w:fill="F7FAFD"/>
          </w:tcPr>
          <w:p w14:paraId="7BBEF59B" w14:textId="77777777" w:rsidR="00E87626" w:rsidRPr="0043188B" w:rsidRDefault="00567012">
            <w:pPr>
              <w:spacing w:before="40" w:after="40"/>
              <w:rPr>
                <w:lang w:val="es-PE"/>
              </w:rPr>
            </w:pPr>
            <w:r w:rsidRPr="0043188B">
              <w:rPr>
                <w:sz w:val="18"/>
                <w:lang w:val="es-PE"/>
              </w:rPr>
              <w:t>El cliente dijo que no.</w:t>
            </w:r>
          </w:p>
        </w:tc>
        <w:tc>
          <w:tcPr>
            <w:tcW w:w="4195" w:type="dxa"/>
            <w:shd w:val="clear" w:color="auto" w:fill="F7FAFD"/>
          </w:tcPr>
          <w:p w14:paraId="67E12495" w14:textId="77777777" w:rsidR="00E87626" w:rsidRPr="0043188B" w:rsidRDefault="00567012">
            <w:pPr>
              <w:spacing w:before="40" w:after="40"/>
              <w:rPr>
                <w:lang w:val="es-PE"/>
              </w:rPr>
            </w:pPr>
            <w:r w:rsidRPr="0043188B">
              <w:rPr>
                <w:sz w:val="18"/>
                <w:lang w:val="es-PE"/>
              </w:rPr>
              <w:t>Queda como historial, para medir por qué se pierden ofertas.</w:t>
            </w:r>
          </w:p>
        </w:tc>
      </w:tr>
      <w:tr w:rsidR="00E87626" w14:paraId="23031F49" w14:textId="77777777">
        <w:trPr>
          <w:jc w:val="center"/>
        </w:trPr>
        <w:tc>
          <w:tcPr>
            <w:tcW w:w="1474" w:type="dxa"/>
          </w:tcPr>
          <w:p w14:paraId="54314B0E" w14:textId="77777777" w:rsidR="00E87626" w:rsidRDefault="00567012">
            <w:pPr>
              <w:spacing w:before="40" w:after="40"/>
            </w:pPr>
            <w:r>
              <w:rPr>
                <w:b/>
                <w:sz w:val="18"/>
              </w:rPr>
              <w:t>Vencida</w:t>
            </w:r>
          </w:p>
        </w:tc>
        <w:tc>
          <w:tcPr>
            <w:tcW w:w="3628" w:type="dxa"/>
          </w:tcPr>
          <w:p w14:paraId="02194902" w14:textId="77777777" w:rsidR="00E87626" w:rsidRPr="0043188B" w:rsidRDefault="00567012">
            <w:pPr>
              <w:spacing w:before="40" w:after="40"/>
              <w:rPr>
                <w:lang w:val="es-PE"/>
              </w:rPr>
            </w:pPr>
            <w:r w:rsidRPr="0043188B">
              <w:rPr>
                <w:sz w:val="18"/>
                <w:lang w:val="es-PE"/>
              </w:rPr>
              <w:t>Pasó su validez sin respuesta.</w:t>
            </w:r>
          </w:p>
        </w:tc>
        <w:tc>
          <w:tcPr>
            <w:tcW w:w="4195" w:type="dxa"/>
          </w:tcPr>
          <w:p w14:paraId="1F127AF1" w14:textId="77777777" w:rsidR="00E87626" w:rsidRDefault="00567012">
            <w:pPr>
              <w:spacing w:before="40" w:after="40"/>
            </w:pPr>
            <w:r>
              <w:rPr>
                <w:sz w:val="18"/>
              </w:rPr>
              <w:t>Queda como historial.</w:t>
            </w:r>
          </w:p>
        </w:tc>
      </w:tr>
    </w:tbl>
    <w:p w14:paraId="49D3F2AF" w14:textId="77777777" w:rsidR="00E87626" w:rsidRDefault="00E87626">
      <w:pPr>
        <w:spacing w:after="80"/>
      </w:pPr>
    </w:p>
    <w:p w14:paraId="63120222" w14:textId="77777777" w:rsidR="00E87626" w:rsidRDefault="00567012">
      <w:pPr>
        <w:pStyle w:val="Ttulo2"/>
      </w:pPr>
      <w:bookmarkStart w:id="37" w:name="_Toc238816242"/>
      <w:r>
        <w:lastRenderedPageBreak/>
        <w:t>Convertir una cotización en pedido</w:t>
      </w:r>
      <w:bookmarkEnd w:id="37"/>
    </w:p>
    <w:p w14:paraId="44E8B508" w14:textId="77777777" w:rsidR="00E87626" w:rsidRDefault="00567012">
      <w:pPr>
        <w:spacing w:after="100"/>
        <w:ind w:left="510" w:hanging="510"/>
      </w:pPr>
      <w:r>
        <w:rPr>
          <w:b/>
          <w:color w:val="304F8C"/>
        </w:rPr>
        <w:t xml:space="preserve">1. </w:t>
      </w:r>
      <w:r>
        <w:t>Abra la cotización aceptada.</w:t>
      </w:r>
    </w:p>
    <w:p w14:paraId="2E75D637" w14:textId="77777777" w:rsidR="00E87626" w:rsidRDefault="00567012">
      <w:pPr>
        <w:spacing w:after="100"/>
        <w:ind w:left="510" w:hanging="510"/>
      </w:pPr>
      <w:r>
        <w:rPr>
          <w:b/>
          <w:color w:val="304F8C"/>
        </w:rPr>
        <w:t xml:space="preserve">2. </w:t>
      </w:r>
      <w:r>
        <w:t xml:space="preserve">Pulse </w:t>
      </w:r>
      <w:r>
        <w:rPr>
          <w:b/>
        </w:rPr>
        <w:t>Convertir en pedido</w:t>
      </w:r>
      <w:r>
        <w:t>.</w:t>
      </w:r>
    </w:p>
    <w:p w14:paraId="79A7BB71" w14:textId="77777777" w:rsidR="00E87626" w:rsidRPr="0043188B" w:rsidRDefault="00567012">
      <w:pPr>
        <w:spacing w:after="100"/>
        <w:ind w:left="510" w:hanging="510"/>
        <w:rPr>
          <w:lang w:val="es-PE"/>
        </w:rPr>
      </w:pPr>
      <w:r w:rsidRPr="0043188B">
        <w:rPr>
          <w:b/>
          <w:color w:val="304F8C"/>
          <w:lang w:val="es-PE"/>
        </w:rPr>
        <w:t xml:space="preserve">3. </w:t>
      </w:r>
      <w:r w:rsidRPr="0043188B">
        <w:rPr>
          <w:lang w:val="es-PE"/>
        </w:rPr>
        <w:t xml:space="preserve">El sistema crea el pedido copiando cliente, líneas, precios y condiciones, y le asigna su </w:t>
      </w:r>
      <w:r w:rsidRPr="0043188B">
        <w:rPr>
          <w:b/>
          <w:lang w:val="es-PE"/>
        </w:rPr>
        <w:t>número de proforma</w:t>
      </w:r>
      <w:r w:rsidRPr="0043188B">
        <w:rPr>
          <w:lang w:val="es-PE"/>
        </w:rPr>
        <w:t xml:space="preserve"> (</w:t>
      </w:r>
      <w:r w:rsidRPr="0043188B">
        <w:rPr>
          <w:rFonts w:ascii="Consolas" w:hAnsi="Consolas"/>
          <w:color w:val="304F8C"/>
          <w:sz w:val="19"/>
          <w:lang w:val="es-PE"/>
        </w:rPr>
        <w:t>SM26-…</w:t>
      </w:r>
      <w:r w:rsidRPr="0043188B">
        <w:rPr>
          <w:lang w:val="es-PE"/>
        </w:rPr>
        <w:t>).</w:t>
      </w:r>
    </w:p>
    <w:p w14:paraId="32CED87C" w14:textId="77777777" w:rsidR="00E87626" w:rsidRPr="0043188B" w:rsidRDefault="00567012">
      <w:pPr>
        <w:spacing w:after="100"/>
        <w:ind w:left="510" w:hanging="510"/>
        <w:rPr>
          <w:lang w:val="es-PE"/>
        </w:rPr>
      </w:pPr>
      <w:r w:rsidRPr="0043188B">
        <w:rPr>
          <w:b/>
          <w:color w:val="304F8C"/>
          <w:lang w:val="es-PE"/>
        </w:rPr>
        <w:t xml:space="preserve">4. </w:t>
      </w:r>
      <w:r w:rsidRPr="0043188B">
        <w:rPr>
          <w:lang w:val="es-PE"/>
        </w:rPr>
        <w:t>A partir de ahí ya se le puede apartar stock.</w:t>
      </w:r>
    </w:p>
    <w:tbl>
      <w:tblPr>
        <w:tblW w:w="0" w:type="auto"/>
        <w:jc w:val="center"/>
        <w:tblLook w:val="04A0" w:firstRow="1" w:lastRow="0" w:firstColumn="1" w:lastColumn="0" w:noHBand="0" w:noVBand="1"/>
      </w:tblPr>
      <w:tblGrid>
        <w:gridCol w:w="9298"/>
      </w:tblGrid>
      <w:tr w:rsidR="00E87626" w:rsidRPr="0043188B" w14:paraId="0C060F0B" w14:textId="77777777">
        <w:trPr>
          <w:jc w:val="center"/>
        </w:trPr>
        <w:tc>
          <w:tcPr>
            <w:tcW w:w="9298" w:type="dxa"/>
            <w:tcBorders>
              <w:left w:val="single" w:sz="24" w:space="0" w:color="1F6B57"/>
            </w:tcBorders>
            <w:shd w:val="clear" w:color="auto" w:fill="DBECE7"/>
            <w:tcMar>
              <w:top w:w="90" w:type="dxa"/>
              <w:left w:w="170" w:type="dxa"/>
              <w:bottom w:w="90" w:type="dxa"/>
              <w:right w:w="170" w:type="dxa"/>
            </w:tcMar>
          </w:tcPr>
          <w:p w14:paraId="4453DF65" w14:textId="77777777" w:rsidR="00E87626" w:rsidRPr="0043188B" w:rsidRDefault="00567012">
            <w:pPr>
              <w:spacing w:after="40"/>
              <w:rPr>
                <w:lang w:val="es-PE"/>
              </w:rPr>
            </w:pPr>
            <w:r w:rsidRPr="0043188B">
              <w:rPr>
                <w:b/>
                <w:color w:val="1F6B57"/>
                <w:sz w:val="17"/>
                <w:lang w:val="es-PE"/>
              </w:rPr>
              <w:t>QUÉ SE GANA CON ESTE PASO</w:t>
            </w:r>
          </w:p>
          <w:p w14:paraId="60ADF111" w14:textId="77777777" w:rsidR="00E87626" w:rsidRPr="0043188B" w:rsidRDefault="00567012">
            <w:pPr>
              <w:spacing w:after="40"/>
              <w:rPr>
                <w:lang w:val="es-PE"/>
              </w:rPr>
            </w:pPr>
            <w:r w:rsidRPr="0043188B">
              <w:rPr>
                <w:sz w:val="19"/>
                <w:lang w:val="es-PE"/>
              </w:rPr>
              <w:t>Que se pueda medir cuántas ofertas se cierran y cuántas se pierden. Si todos los pedidos nacieran directos, ese dato no existiría.</w:t>
            </w:r>
          </w:p>
        </w:tc>
      </w:tr>
    </w:tbl>
    <w:p w14:paraId="5F7BC1C1" w14:textId="77777777" w:rsidR="00E87626" w:rsidRPr="0043188B" w:rsidRDefault="00E87626">
      <w:pPr>
        <w:spacing w:after="40"/>
        <w:rPr>
          <w:lang w:val="es-PE"/>
        </w:rPr>
      </w:pPr>
    </w:p>
    <w:p w14:paraId="29C50220" w14:textId="77777777" w:rsidR="00E87626" w:rsidRDefault="00567012">
      <w:pPr>
        <w:spacing w:before="160"/>
      </w:pPr>
      <w:r>
        <w:rPr>
          <w:b/>
          <w:color w:val="53A6A6"/>
          <w:sz w:val="18"/>
        </w:rPr>
        <w:t>Observaciones del cliente · Cotizaciones</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680"/>
        <w:gridCol w:w="2268"/>
        <w:gridCol w:w="5102"/>
        <w:gridCol w:w="1247"/>
      </w:tblGrid>
      <w:tr w:rsidR="00E87626" w14:paraId="7B51F9F9" w14:textId="77777777">
        <w:trPr>
          <w:tblHeader/>
          <w:jc w:val="center"/>
        </w:trPr>
        <w:tc>
          <w:tcPr>
            <w:tcW w:w="680" w:type="dxa"/>
            <w:shd w:val="clear" w:color="auto" w:fill="DFEAF4"/>
          </w:tcPr>
          <w:p w14:paraId="05EF4684" w14:textId="77777777" w:rsidR="00E87626" w:rsidRDefault="00567012">
            <w:pPr>
              <w:spacing w:before="60" w:after="60"/>
            </w:pPr>
            <w:r>
              <w:rPr>
                <w:b/>
                <w:color w:val="1B2C52"/>
                <w:sz w:val="16"/>
              </w:rPr>
              <w:t>N.º</w:t>
            </w:r>
          </w:p>
        </w:tc>
        <w:tc>
          <w:tcPr>
            <w:tcW w:w="2268" w:type="dxa"/>
            <w:shd w:val="clear" w:color="auto" w:fill="DFEAF4"/>
          </w:tcPr>
          <w:p w14:paraId="4770F4F8" w14:textId="77777777" w:rsidR="00E87626" w:rsidRDefault="00567012">
            <w:pPr>
              <w:spacing w:before="60" w:after="60"/>
            </w:pPr>
            <w:r>
              <w:rPr>
                <w:b/>
                <w:color w:val="1B2C52"/>
                <w:sz w:val="16"/>
              </w:rPr>
              <w:t>Pantalla o campo</w:t>
            </w:r>
          </w:p>
        </w:tc>
        <w:tc>
          <w:tcPr>
            <w:tcW w:w="5102" w:type="dxa"/>
            <w:shd w:val="clear" w:color="auto" w:fill="DFEAF4"/>
          </w:tcPr>
          <w:p w14:paraId="53729EB7" w14:textId="77777777" w:rsidR="00E87626" w:rsidRPr="0043188B" w:rsidRDefault="00567012">
            <w:pPr>
              <w:spacing w:before="60" w:after="60"/>
              <w:rPr>
                <w:lang w:val="es-PE"/>
              </w:rPr>
            </w:pPr>
            <w:r w:rsidRPr="0043188B">
              <w:rPr>
                <w:b/>
                <w:color w:val="1B2C52"/>
                <w:sz w:val="16"/>
                <w:lang w:val="es-PE"/>
              </w:rPr>
              <w:t>Qué observa / qué debería hacer</w:t>
            </w:r>
          </w:p>
        </w:tc>
        <w:tc>
          <w:tcPr>
            <w:tcW w:w="1247" w:type="dxa"/>
            <w:shd w:val="clear" w:color="auto" w:fill="DFEAF4"/>
          </w:tcPr>
          <w:p w14:paraId="6F3FBD67" w14:textId="77777777" w:rsidR="00E87626" w:rsidRDefault="00567012">
            <w:pPr>
              <w:spacing w:before="60" w:after="60"/>
            </w:pPr>
            <w:r>
              <w:rPr>
                <w:b/>
                <w:color w:val="1B2C52"/>
                <w:sz w:val="16"/>
              </w:rPr>
              <w:t>Prioridad</w:t>
            </w:r>
          </w:p>
        </w:tc>
      </w:tr>
      <w:tr w:rsidR="00E87626" w14:paraId="52B09E69" w14:textId="77777777">
        <w:trPr>
          <w:jc w:val="center"/>
        </w:trPr>
        <w:tc>
          <w:tcPr>
            <w:tcW w:w="680" w:type="dxa"/>
          </w:tcPr>
          <w:p w14:paraId="12EFB27B" w14:textId="77777777" w:rsidR="00E87626" w:rsidRDefault="00567012">
            <w:pPr>
              <w:spacing w:before="140"/>
            </w:pPr>
            <w:r>
              <w:rPr>
                <w:sz w:val="17"/>
              </w:rPr>
              <w:t>1</w:t>
            </w:r>
          </w:p>
        </w:tc>
        <w:tc>
          <w:tcPr>
            <w:tcW w:w="2268" w:type="dxa"/>
          </w:tcPr>
          <w:p w14:paraId="109ED740" w14:textId="77777777" w:rsidR="00E87626" w:rsidRDefault="00E87626">
            <w:pPr>
              <w:spacing w:before="140"/>
            </w:pPr>
          </w:p>
        </w:tc>
        <w:tc>
          <w:tcPr>
            <w:tcW w:w="5102" w:type="dxa"/>
          </w:tcPr>
          <w:p w14:paraId="38B47F6D" w14:textId="77777777" w:rsidR="00E87626" w:rsidRDefault="00E87626">
            <w:pPr>
              <w:spacing w:before="140"/>
            </w:pPr>
          </w:p>
        </w:tc>
        <w:tc>
          <w:tcPr>
            <w:tcW w:w="1247" w:type="dxa"/>
          </w:tcPr>
          <w:p w14:paraId="7F8955E1" w14:textId="77777777" w:rsidR="00E87626" w:rsidRDefault="00E87626">
            <w:pPr>
              <w:spacing w:before="140"/>
            </w:pPr>
          </w:p>
        </w:tc>
      </w:tr>
      <w:tr w:rsidR="00E87626" w14:paraId="65219C49" w14:textId="77777777">
        <w:trPr>
          <w:jc w:val="center"/>
        </w:trPr>
        <w:tc>
          <w:tcPr>
            <w:tcW w:w="680" w:type="dxa"/>
            <w:shd w:val="clear" w:color="auto" w:fill="F7FAFD"/>
          </w:tcPr>
          <w:p w14:paraId="5CB9FDC8" w14:textId="77777777" w:rsidR="00E87626" w:rsidRDefault="00567012">
            <w:pPr>
              <w:spacing w:before="140"/>
            </w:pPr>
            <w:r>
              <w:rPr>
                <w:sz w:val="17"/>
              </w:rPr>
              <w:t>2</w:t>
            </w:r>
          </w:p>
        </w:tc>
        <w:tc>
          <w:tcPr>
            <w:tcW w:w="2268" w:type="dxa"/>
            <w:shd w:val="clear" w:color="auto" w:fill="F7FAFD"/>
          </w:tcPr>
          <w:p w14:paraId="6649C11D" w14:textId="77777777" w:rsidR="00E87626" w:rsidRDefault="00E87626">
            <w:pPr>
              <w:spacing w:before="140"/>
            </w:pPr>
          </w:p>
        </w:tc>
        <w:tc>
          <w:tcPr>
            <w:tcW w:w="5102" w:type="dxa"/>
            <w:shd w:val="clear" w:color="auto" w:fill="F7FAFD"/>
          </w:tcPr>
          <w:p w14:paraId="36825F1C" w14:textId="77777777" w:rsidR="00E87626" w:rsidRDefault="00E87626">
            <w:pPr>
              <w:spacing w:before="140"/>
            </w:pPr>
          </w:p>
        </w:tc>
        <w:tc>
          <w:tcPr>
            <w:tcW w:w="1247" w:type="dxa"/>
            <w:shd w:val="clear" w:color="auto" w:fill="F7FAFD"/>
          </w:tcPr>
          <w:p w14:paraId="42878C63" w14:textId="77777777" w:rsidR="00E87626" w:rsidRDefault="00E87626">
            <w:pPr>
              <w:spacing w:before="140"/>
            </w:pPr>
          </w:p>
        </w:tc>
      </w:tr>
      <w:tr w:rsidR="00E87626" w14:paraId="2BFB2A22" w14:textId="77777777">
        <w:trPr>
          <w:jc w:val="center"/>
        </w:trPr>
        <w:tc>
          <w:tcPr>
            <w:tcW w:w="680" w:type="dxa"/>
          </w:tcPr>
          <w:p w14:paraId="5575930E" w14:textId="77777777" w:rsidR="00E87626" w:rsidRDefault="00567012">
            <w:pPr>
              <w:spacing w:before="140"/>
            </w:pPr>
            <w:r>
              <w:rPr>
                <w:sz w:val="17"/>
              </w:rPr>
              <w:t>3</w:t>
            </w:r>
          </w:p>
        </w:tc>
        <w:tc>
          <w:tcPr>
            <w:tcW w:w="2268" w:type="dxa"/>
          </w:tcPr>
          <w:p w14:paraId="1A976791" w14:textId="77777777" w:rsidR="00E87626" w:rsidRDefault="00E87626">
            <w:pPr>
              <w:spacing w:before="140"/>
            </w:pPr>
          </w:p>
        </w:tc>
        <w:tc>
          <w:tcPr>
            <w:tcW w:w="5102" w:type="dxa"/>
          </w:tcPr>
          <w:p w14:paraId="3D6CD33C" w14:textId="77777777" w:rsidR="00E87626" w:rsidRDefault="00E87626">
            <w:pPr>
              <w:spacing w:before="140"/>
            </w:pPr>
          </w:p>
        </w:tc>
        <w:tc>
          <w:tcPr>
            <w:tcW w:w="1247" w:type="dxa"/>
          </w:tcPr>
          <w:p w14:paraId="12F0690F" w14:textId="77777777" w:rsidR="00E87626" w:rsidRDefault="00E87626">
            <w:pPr>
              <w:spacing w:before="140"/>
            </w:pPr>
          </w:p>
        </w:tc>
      </w:tr>
      <w:tr w:rsidR="00E87626" w14:paraId="238AA9AF" w14:textId="77777777">
        <w:trPr>
          <w:jc w:val="center"/>
        </w:trPr>
        <w:tc>
          <w:tcPr>
            <w:tcW w:w="680" w:type="dxa"/>
            <w:shd w:val="clear" w:color="auto" w:fill="F7FAFD"/>
          </w:tcPr>
          <w:p w14:paraId="5D8C3158" w14:textId="77777777" w:rsidR="00E87626" w:rsidRDefault="00567012">
            <w:pPr>
              <w:spacing w:before="140"/>
            </w:pPr>
            <w:r>
              <w:rPr>
                <w:sz w:val="17"/>
              </w:rPr>
              <w:t>4</w:t>
            </w:r>
          </w:p>
        </w:tc>
        <w:tc>
          <w:tcPr>
            <w:tcW w:w="2268" w:type="dxa"/>
            <w:shd w:val="clear" w:color="auto" w:fill="F7FAFD"/>
          </w:tcPr>
          <w:p w14:paraId="664DD263" w14:textId="77777777" w:rsidR="00E87626" w:rsidRDefault="00E87626">
            <w:pPr>
              <w:spacing w:before="140"/>
            </w:pPr>
          </w:p>
        </w:tc>
        <w:tc>
          <w:tcPr>
            <w:tcW w:w="5102" w:type="dxa"/>
            <w:shd w:val="clear" w:color="auto" w:fill="F7FAFD"/>
          </w:tcPr>
          <w:p w14:paraId="528CFC80" w14:textId="77777777" w:rsidR="00E87626" w:rsidRDefault="00E87626">
            <w:pPr>
              <w:spacing w:before="140"/>
            </w:pPr>
          </w:p>
        </w:tc>
        <w:tc>
          <w:tcPr>
            <w:tcW w:w="1247" w:type="dxa"/>
            <w:shd w:val="clear" w:color="auto" w:fill="F7FAFD"/>
          </w:tcPr>
          <w:p w14:paraId="05BFA0DB" w14:textId="77777777" w:rsidR="00E87626" w:rsidRDefault="00E87626">
            <w:pPr>
              <w:spacing w:before="140"/>
            </w:pPr>
          </w:p>
        </w:tc>
      </w:tr>
    </w:tbl>
    <w:p w14:paraId="199C53ED" w14:textId="77777777" w:rsidR="00E87626" w:rsidRDefault="00E87626">
      <w:pPr>
        <w:spacing w:after="80"/>
      </w:pPr>
    </w:p>
    <w:p w14:paraId="1D4C6B2A" w14:textId="77777777" w:rsidR="00E87626" w:rsidRDefault="00567012">
      <w:r>
        <w:br w:type="page"/>
      </w:r>
    </w:p>
    <w:p w14:paraId="17B7E95A" w14:textId="77777777" w:rsidR="00E87626" w:rsidRDefault="00567012">
      <w:pPr>
        <w:keepNext/>
        <w:spacing w:after="0"/>
      </w:pPr>
      <w:r>
        <w:rPr>
          <w:b/>
          <w:color w:val="53A6A6"/>
          <w:sz w:val="18"/>
        </w:rPr>
        <w:lastRenderedPageBreak/>
        <w:t>08</w:t>
      </w:r>
    </w:p>
    <w:p w14:paraId="057FD2ED" w14:textId="77777777" w:rsidR="00E87626" w:rsidRDefault="00567012">
      <w:pPr>
        <w:pStyle w:val="Ttulo1"/>
        <w:pBdr>
          <w:bottom w:val="single" w:sz="12" w:space="6" w:color="DFEAF4"/>
        </w:pBdr>
      </w:pPr>
      <w:bookmarkStart w:id="38" w:name="_Toc238816243"/>
      <w:r>
        <w:t>Ventas · Pedidos</w:t>
      </w:r>
      <w:bookmarkEnd w:id="38"/>
    </w:p>
    <w:p w14:paraId="13CB8E8A" w14:textId="77777777" w:rsidR="00E87626" w:rsidRDefault="00567012">
      <w:pPr>
        <w:pStyle w:val="Ttulo2"/>
      </w:pPr>
      <w:bookmarkStart w:id="39" w:name="_Toc238816244"/>
      <w:r>
        <w:t>Para qué sirve</w:t>
      </w:r>
      <w:bookmarkEnd w:id="39"/>
    </w:p>
    <w:p w14:paraId="0327FFB4" w14:textId="77777777" w:rsidR="00E87626" w:rsidRPr="0043188B" w:rsidRDefault="00567012">
      <w:pPr>
        <w:rPr>
          <w:lang w:val="es-PE"/>
        </w:rPr>
      </w:pPr>
      <w:r w:rsidRPr="0043188B">
        <w:rPr>
          <w:lang w:val="es-PE"/>
        </w:rPr>
        <w:t xml:space="preserve">El pedido es </w:t>
      </w:r>
      <w:r w:rsidRPr="0043188B">
        <w:rPr>
          <w:b/>
          <w:lang w:val="es-PE"/>
        </w:rPr>
        <w:t>el compromiso en firme</w:t>
      </w:r>
      <w:r w:rsidRPr="0043188B">
        <w:rPr>
          <w:lang w:val="es-PE"/>
        </w:rPr>
        <w:t>. Cada uno tiene su número de proforma (</w:t>
      </w:r>
      <w:r w:rsidRPr="0043188B">
        <w:rPr>
          <w:rFonts w:ascii="Consolas" w:hAnsi="Consolas"/>
          <w:color w:val="304F8C"/>
          <w:sz w:val="19"/>
          <w:lang w:val="es-PE"/>
        </w:rPr>
        <w:t>SM26-118</w:t>
      </w:r>
      <w:r w:rsidRPr="0043188B">
        <w:rPr>
          <w:lang w:val="es-PE"/>
        </w:rPr>
        <w:t>), que es como Santa Mónica lo identifica en toda la operación: almacén, comercio exterior y finanzas hablan del mismo número.</w:t>
      </w:r>
    </w:p>
    <w:p w14:paraId="30895F61" w14:textId="77777777" w:rsidR="00E87626" w:rsidRPr="0043188B" w:rsidRDefault="00567012">
      <w:pPr>
        <w:pStyle w:val="Ttulo2"/>
        <w:rPr>
          <w:lang w:val="es-PE"/>
        </w:rPr>
      </w:pPr>
      <w:bookmarkStart w:id="40" w:name="_Toc238816245"/>
      <w:r w:rsidRPr="0043188B">
        <w:rPr>
          <w:lang w:val="es-PE"/>
        </w:rPr>
        <w:t>Los tres semáforos de un pedido</w:t>
      </w:r>
      <w:bookmarkEnd w:id="40"/>
    </w:p>
    <w:p w14:paraId="211CCE8E" w14:textId="77777777" w:rsidR="00E87626" w:rsidRPr="0043188B" w:rsidRDefault="00567012">
      <w:pPr>
        <w:rPr>
          <w:lang w:val="es-PE"/>
        </w:rPr>
      </w:pPr>
      <w:r w:rsidRPr="0043188B">
        <w:rPr>
          <w:lang w:val="es-PE"/>
        </w:rPr>
        <w:t xml:space="preserve">Un pedido no tiene un solo estado, tiene </w:t>
      </w:r>
      <w:r w:rsidRPr="0043188B">
        <w:rPr>
          <w:b/>
          <w:lang w:val="es-PE"/>
        </w:rPr>
        <w:t>tres ejes independientes</w:t>
      </w:r>
      <w:r w:rsidRPr="0043188B">
        <w:rPr>
          <w:lang w:val="es-PE"/>
        </w:rPr>
        <w:t>. Se hizo así a propósito: un pedido puede estar cubierto de stock y a la vez bloqueado por crédito, y con un solo estado habría que elegir cuál de las dos verdades se muestra.</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1587"/>
        <w:gridCol w:w="4082"/>
        <w:gridCol w:w="3628"/>
      </w:tblGrid>
      <w:tr w:rsidR="00E87626" w14:paraId="493A357C" w14:textId="77777777">
        <w:trPr>
          <w:tblHeader/>
          <w:jc w:val="center"/>
        </w:trPr>
        <w:tc>
          <w:tcPr>
            <w:tcW w:w="1587" w:type="dxa"/>
            <w:shd w:val="clear" w:color="auto" w:fill="DFEAF4"/>
          </w:tcPr>
          <w:p w14:paraId="692CDE8C" w14:textId="77777777" w:rsidR="00E87626" w:rsidRDefault="00567012">
            <w:pPr>
              <w:spacing w:before="60" w:after="60"/>
            </w:pPr>
            <w:r>
              <w:rPr>
                <w:b/>
                <w:color w:val="1B2C52"/>
                <w:sz w:val="16"/>
              </w:rPr>
              <w:t>Eje</w:t>
            </w:r>
          </w:p>
        </w:tc>
        <w:tc>
          <w:tcPr>
            <w:tcW w:w="4082" w:type="dxa"/>
            <w:shd w:val="clear" w:color="auto" w:fill="DFEAF4"/>
          </w:tcPr>
          <w:p w14:paraId="79628D34" w14:textId="77777777" w:rsidR="00E87626" w:rsidRDefault="00567012">
            <w:pPr>
              <w:spacing w:before="60" w:after="60"/>
            </w:pPr>
            <w:r>
              <w:rPr>
                <w:b/>
                <w:color w:val="1B2C52"/>
                <w:sz w:val="16"/>
              </w:rPr>
              <w:t>Valores posibles</w:t>
            </w:r>
          </w:p>
        </w:tc>
        <w:tc>
          <w:tcPr>
            <w:tcW w:w="3628" w:type="dxa"/>
            <w:shd w:val="clear" w:color="auto" w:fill="DFEAF4"/>
          </w:tcPr>
          <w:p w14:paraId="54CFF6C1" w14:textId="77777777" w:rsidR="00E87626" w:rsidRDefault="00567012">
            <w:pPr>
              <w:spacing w:before="60" w:after="60"/>
            </w:pPr>
            <w:r>
              <w:rPr>
                <w:b/>
                <w:color w:val="1B2C52"/>
                <w:sz w:val="16"/>
              </w:rPr>
              <w:t>Qué responde</w:t>
            </w:r>
          </w:p>
        </w:tc>
      </w:tr>
      <w:tr w:rsidR="00E87626" w:rsidRPr="0043188B" w14:paraId="34C7B13F" w14:textId="77777777">
        <w:trPr>
          <w:jc w:val="center"/>
        </w:trPr>
        <w:tc>
          <w:tcPr>
            <w:tcW w:w="1587" w:type="dxa"/>
          </w:tcPr>
          <w:p w14:paraId="5922BB0D" w14:textId="77777777" w:rsidR="00E87626" w:rsidRDefault="00567012">
            <w:pPr>
              <w:spacing w:before="40" w:after="40"/>
            </w:pPr>
            <w:r>
              <w:rPr>
                <w:b/>
                <w:sz w:val="17"/>
              </w:rPr>
              <w:t>Ciclo</w:t>
            </w:r>
          </w:p>
        </w:tc>
        <w:tc>
          <w:tcPr>
            <w:tcW w:w="4082" w:type="dxa"/>
          </w:tcPr>
          <w:p w14:paraId="246EB5DE" w14:textId="77777777" w:rsidR="00E87626" w:rsidRPr="0043188B" w:rsidRDefault="00567012">
            <w:pPr>
              <w:spacing w:before="40" w:after="40"/>
              <w:rPr>
                <w:lang w:val="es-PE"/>
              </w:rPr>
            </w:pPr>
            <w:r w:rsidRPr="0043188B">
              <w:rPr>
                <w:sz w:val="17"/>
                <w:lang w:val="es-PE"/>
              </w:rPr>
              <w:t>borrador · pendiente de validación · confirmado · despachado · cerrado · cancelado</w:t>
            </w:r>
          </w:p>
        </w:tc>
        <w:tc>
          <w:tcPr>
            <w:tcW w:w="3628" w:type="dxa"/>
          </w:tcPr>
          <w:p w14:paraId="4643DED0" w14:textId="77777777" w:rsidR="00E87626" w:rsidRPr="0043188B" w:rsidRDefault="00567012">
            <w:pPr>
              <w:spacing w:before="40" w:after="40"/>
              <w:rPr>
                <w:lang w:val="es-PE"/>
              </w:rPr>
            </w:pPr>
            <w:r w:rsidRPr="0043188B">
              <w:rPr>
                <w:sz w:val="17"/>
                <w:lang w:val="es-PE"/>
              </w:rPr>
              <w:t>¿En qué punto de su vida está el documento?</w:t>
            </w:r>
          </w:p>
        </w:tc>
      </w:tr>
      <w:tr w:rsidR="00E87626" w14:paraId="5AB22D70" w14:textId="77777777">
        <w:trPr>
          <w:jc w:val="center"/>
        </w:trPr>
        <w:tc>
          <w:tcPr>
            <w:tcW w:w="1587" w:type="dxa"/>
            <w:shd w:val="clear" w:color="auto" w:fill="F7FAFD"/>
          </w:tcPr>
          <w:p w14:paraId="6BE79600" w14:textId="77777777" w:rsidR="00E87626" w:rsidRDefault="00567012">
            <w:pPr>
              <w:spacing w:before="40" w:after="40"/>
            </w:pPr>
            <w:r>
              <w:rPr>
                <w:b/>
                <w:sz w:val="17"/>
              </w:rPr>
              <w:t>Cobertura</w:t>
            </w:r>
          </w:p>
        </w:tc>
        <w:tc>
          <w:tcPr>
            <w:tcW w:w="4082" w:type="dxa"/>
            <w:shd w:val="clear" w:color="auto" w:fill="F7FAFD"/>
          </w:tcPr>
          <w:p w14:paraId="2E726F38" w14:textId="77777777" w:rsidR="00E87626" w:rsidRPr="0043188B" w:rsidRDefault="00567012">
            <w:pPr>
              <w:spacing w:before="40" w:after="40"/>
              <w:rPr>
                <w:lang w:val="es-PE"/>
              </w:rPr>
            </w:pPr>
            <w:r w:rsidRPr="0043188B">
              <w:rPr>
                <w:sz w:val="17"/>
                <w:lang w:val="es-PE"/>
              </w:rPr>
              <w:t>pendiente de stock · parcialmente disponible · completo · reservado · programado · en preparación · preparado</w:t>
            </w:r>
          </w:p>
        </w:tc>
        <w:tc>
          <w:tcPr>
            <w:tcW w:w="3628" w:type="dxa"/>
            <w:shd w:val="clear" w:color="auto" w:fill="F7FAFD"/>
          </w:tcPr>
          <w:p w14:paraId="77217C80" w14:textId="77777777" w:rsidR="00E87626" w:rsidRDefault="00567012">
            <w:pPr>
              <w:spacing w:before="40" w:after="40"/>
            </w:pPr>
            <w:r>
              <w:rPr>
                <w:sz w:val="17"/>
              </w:rPr>
              <w:t>¿Hay mercadería para cumplirlo?</w:t>
            </w:r>
          </w:p>
        </w:tc>
      </w:tr>
      <w:tr w:rsidR="00E87626" w14:paraId="63586B3E" w14:textId="77777777">
        <w:trPr>
          <w:jc w:val="center"/>
        </w:trPr>
        <w:tc>
          <w:tcPr>
            <w:tcW w:w="1587" w:type="dxa"/>
          </w:tcPr>
          <w:p w14:paraId="0086141B" w14:textId="77777777" w:rsidR="00E87626" w:rsidRDefault="00567012">
            <w:pPr>
              <w:spacing w:before="40" w:after="40"/>
            </w:pPr>
            <w:r>
              <w:rPr>
                <w:b/>
                <w:sz w:val="17"/>
              </w:rPr>
              <w:t>Situación financiera</w:t>
            </w:r>
          </w:p>
        </w:tc>
        <w:tc>
          <w:tcPr>
            <w:tcW w:w="4082" w:type="dxa"/>
          </w:tcPr>
          <w:p w14:paraId="32BE114C" w14:textId="77777777" w:rsidR="00E87626" w:rsidRPr="0043188B" w:rsidRDefault="00567012">
            <w:pPr>
              <w:spacing w:before="40" w:after="40"/>
              <w:rPr>
                <w:lang w:val="es-PE"/>
              </w:rPr>
            </w:pPr>
            <w:r w:rsidRPr="0043188B">
              <w:rPr>
                <w:sz w:val="17"/>
                <w:lang w:val="es-PE"/>
              </w:rPr>
              <w:t>sin facturar · bloqueado por crédito · facturado · parcialmente cobrado · cobrado · vencido</w:t>
            </w:r>
          </w:p>
        </w:tc>
        <w:tc>
          <w:tcPr>
            <w:tcW w:w="3628" w:type="dxa"/>
          </w:tcPr>
          <w:p w14:paraId="40AA6102" w14:textId="77777777" w:rsidR="00E87626" w:rsidRDefault="00567012">
            <w:pPr>
              <w:spacing w:before="40" w:after="40"/>
            </w:pPr>
            <w:r>
              <w:rPr>
                <w:sz w:val="17"/>
              </w:rPr>
              <w:t>¿Y el dinero?</w:t>
            </w:r>
          </w:p>
        </w:tc>
      </w:tr>
    </w:tbl>
    <w:p w14:paraId="5217260E" w14:textId="77777777" w:rsidR="00E87626" w:rsidRDefault="00E87626">
      <w:pPr>
        <w:spacing w:after="80"/>
      </w:pPr>
    </w:p>
    <w:p w14:paraId="5D1BBC94" w14:textId="77777777" w:rsidR="00E87626" w:rsidRDefault="00567012">
      <w:pPr>
        <w:pStyle w:val="Ttulo2"/>
      </w:pPr>
      <w:bookmarkStart w:id="41" w:name="_Toc238816246"/>
      <w:r>
        <w:t>La lista de pedidos</w:t>
      </w:r>
      <w:bookmarkEnd w:id="41"/>
    </w:p>
    <w:p w14:paraId="0C1E5D46" w14:textId="77777777" w:rsidR="00E87626" w:rsidRPr="0043188B" w:rsidRDefault="00567012">
      <w:pPr>
        <w:rPr>
          <w:lang w:val="es-PE"/>
        </w:rPr>
      </w:pPr>
      <w:r w:rsidRPr="0043188B">
        <w:rPr>
          <w:lang w:val="es-PE"/>
        </w:rPr>
        <w:t xml:space="preserve">El color de cada fila resume si está cubierto, en riesgo o bloqueado. Arriba hay pestañas, buscador y </w:t>
      </w:r>
      <w:r w:rsidRPr="0043188B">
        <w:rPr>
          <w:b/>
          <w:lang w:val="es-PE"/>
        </w:rPr>
        <w:t>filtro por fechas con el atajo «De hoy»</w:t>
      </w:r>
      <w:r w:rsidRPr="0043188B">
        <w:rPr>
          <w:lang w:val="es-PE"/>
        </w:rPr>
        <w:t>.</w:t>
      </w:r>
    </w:p>
    <w:p w14:paraId="03ED024D" w14:textId="77777777" w:rsidR="00E87626" w:rsidRPr="0043188B" w:rsidRDefault="00567012">
      <w:pPr>
        <w:pStyle w:val="Ttulo2"/>
        <w:rPr>
          <w:lang w:val="es-PE"/>
        </w:rPr>
      </w:pPr>
      <w:bookmarkStart w:id="42" w:name="_Toc238816247"/>
      <w:r w:rsidRPr="0043188B">
        <w:rPr>
          <w:lang w:val="es-PE"/>
        </w:rPr>
        <w:t>Crear un pedido directo · campo por campo</w:t>
      </w:r>
      <w:bookmarkEnd w:id="42"/>
    </w:p>
    <w:p w14:paraId="367DFC78" w14:textId="77777777" w:rsidR="00E87626" w:rsidRPr="0043188B" w:rsidRDefault="00567012">
      <w:pPr>
        <w:rPr>
          <w:lang w:val="es-PE"/>
        </w:rPr>
      </w:pPr>
      <w:r w:rsidRPr="0043188B">
        <w:rPr>
          <w:b/>
          <w:lang w:val="es-PE"/>
        </w:rPr>
        <w:t>Ventas → Pedidos → «Nuevo pedido»</w:t>
      </w:r>
    </w:p>
    <w:p w14:paraId="1A4B5FC9" w14:textId="77777777" w:rsidR="00E87626" w:rsidRPr="0043188B" w:rsidRDefault="00567012">
      <w:pPr>
        <w:rPr>
          <w:lang w:val="es-PE"/>
        </w:rPr>
      </w:pPr>
      <w:r w:rsidRPr="0043188B">
        <w:rPr>
          <w:lang w:val="es-PE"/>
        </w:rPr>
        <w:t>El formulario es el mismo que el de cotización, con cuatro diferencias:</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1928"/>
        <w:gridCol w:w="1134"/>
        <w:gridCol w:w="4535"/>
        <w:gridCol w:w="1701"/>
      </w:tblGrid>
      <w:tr w:rsidR="00E87626" w14:paraId="405AECE6" w14:textId="77777777">
        <w:trPr>
          <w:tblHeader/>
          <w:jc w:val="center"/>
        </w:trPr>
        <w:tc>
          <w:tcPr>
            <w:tcW w:w="1928" w:type="dxa"/>
            <w:shd w:val="clear" w:color="auto" w:fill="DFEAF4"/>
          </w:tcPr>
          <w:p w14:paraId="58A673D7" w14:textId="77777777" w:rsidR="00E87626" w:rsidRDefault="00567012">
            <w:pPr>
              <w:spacing w:before="60" w:after="60"/>
            </w:pPr>
            <w:r>
              <w:rPr>
                <w:b/>
                <w:color w:val="1B2C52"/>
                <w:sz w:val="16"/>
              </w:rPr>
              <w:t>Campo</w:t>
            </w:r>
          </w:p>
        </w:tc>
        <w:tc>
          <w:tcPr>
            <w:tcW w:w="1134" w:type="dxa"/>
            <w:shd w:val="clear" w:color="auto" w:fill="DFEAF4"/>
          </w:tcPr>
          <w:p w14:paraId="04B6E66F" w14:textId="77777777" w:rsidR="00E87626" w:rsidRDefault="00567012">
            <w:pPr>
              <w:spacing w:before="60" w:after="60"/>
            </w:pPr>
            <w:r>
              <w:rPr>
                <w:b/>
                <w:color w:val="1B2C52"/>
                <w:sz w:val="16"/>
              </w:rPr>
              <w:t>¿Obligatorio?</w:t>
            </w:r>
          </w:p>
        </w:tc>
        <w:tc>
          <w:tcPr>
            <w:tcW w:w="4535" w:type="dxa"/>
            <w:shd w:val="clear" w:color="auto" w:fill="DFEAF4"/>
          </w:tcPr>
          <w:p w14:paraId="77B2F64E" w14:textId="77777777" w:rsidR="00E87626" w:rsidRPr="0043188B" w:rsidRDefault="00567012">
            <w:pPr>
              <w:spacing w:before="60" w:after="60"/>
              <w:rPr>
                <w:lang w:val="es-PE"/>
              </w:rPr>
            </w:pPr>
            <w:r w:rsidRPr="0043188B">
              <w:rPr>
                <w:b/>
                <w:color w:val="1B2C52"/>
                <w:sz w:val="16"/>
                <w:lang w:val="es-PE"/>
              </w:rPr>
              <w:t>Qué es y qué se escribe</w:t>
            </w:r>
          </w:p>
        </w:tc>
        <w:tc>
          <w:tcPr>
            <w:tcW w:w="1701" w:type="dxa"/>
            <w:shd w:val="clear" w:color="auto" w:fill="DFEAF4"/>
          </w:tcPr>
          <w:p w14:paraId="27A00134" w14:textId="77777777" w:rsidR="00E87626" w:rsidRDefault="00567012">
            <w:pPr>
              <w:spacing w:before="60" w:after="60"/>
            </w:pPr>
            <w:r>
              <w:rPr>
                <w:b/>
                <w:color w:val="1B2C52"/>
                <w:sz w:val="16"/>
              </w:rPr>
              <w:t>Ejemplo</w:t>
            </w:r>
          </w:p>
        </w:tc>
      </w:tr>
      <w:tr w:rsidR="00E87626" w14:paraId="3E35A507" w14:textId="77777777">
        <w:trPr>
          <w:jc w:val="center"/>
        </w:trPr>
        <w:tc>
          <w:tcPr>
            <w:tcW w:w="1928" w:type="dxa"/>
          </w:tcPr>
          <w:p w14:paraId="7B3F188E" w14:textId="77777777" w:rsidR="00E87626" w:rsidRPr="0043188B" w:rsidRDefault="00567012">
            <w:pPr>
              <w:spacing w:before="40" w:after="40"/>
              <w:rPr>
                <w:lang w:val="es-PE"/>
              </w:rPr>
            </w:pPr>
            <w:r w:rsidRPr="0043188B">
              <w:rPr>
                <w:sz w:val="17"/>
                <w:lang w:val="es-PE"/>
              </w:rPr>
              <w:t>Orden de compra del cliente</w:t>
            </w:r>
          </w:p>
        </w:tc>
        <w:tc>
          <w:tcPr>
            <w:tcW w:w="1134" w:type="dxa"/>
          </w:tcPr>
          <w:p w14:paraId="3E9DFA18" w14:textId="77777777" w:rsidR="00E87626" w:rsidRDefault="00567012">
            <w:pPr>
              <w:spacing w:before="40" w:after="40"/>
            </w:pPr>
            <w:r>
              <w:rPr>
                <w:sz w:val="17"/>
              </w:rPr>
              <w:t>No</w:t>
            </w:r>
          </w:p>
        </w:tc>
        <w:tc>
          <w:tcPr>
            <w:tcW w:w="4535" w:type="dxa"/>
          </w:tcPr>
          <w:p w14:paraId="4D9043F5" w14:textId="77777777" w:rsidR="00E87626" w:rsidRDefault="00567012">
            <w:pPr>
              <w:spacing w:before="40" w:after="40"/>
            </w:pPr>
            <w:r w:rsidRPr="0043188B">
              <w:rPr>
                <w:sz w:val="17"/>
                <w:lang w:val="es-PE"/>
              </w:rPr>
              <w:t xml:space="preserve">El número de la OC que mandó el cliente. Sirve para cruzar documentos con él. </w:t>
            </w:r>
            <w:r>
              <w:rPr>
                <w:sz w:val="17"/>
              </w:rPr>
              <w:t>Máximo 40 caracteres.</w:t>
            </w:r>
          </w:p>
        </w:tc>
        <w:tc>
          <w:tcPr>
            <w:tcW w:w="1701" w:type="dxa"/>
          </w:tcPr>
          <w:p w14:paraId="328BF4A8" w14:textId="77777777" w:rsidR="00E87626" w:rsidRDefault="00567012">
            <w:pPr>
              <w:spacing w:before="40" w:after="40"/>
            </w:pPr>
            <w:r>
              <w:rPr>
                <w:rFonts w:ascii="Consolas" w:hAnsi="Consolas"/>
                <w:color w:val="304F8C"/>
                <w:sz w:val="16"/>
              </w:rPr>
              <w:t>PO-12345</w:t>
            </w:r>
          </w:p>
        </w:tc>
      </w:tr>
      <w:tr w:rsidR="00E87626" w14:paraId="11F086C1" w14:textId="77777777">
        <w:trPr>
          <w:jc w:val="center"/>
        </w:trPr>
        <w:tc>
          <w:tcPr>
            <w:tcW w:w="1928" w:type="dxa"/>
            <w:shd w:val="clear" w:color="auto" w:fill="F7FAFD"/>
          </w:tcPr>
          <w:p w14:paraId="2B08C8C6" w14:textId="77777777" w:rsidR="00E87626" w:rsidRDefault="00567012">
            <w:pPr>
              <w:spacing w:before="40" w:after="40"/>
            </w:pPr>
            <w:r>
              <w:rPr>
                <w:sz w:val="17"/>
              </w:rPr>
              <w:t>Prioridad</w:t>
            </w:r>
          </w:p>
        </w:tc>
        <w:tc>
          <w:tcPr>
            <w:tcW w:w="1134" w:type="dxa"/>
            <w:shd w:val="clear" w:color="auto" w:fill="F7FAFD"/>
          </w:tcPr>
          <w:p w14:paraId="0B0B157F" w14:textId="77777777" w:rsidR="00E87626" w:rsidRDefault="00567012">
            <w:pPr>
              <w:spacing w:before="40" w:after="40"/>
            </w:pPr>
            <w:r>
              <w:rPr>
                <w:sz w:val="17"/>
              </w:rPr>
              <w:t>No</w:t>
            </w:r>
          </w:p>
        </w:tc>
        <w:tc>
          <w:tcPr>
            <w:tcW w:w="4535" w:type="dxa"/>
            <w:shd w:val="clear" w:color="auto" w:fill="F7FAFD"/>
          </w:tcPr>
          <w:p w14:paraId="43445A24" w14:textId="77777777" w:rsidR="00E87626" w:rsidRPr="0043188B" w:rsidRDefault="00567012">
            <w:pPr>
              <w:spacing w:before="40" w:after="40"/>
              <w:rPr>
                <w:lang w:val="es-PE"/>
              </w:rPr>
            </w:pPr>
            <w:r w:rsidRPr="0043188B">
              <w:rPr>
                <w:rFonts w:ascii="Consolas" w:hAnsi="Consolas"/>
                <w:color w:val="304F8C"/>
                <w:sz w:val="17"/>
                <w:lang w:val="es-PE"/>
              </w:rPr>
              <w:t>Baja</w:t>
            </w:r>
            <w:r w:rsidRPr="0043188B">
              <w:rPr>
                <w:sz w:val="17"/>
                <w:lang w:val="es-PE"/>
              </w:rPr>
              <w:t xml:space="preserve">, </w:t>
            </w:r>
            <w:r w:rsidRPr="0043188B">
              <w:rPr>
                <w:rFonts w:ascii="Consolas" w:hAnsi="Consolas"/>
                <w:color w:val="304F8C"/>
                <w:sz w:val="17"/>
                <w:lang w:val="es-PE"/>
              </w:rPr>
              <w:t>Normal</w:t>
            </w:r>
            <w:r w:rsidRPr="0043188B">
              <w:rPr>
                <w:sz w:val="17"/>
                <w:lang w:val="es-PE"/>
              </w:rPr>
              <w:t xml:space="preserve">, </w:t>
            </w:r>
            <w:r w:rsidRPr="0043188B">
              <w:rPr>
                <w:rFonts w:ascii="Consolas" w:hAnsi="Consolas"/>
                <w:color w:val="304F8C"/>
                <w:sz w:val="17"/>
                <w:lang w:val="es-PE"/>
              </w:rPr>
              <w:t>Alta</w:t>
            </w:r>
            <w:r w:rsidRPr="0043188B">
              <w:rPr>
                <w:sz w:val="17"/>
                <w:lang w:val="es-PE"/>
              </w:rPr>
              <w:t xml:space="preserve"> o </w:t>
            </w:r>
            <w:r w:rsidRPr="0043188B">
              <w:rPr>
                <w:rFonts w:ascii="Consolas" w:hAnsi="Consolas"/>
                <w:color w:val="304F8C"/>
                <w:sz w:val="17"/>
                <w:lang w:val="es-PE"/>
              </w:rPr>
              <w:t>Urgente</w:t>
            </w:r>
            <w:r w:rsidRPr="0043188B">
              <w:rPr>
                <w:sz w:val="17"/>
                <w:lang w:val="es-PE"/>
              </w:rPr>
              <w:t>. Ordena el trabajo cuando hay más pedidos que capacidad.</w:t>
            </w:r>
          </w:p>
        </w:tc>
        <w:tc>
          <w:tcPr>
            <w:tcW w:w="1701" w:type="dxa"/>
            <w:shd w:val="clear" w:color="auto" w:fill="F7FAFD"/>
          </w:tcPr>
          <w:p w14:paraId="3042E8FA" w14:textId="77777777" w:rsidR="00E87626" w:rsidRDefault="00567012">
            <w:pPr>
              <w:spacing w:before="40" w:after="40"/>
            </w:pPr>
            <w:r>
              <w:rPr>
                <w:rFonts w:ascii="Consolas" w:hAnsi="Consolas"/>
                <w:color w:val="304F8C"/>
                <w:sz w:val="16"/>
              </w:rPr>
              <w:t>Normal</w:t>
            </w:r>
          </w:p>
        </w:tc>
      </w:tr>
      <w:tr w:rsidR="00E87626" w14:paraId="3D9AEED3" w14:textId="77777777">
        <w:trPr>
          <w:jc w:val="center"/>
        </w:trPr>
        <w:tc>
          <w:tcPr>
            <w:tcW w:w="1928" w:type="dxa"/>
          </w:tcPr>
          <w:p w14:paraId="536E5BF9" w14:textId="77777777" w:rsidR="00E87626" w:rsidRDefault="00567012">
            <w:pPr>
              <w:spacing w:before="40" w:after="40"/>
            </w:pPr>
            <w:r>
              <w:rPr>
                <w:sz w:val="17"/>
              </w:rPr>
              <w:t>Fecha de solicitud</w:t>
            </w:r>
          </w:p>
        </w:tc>
        <w:tc>
          <w:tcPr>
            <w:tcW w:w="1134" w:type="dxa"/>
          </w:tcPr>
          <w:p w14:paraId="4BCB52B2" w14:textId="77777777" w:rsidR="00E87626" w:rsidRDefault="00567012">
            <w:pPr>
              <w:spacing w:before="40" w:after="40"/>
            </w:pPr>
            <w:r>
              <w:rPr>
                <w:sz w:val="17"/>
              </w:rPr>
              <w:t>No</w:t>
            </w:r>
          </w:p>
        </w:tc>
        <w:tc>
          <w:tcPr>
            <w:tcW w:w="4535" w:type="dxa"/>
          </w:tcPr>
          <w:p w14:paraId="52305E70" w14:textId="77777777" w:rsidR="00E87626" w:rsidRPr="0043188B" w:rsidRDefault="00567012">
            <w:pPr>
              <w:spacing w:before="40" w:after="40"/>
              <w:rPr>
                <w:lang w:val="es-PE"/>
              </w:rPr>
            </w:pPr>
            <w:r w:rsidRPr="0043188B">
              <w:rPr>
                <w:sz w:val="17"/>
                <w:lang w:val="es-PE"/>
              </w:rPr>
              <w:t>Cuándo lo pidió el cliente.</w:t>
            </w:r>
          </w:p>
        </w:tc>
        <w:tc>
          <w:tcPr>
            <w:tcW w:w="1701" w:type="dxa"/>
          </w:tcPr>
          <w:p w14:paraId="24A3DE7C" w14:textId="77777777" w:rsidR="00E87626" w:rsidRDefault="00567012">
            <w:pPr>
              <w:spacing w:before="40" w:after="40"/>
            </w:pPr>
            <w:r>
              <w:rPr>
                <w:rFonts w:ascii="Consolas" w:hAnsi="Consolas"/>
                <w:color w:val="304F8C"/>
                <w:sz w:val="16"/>
              </w:rPr>
              <w:t>28/08/2026</w:t>
            </w:r>
          </w:p>
        </w:tc>
      </w:tr>
      <w:tr w:rsidR="00E87626" w14:paraId="61E8A494" w14:textId="77777777">
        <w:trPr>
          <w:jc w:val="center"/>
        </w:trPr>
        <w:tc>
          <w:tcPr>
            <w:tcW w:w="1928" w:type="dxa"/>
            <w:shd w:val="clear" w:color="auto" w:fill="F7FAFD"/>
          </w:tcPr>
          <w:p w14:paraId="7BC8DBD5" w14:textId="77777777" w:rsidR="00E87626" w:rsidRDefault="00567012">
            <w:pPr>
              <w:spacing w:before="40" w:after="40"/>
            </w:pPr>
            <w:r>
              <w:rPr>
                <w:sz w:val="17"/>
              </w:rPr>
              <w:t>Fecha comprometida</w:t>
            </w:r>
          </w:p>
        </w:tc>
        <w:tc>
          <w:tcPr>
            <w:tcW w:w="1134" w:type="dxa"/>
            <w:shd w:val="clear" w:color="auto" w:fill="F7FAFD"/>
          </w:tcPr>
          <w:p w14:paraId="63A669A5" w14:textId="77777777" w:rsidR="00E87626" w:rsidRDefault="00567012">
            <w:pPr>
              <w:spacing w:before="40" w:after="40"/>
            </w:pPr>
            <w:r>
              <w:rPr>
                <w:sz w:val="17"/>
              </w:rPr>
              <w:t>No</w:t>
            </w:r>
          </w:p>
        </w:tc>
        <w:tc>
          <w:tcPr>
            <w:tcW w:w="4535" w:type="dxa"/>
            <w:shd w:val="clear" w:color="auto" w:fill="F7FAFD"/>
          </w:tcPr>
          <w:p w14:paraId="022FD51B" w14:textId="77777777" w:rsidR="00E87626" w:rsidRDefault="00567012">
            <w:pPr>
              <w:spacing w:before="40" w:after="40"/>
            </w:pPr>
            <w:r w:rsidRPr="0043188B">
              <w:rPr>
                <w:sz w:val="17"/>
                <w:lang w:val="es-PE"/>
              </w:rPr>
              <w:t xml:space="preserve">Cuándo se le prometió. </w:t>
            </w:r>
            <w:r w:rsidRPr="0043188B">
              <w:rPr>
                <w:b/>
                <w:sz w:val="17"/>
                <w:lang w:val="es-PE"/>
              </w:rPr>
              <w:t>No puede ser anterior a la de solicitud</w:t>
            </w:r>
            <w:r w:rsidRPr="0043188B">
              <w:rPr>
                <w:sz w:val="17"/>
                <w:lang w:val="es-PE"/>
              </w:rPr>
              <w:t xml:space="preserve">; el sistema avisa si lo es. </w:t>
            </w:r>
            <w:r>
              <w:rPr>
                <w:sz w:val="17"/>
              </w:rPr>
              <w:t>Con ella se calculan los pedidos atrasados.</w:t>
            </w:r>
          </w:p>
        </w:tc>
        <w:tc>
          <w:tcPr>
            <w:tcW w:w="1701" w:type="dxa"/>
            <w:shd w:val="clear" w:color="auto" w:fill="F7FAFD"/>
          </w:tcPr>
          <w:p w14:paraId="000F3172" w14:textId="77777777" w:rsidR="00E87626" w:rsidRDefault="00567012">
            <w:pPr>
              <w:spacing w:before="40" w:after="40"/>
            </w:pPr>
            <w:r>
              <w:rPr>
                <w:rFonts w:ascii="Consolas" w:hAnsi="Consolas"/>
                <w:color w:val="304F8C"/>
                <w:sz w:val="16"/>
              </w:rPr>
              <w:t>15/09/2026</w:t>
            </w:r>
          </w:p>
        </w:tc>
      </w:tr>
    </w:tbl>
    <w:p w14:paraId="34FE9B27" w14:textId="77777777" w:rsidR="00E87626" w:rsidRDefault="00E87626">
      <w:pPr>
        <w:spacing w:after="80"/>
      </w:pPr>
    </w:p>
    <w:p w14:paraId="2692E476" w14:textId="77777777" w:rsidR="00E87626" w:rsidRPr="0043188B" w:rsidRDefault="00567012">
      <w:pPr>
        <w:rPr>
          <w:lang w:val="es-PE"/>
        </w:rPr>
      </w:pPr>
      <w:r w:rsidRPr="0043188B">
        <w:rPr>
          <w:lang w:val="es-PE"/>
        </w:rPr>
        <w:lastRenderedPageBreak/>
        <w:t xml:space="preserve">En cambio </w:t>
      </w:r>
      <w:r w:rsidRPr="0043188B">
        <w:rPr>
          <w:b/>
          <w:lang w:val="es-PE"/>
        </w:rPr>
        <w:t>no</w:t>
      </w:r>
      <w:r w:rsidRPr="0043188B">
        <w:rPr>
          <w:lang w:val="es-PE"/>
        </w:rPr>
        <w:t xml:space="preserve"> aparecen «Lista de precio» ni «Validez»: son propias de la oferta.</w:t>
      </w:r>
    </w:p>
    <w:p w14:paraId="6C534CAB" w14:textId="77777777" w:rsidR="00E87626" w:rsidRPr="0043188B" w:rsidRDefault="00567012">
      <w:pPr>
        <w:pStyle w:val="Ttulo2"/>
        <w:rPr>
          <w:lang w:val="es-PE"/>
        </w:rPr>
      </w:pPr>
      <w:bookmarkStart w:id="43" w:name="_Toc238816248"/>
      <w:r w:rsidRPr="0043188B">
        <w:rPr>
          <w:lang w:val="es-PE"/>
        </w:rPr>
        <w:t>La ficha del pedido — el centro de mando</w:t>
      </w:r>
      <w:bookmarkEnd w:id="43"/>
    </w:p>
    <w:p w14:paraId="52B1391A" w14:textId="77777777" w:rsidR="00E87626" w:rsidRDefault="00567012">
      <w:r w:rsidRPr="0043188B">
        <w:rPr>
          <w:lang w:val="es-PE"/>
        </w:rPr>
        <w:t xml:space="preserve">Es la pantalla donde se trabaja el pedido de principio a fin. </w:t>
      </w:r>
      <w:r>
        <w:t>Reúne, en orden:</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2268"/>
        <w:gridCol w:w="7030"/>
      </w:tblGrid>
      <w:tr w:rsidR="00E87626" w:rsidRPr="0043188B" w14:paraId="795BC8A6" w14:textId="77777777">
        <w:trPr>
          <w:tblHeader/>
          <w:jc w:val="center"/>
        </w:trPr>
        <w:tc>
          <w:tcPr>
            <w:tcW w:w="2268" w:type="dxa"/>
            <w:shd w:val="clear" w:color="auto" w:fill="DFEAF4"/>
          </w:tcPr>
          <w:p w14:paraId="73E87362" w14:textId="77777777" w:rsidR="00E87626" w:rsidRDefault="00567012">
            <w:pPr>
              <w:spacing w:before="60" w:after="60"/>
            </w:pPr>
            <w:r>
              <w:rPr>
                <w:b/>
                <w:color w:val="1B2C52"/>
                <w:sz w:val="16"/>
              </w:rPr>
              <w:t>Panel</w:t>
            </w:r>
          </w:p>
        </w:tc>
        <w:tc>
          <w:tcPr>
            <w:tcW w:w="7030" w:type="dxa"/>
            <w:shd w:val="clear" w:color="auto" w:fill="DFEAF4"/>
          </w:tcPr>
          <w:p w14:paraId="379F67BE" w14:textId="77777777" w:rsidR="00E87626" w:rsidRPr="0043188B" w:rsidRDefault="00567012">
            <w:pPr>
              <w:spacing w:before="60" w:after="60"/>
              <w:rPr>
                <w:lang w:val="es-PE"/>
              </w:rPr>
            </w:pPr>
            <w:r w:rsidRPr="0043188B">
              <w:rPr>
                <w:b/>
                <w:color w:val="1B2C52"/>
                <w:sz w:val="16"/>
                <w:lang w:val="es-PE"/>
              </w:rPr>
              <w:t>Qué muestra y qué se hace ahí</w:t>
            </w:r>
          </w:p>
        </w:tc>
      </w:tr>
      <w:tr w:rsidR="00E87626" w:rsidRPr="0043188B" w14:paraId="156675DC" w14:textId="77777777">
        <w:trPr>
          <w:jc w:val="center"/>
        </w:trPr>
        <w:tc>
          <w:tcPr>
            <w:tcW w:w="2268" w:type="dxa"/>
          </w:tcPr>
          <w:p w14:paraId="512D8655" w14:textId="77777777" w:rsidR="00E87626" w:rsidRDefault="00567012">
            <w:pPr>
              <w:spacing w:before="40" w:after="40"/>
            </w:pPr>
            <w:r>
              <w:rPr>
                <w:b/>
                <w:sz w:val="17"/>
              </w:rPr>
              <w:t>Datos del pedido</w:t>
            </w:r>
          </w:p>
        </w:tc>
        <w:tc>
          <w:tcPr>
            <w:tcW w:w="7030" w:type="dxa"/>
          </w:tcPr>
          <w:p w14:paraId="5A8758CC" w14:textId="77777777" w:rsidR="00E87626" w:rsidRPr="0043188B" w:rsidRDefault="00567012">
            <w:pPr>
              <w:spacing w:before="40" w:after="40"/>
              <w:rPr>
                <w:lang w:val="es-PE"/>
              </w:rPr>
            </w:pPr>
            <w:r w:rsidRPr="0043188B">
              <w:rPr>
                <w:sz w:val="17"/>
                <w:lang w:val="es-PE"/>
              </w:rPr>
              <w:t>Cliente, moneda, incoterm, orden de compra.</w:t>
            </w:r>
          </w:p>
        </w:tc>
      </w:tr>
      <w:tr w:rsidR="00E87626" w:rsidRPr="0043188B" w14:paraId="18CAE7CF" w14:textId="77777777">
        <w:trPr>
          <w:jc w:val="center"/>
        </w:trPr>
        <w:tc>
          <w:tcPr>
            <w:tcW w:w="2268" w:type="dxa"/>
            <w:shd w:val="clear" w:color="auto" w:fill="F7FAFD"/>
          </w:tcPr>
          <w:p w14:paraId="16C4340B" w14:textId="77777777" w:rsidR="00E87626" w:rsidRDefault="00567012">
            <w:pPr>
              <w:spacing w:before="40" w:after="40"/>
            </w:pPr>
            <w:r>
              <w:rPr>
                <w:b/>
                <w:sz w:val="17"/>
              </w:rPr>
              <w:t>Estado y fechas</w:t>
            </w:r>
          </w:p>
        </w:tc>
        <w:tc>
          <w:tcPr>
            <w:tcW w:w="7030" w:type="dxa"/>
            <w:shd w:val="clear" w:color="auto" w:fill="F7FAFD"/>
          </w:tcPr>
          <w:p w14:paraId="000D498A" w14:textId="77777777" w:rsidR="00E87626" w:rsidRPr="0043188B" w:rsidRDefault="00567012">
            <w:pPr>
              <w:spacing w:before="40" w:after="40"/>
              <w:rPr>
                <w:lang w:val="es-PE"/>
              </w:rPr>
            </w:pPr>
            <w:r w:rsidRPr="0043188B">
              <w:rPr>
                <w:sz w:val="17"/>
                <w:lang w:val="es-PE"/>
              </w:rPr>
              <w:t>Los tres semáforos y las fechas de solicitud y compromiso.</w:t>
            </w:r>
          </w:p>
        </w:tc>
      </w:tr>
      <w:tr w:rsidR="00E87626" w:rsidRPr="0043188B" w14:paraId="6FB2804D" w14:textId="77777777">
        <w:trPr>
          <w:jc w:val="center"/>
        </w:trPr>
        <w:tc>
          <w:tcPr>
            <w:tcW w:w="2268" w:type="dxa"/>
          </w:tcPr>
          <w:p w14:paraId="3B2BBE47" w14:textId="77777777" w:rsidR="00E87626" w:rsidRDefault="00567012">
            <w:pPr>
              <w:spacing w:before="40" w:after="40"/>
            </w:pPr>
            <w:r>
              <w:rPr>
                <w:b/>
                <w:sz w:val="17"/>
              </w:rPr>
              <w:t>Dirigido a</w:t>
            </w:r>
          </w:p>
        </w:tc>
        <w:tc>
          <w:tcPr>
            <w:tcW w:w="7030" w:type="dxa"/>
          </w:tcPr>
          <w:p w14:paraId="182F7544" w14:textId="77777777" w:rsidR="00E87626" w:rsidRPr="0043188B" w:rsidRDefault="00567012">
            <w:pPr>
              <w:spacing w:before="40" w:after="40"/>
              <w:rPr>
                <w:lang w:val="es-PE"/>
              </w:rPr>
            </w:pPr>
            <w:r w:rsidRPr="0043188B">
              <w:rPr>
                <w:sz w:val="17"/>
                <w:lang w:val="es-PE"/>
              </w:rPr>
              <w:t>El contacto y las cuentas bancarias que se imprimen.</w:t>
            </w:r>
          </w:p>
        </w:tc>
      </w:tr>
      <w:tr w:rsidR="00E87626" w:rsidRPr="0043188B" w14:paraId="1A888EE7" w14:textId="77777777">
        <w:trPr>
          <w:jc w:val="center"/>
        </w:trPr>
        <w:tc>
          <w:tcPr>
            <w:tcW w:w="2268" w:type="dxa"/>
            <w:shd w:val="clear" w:color="auto" w:fill="F7FAFD"/>
          </w:tcPr>
          <w:p w14:paraId="2DF0F891" w14:textId="77777777" w:rsidR="00E87626" w:rsidRDefault="00567012">
            <w:pPr>
              <w:spacing w:before="40" w:after="40"/>
            </w:pPr>
            <w:r>
              <w:rPr>
                <w:b/>
                <w:sz w:val="17"/>
              </w:rPr>
              <w:t>Líneas de producto</w:t>
            </w:r>
          </w:p>
        </w:tc>
        <w:tc>
          <w:tcPr>
            <w:tcW w:w="7030" w:type="dxa"/>
            <w:shd w:val="clear" w:color="auto" w:fill="F7FAFD"/>
          </w:tcPr>
          <w:p w14:paraId="107CB06A" w14:textId="77777777" w:rsidR="00E87626" w:rsidRPr="0043188B" w:rsidRDefault="00567012">
            <w:pPr>
              <w:spacing w:before="40" w:after="40"/>
              <w:rPr>
                <w:lang w:val="es-PE"/>
              </w:rPr>
            </w:pPr>
            <w:r w:rsidRPr="0043188B">
              <w:rPr>
                <w:sz w:val="17"/>
                <w:lang w:val="es-PE"/>
              </w:rPr>
              <w:t xml:space="preserve">Cada producto pedido, con su cantidad, precio y </w:t>
            </w:r>
            <w:r w:rsidRPr="0043188B">
              <w:rPr>
                <w:b/>
                <w:sz w:val="17"/>
                <w:lang w:val="es-PE"/>
              </w:rPr>
              <w:t>su cobertura</w:t>
            </w:r>
            <w:r w:rsidRPr="0043188B">
              <w:rPr>
                <w:sz w:val="17"/>
                <w:lang w:val="es-PE"/>
              </w:rPr>
              <w:t xml:space="preserve">. Aquí está el botón </w:t>
            </w:r>
            <w:r w:rsidRPr="0043188B">
              <w:rPr>
                <w:b/>
                <w:sz w:val="17"/>
                <w:lang w:val="es-PE"/>
              </w:rPr>
              <w:t>«Apartar stock»</w:t>
            </w:r>
            <w:r w:rsidRPr="0043188B">
              <w:rPr>
                <w:sz w:val="17"/>
                <w:lang w:val="es-PE"/>
              </w:rPr>
              <w:t xml:space="preserve"> de cada línea.</w:t>
            </w:r>
          </w:p>
        </w:tc>
      </w:tr>
      <w:tr w:rsidR="00E87626" w:rsidRPr="0043188B" w14:paraId="4AB201A7" w14:textId="77777777">
        <w:trPr>
          <w:jc w:val="center"/>
        </w:trPr>
        <w:tc>
          <w:tcPr>
            <w:tcW w:w="2268" w:type="dxa"/>
          </w:tcPr>
          <w:p w14:paraId="03DEF6D5" w14:textId="77777777" w:rsidR="00E87626" w:rsidRDefault="00567012">
            <w:pPr>
              <w:spacing w:before="40" w:after="40"/>
            </w:pPr>
            <w:r>
              <w:rPr>
                <w:b/>
                <w:sz w:val="17"/>
              </w:rPr>
              <w:t>Reservas</w:t>
            </w:r>
          </w:p>
        </w:tc>
        <w:tc>
          <w:tcPr>
            <w:tcW w:w="7030" w:type="dxa"/>
          </w:tcPr>
          <w:p w14:paraId="1BB004BA" w14:textId="77777777" w:rsidR="00E87626" w:rsidRPr="0043188B" w:rsidRDefault="00567012">
            <w:pPr>
              <w:spacing w:before="40" w:after="40"/>
              <w:rPr>
                <w:lang w:val="es-PE"/>
              </w:rPr>
            </w:pPr>
            <w:r w:rsidRPr="0043188B">
              <w:rPr>
                <w:sz w:val="17"/>
                <w:lang w:val="es-PE"/>
              </w:rPr>
              <w:t>Qué se ha apartado ya: qué pallet, en qué bodega y cuántos kilos.</w:t>
            </w:r>
          </w:p>
        </w:tc>
      </w:tr>
      <w:tr w:rsidR="00E87626" w:rsidRPr="0043188B" w14:paraId="5296303C" w14:textId="77777777">
        <w:trPr>
          <w:jc w:val="center"/>
        </w:trPr>
        <w:tc>
          <w:tcPr>
            <w:tcW w:w="2268" w:type="dxa"/>
            <w:shd w:val="clear" w:color="auto" w:fill="F7FAFD"/>
          </w:tcPr>
          <w:p w14:paraId="29F63258" w14:textId="77777777" w:rsidR="00E87626" w:rsidRDefault="00567012">
            <w:pPr>
              <w:spacing w:before="40" w:after="40"/>
            </w:pPr>
            <w:r>
              <w:rPr>
                <w:b/>
                <w:sz w:val="17"/>
              </w:rPr>
              <w:t>Embarques</w:t>
            </w:r>
          </w:p>
        </w:tc>
        <w:tc>
          <w:tcPr>
            <w:tcW w:w="7030" w:type="dxa"/>
            <w:shd w:val="clear" w:color="auto" w:fill="F7FAFD"/>
          </w:tcPr>
          <w:p w14:paraId="64F6292B" w14:textId="77777777" w:rsidR="00E87626" w:rsidRPr="0043188B" w:rsidRDefault="00567012">
            <w:pPr>
              <w:spacing w:before="40" w:after="40"/>
              <w:rPr>
                <w:lang w:val="es-PE"/>
              </w:rPr>
            </w:pPr>
            <w:r w:rsidRPr="0043188B">
              <w:rPr>
                <w:sz w:val="17"/>
                <w:lang w:val="es-PE"/>
              </w:rPr>
              <w:t>En qué salidas está programado.</w:t>
            </w:r>
          </w:p>
        </w:tc>
      </w:tr>
      <w:tr w:rsidR="00E87626" w:rsidRPr="0043188B" w14:paraId="38556D4C" w14:textId="77777777">
        <w:trPr>
          <w:jc w:val="center"/>
        </w:trPr>
        <w:tc>
          <w:tcPr>
            <w:tcW w:w="2268" w:type="dxa"/>
          </w:tcPr>
          <w:p w14:paraId="66C550ED" w14:textId="77777777" w:rsidR="00E87626" w:rsidRDefault="00567012">
            <w:pPr>
              <w:spacing w:before="40" w:after="40"/>
            </w:pPr>
            <w:r>
              <w:rPr>
                <w:b/>
                <w:sz w:val="17"/>
              </w:rPr>
              <w:t>Facturas</w:t>
            </w:r>
          </w:p>
        </w:tc>
        <w:tc>
          <w:tcPr>
            <w:tcW w:w="7030" w:type="dxa"/>
          </w:tcPr>
          <w:p w14:paraId="3ABE79DA" w14:textId="77777777" w:rsidR="00E87626" w:rsidRPr="0043188B" w:rsidRDefault="00567012">
            <w:pPr>
              <w:spacing w:before="40" w:after="40"/>
              <w:rPr>
                <w:lang w:val="es-PE"/>
              </w:rPr>
            </w:pPr>
            <w:r w:rsidRPr="0043188B">
              <w:rPr>
                <w:sz w:val="17"/>
                <w:lang w:val="es-PE"/>
              </w:rPr>
              <w:t xml:space="preserve">Los comprobantes emitidos. Aquí está el botón </w:t>
            </w:r>
            <w:r w:rsidRPr="0043188B">
              <w:rPr>
                <w:b/>
                <w:sz w:val="17"/>
                <w:lang w:val="es-PE"/>
              </w:rPr>
              <w:t>«Emitir comprobante»</w:t>
            </w:r>
            <w:r w:rsidRPr="0043188B">
              <w:rPr>
                <w:sz w:val="17"/>
                <w:lang w:val="es-PE"/>
              </w:rPr>
              <w:t>.</w:t>
            </w:r>
          </w:p>
        </w:tc>
      </w:tr>
      <w:tr w:rsidR="00E87626" w:rsidRPr="0043188B" w14:paraId="07ED634F" w14:textId="77777777">
        <w:trPr>
          <w:jc w:val="center"/>
        </w:trPr>
        <w:tc>
          <w:tcPr>
            <w:tcW w:w="2268" w:type="dxa"/>
            <w:shd w:val="clear" w:color="auto" w:fill="F7FAFD"/>
          </w:tcPr>
          <w:p w14:paraId="404ED2ED" w14:textId="77777777" w:rsidR="00E87626" w:rsidRDefault="00567012">
            <w:pPr>
              <w:spacing w:before="40" w:after="40"/>
            </w:pPr>
            <w:r>
              <w:rPr>
                <w:b/>
                <w:sz w:val="17"/>
              </w:rPr>
              <w:t>Despachos realizados</w:t>
            </w:r>
          </w:p>
        </w:tc>
        <w:tc>
          <w:tcPr>
            <w:tcW w:w="7030" w:type="dxa"/>
            <w:shd w:val="clear" w:color="auto" w:fill="F7FAFD"/>
          </w:tcPr>
          <w:p w14:paraId="2AFEB187" w14:textId="77777777" w:rsidR="00E87626" w:rsidRPr="0043188B" w:rsidRDefault="00567012">
            <w:pPr>
              <w:spacing w:before="40" w:after="40"/>
              <w:rPr>
                <w:lang w:val="es-PE"/>
              </w:rPr>
            </w:pPr>
            <w:r w:rsidRPr="0043188B">
              <w:rPr>
                <w:sz w:val="17"/>
                <w:lang w:val="es-PE"/>
              </w:rPr>
              <w:t>Lo que ya salió de cámara.</w:t>
            </w:r>
          </w:p>
        </w:tc>
      </w:tr>
      <w:tr w:rsidR="00E87626" w:rsidRPr="0043188B" w14:paraId="7638A8DD" w14:textId="77777777">
        <w:trPr>
          <w:jc w:val="center"/>
        </w:trPr>
        <w:tc>
          <w:tcPr>
            <w:tcW w:w="2268" w:type="dxa"/>
          </w:tcPr>
          <w:p w14:paraId="39078A51" w14:textId="77777777" w:rsidR="00E87626" w:rsidRDefault="00567012">
            <w:pPr>
              <w:spacing w:before="40" w:after="40"/>
            </w:pPr>
            <w:r>
              <w:rPr>
                <w:b/>
                <w:sz w:val="17"/>
              </w:rPr>
              <w:t>Rentabilidad</w:t>
            </w:r>
          </w:p>
        </w:tc>
        <w:tc>
          <w:tcPr>
            <w:tcW w:w="7030" w:type="dxa"/>
          </w:tcPr>
          <w:p w14:paraId="71521D3D" w14:textId="77777777" w:rsidR="00E87626" w:rsidRPr="0043188B" w:rsidRDefault="00567012">
            <w:pPr>
              <w:spacing w:before="40" w:after="40"/>
              <w:rPr>
                <w:lang w:val="es-PE"/>
              </w:rPr>
            </w:pPr>
            <w:r w:rsidRPr="0043188B">
              <w:rPr>
                <w:sz w:val="17"/>
                <w:lang w:val="es-PE"/>
              </w:rPr>
              <w:t xml:space="preserve">Venta contra costo y margen. </w:t>
            </w:r>
            <w:r w:rsidRPr="0043188B">
              <w:rPr>
                <w:b/>
                <w:sz w:val="17"/>
                <w:lang w:val="es-PE"/>
              </w:rPr>
              <w:t>Solo para roles con acceso a costos</w:t>
            </w:r>
            <w:r w:rsidRPr="0043188B">
              <w:rPr>
                <w:sz w:val="17"/>
                <w:lang w:val="es-PE"/>
              </w:rPr>
              <w:t>; a los demás les aparece un aviso de que su rol no tiene permiso.</w:t>
            </w:r>
          </w:p>
        </w:tc>
      </w:tr>
      <w:tr w:rsidR="00E87626" w:rsidRPr="0043188B" w14:paraId="54C6C416" w14:textId="77777777">
        <w:trPr>
          <w:jc w:val="center"/>
        </w:trPr>
        <w:tc>
          <w:tcPr>
            <w:tcW w:w="2268" w:type="dxa"/>
            <w:shd w:val="clear" w:color="auto" w:fill="F7FAFD"/>
          </w:tcPr>
          <w:p w14:paraId="76B3224A" w14:textId="77777777" w:rsidR="00E87626" w:rsidRPr="0043188B" w:rsidRDefault="00567012">
            <w:pPr>
              <w:spacing w:before="40" w:after="40"/>
              <w:rPr>
                <w:lang w:val="es-PE"/>
              </w:rPr>
            </w:pPr>
            <w:r w:rsidRPr="0043188B">
              <w:rPr>
                <w:b/>
                <w:sz w:val="17"/>
                <w:lang w:val="es-PE"/>
              </w:rPr>
              <w:t>Todo lo que le pasó a este pedido</w:t>
            </w:r>
          </w:p>
        </w:tc>
        <w:tc>
          <w:tcPr>
            <w:tcW w:w="7030" w:type="dxa"/>
            <w:shd w:val="clear" w:color="auto" w:fill="F7FAFD"/>
          </w:tcPr>
          <w:p w14:paraId="51376266" w14:textId="77777777" w:rsidR="00E87626" w:rsidRPr="0043188B" w:rsidRDefault="00567012">
            <w:pPr>
              <w:spacing w:before="40" w:after="40"/>
              <w:rPr>
                <w:lang w:val="es-PE"/>
              </w:rPr>
            </w:pPr>
            <w:r w:rsidRPr="0043188B">
              <w:rPr>
                <w:sz w:val="17"/>
                <w:lang w:val="es-PE"/>
              </w:rPr>
              <w:t>El historial completo, en orden.</w:t>
            </w:r>
          </w:p>
        </w:tc>
      </w:tr>
    </w:tbl>
    <w:p w14:paraId="685D6272" w14:textId="77777777" w:rsidR="00E87626" w:rsidRPr="0043188B" w:rsidRDefault="00E87626">
      <w:pPr>
        <w:spacing w:after="80"/>
        <w:rPr>
          <w:lang w:val="es-PE"/>
        </w:rPr>
      </w:pPr>
    </w:p>
    <w:p w14:paraId="6196A32D" w14:textId="77777777" w:rsidR="00E87626" w:rsidRPr="0043188B" w:rsidRDefault="00567012">
      <w:pPr>
        <w:pStyle w:val="Ttulo2"/>
        <w:rPr>
          <w:lang w:val="es-PE"/>
        </w:rPr>
      </w:pPr>
      <w:bookmarkStart w:id="44" w:name="_Toc238816249"/>
      <w:r w:rsidRPr="0043188B">
        <w:rPr>
          <w:lang w:val="es-PE"/>
        </w:rPr>
        <w:t>Apartar stock — el paso más importante del sistema</w:t>
      </w:r>
      <w:bookmarkEnd w:id="44"/>
    </w:p>
    <w:p w14:paraId="6AFEE789" w14:textId="77777777" w:rsidR="00E87626" w:rsidRPr="0043188B" w:rsidRDefault="00567012">
      <w:pPr>
        <w:rPr>
          <w:lang w:val="es-PE"/>
        </w:rPr>
      </w:pPr>
      <w:r w:rsidRPr="0043188B">
        <w:rPr>
          <w:b/>
          <w:lang w:val="es-PE"/>
        </w:rPr>
        <w:t>Ficha del pedido → en cada línea de producto → botón «Apartar stock»</w:t>
      </w:r>
    </w:p>
    <w:p w14:paraId="50056C14" w14:textId="77777777" w:rsidR="00E87626" w:rsidRDefault="00567012">
      <w:r w:rsidRPr="0043188B">
        <w:rPr>
          <w:lang w:val="es-PE"/>
        </w:rPr>
        <w:t xml:space="preserve">Se despliega un panel con </w:t>
      </w:r>
      <w:r w:rsidRPr="0043188B">
        <w:rPr>
          <w:b/>
          <w:lang w:val="es-PE"/>
        </w:rPr>
        <w:t>los pallets que pueden cubrir esa línea</w:t>
      </w:r>
      <w:r w:rsidRPr="0043188B">
        <w:rPr>
          <w:lang w:val="es-PE"/>
        </w:rPr>
        <w:t xml:space="preserve">, ordenados del más antiguo al más nuevo — lo que lleva más tiempo en cámara es lo que conviene sacar primero. </w:t>
      </w:r>
      <w:r>
        <w:t>Por cada candidato se ve:</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1474"/>
        <w:gridCol w:w="7824"/>
      </w:tblGrid>
      <w:tr w:rsidR="00E87626" w14:paraId="562F99D9" w14:textId="77777777">
        <w:trPr>
          <w:tblHeader/>
          <w:jc w:val="center"/>
        </w:trPr>
        <w:tc>
          <w:tcPr>
            <w:tcW w:w="1474" w:type="dxa"/>
            <w:shd w:val="clear" w:color="auto" w:fill="DFEAF4"/>
          </w:tcPr>
          <w:p w14:paraId="7B101819" w14:textId="77777777" w:rsidR="00E87626" w:rsidRDefault="00567012">
            <w:pPr>
              <w:spacing w:before="60" w:after="60"/>
            </w:pPr>
            <w:r>
              <w:rPr>
                <w:b/>
                <w:color w:val="1B2C52"/>
                <w:sz w:val="17"/>
              </w:rPr>
              <w:t>Columna</w:t>
            </w:r>
          </w:p>
        </w:tc>
        <w:tc>
          <w:tcPr>
            <w:tcW w:w="7824" w:type="dxa"/>
            <w:shd w:val="clear" w:color="auto" w:fill="DFEAF4"/>
          </w:tcPr>
          <w:p w14:paraId="3379794F" w14:textId="77777777" w:rsidR="00E87626" w:rsidRDefault="00567012">
            <w:pPr>
              <w:spacing w:before="60" w:after="60"/>
            </w:pPr>
            <w:r>
              <w:rPr>
                <w:b/>
                <w:color w:val="1B2C52"/>
                <w:sz w:val="17"/>
              </w:rPr>
              <w:t>Qué es</w:t>
            </w:r>
          </w:p>
        </w:tc>
      </w:tr>
      <w:tr w:rsidR="00E87626" w14:paraId="24AC67BE" w14:textId="77777777">
        <w:trPr>
          <w:jc w:val="center"/>
        </w:trPr>
        <w:tc>
          <w:tcPr>
            <w:tcW w:w="1474" w:type="dxa"/>
          </w:tcPr>
          <w:p w14:paraId="7B2E04FA" w14:textId="77777777" w:rsidR="00E87626" w:rsidRDefault="00567012">
            <w:pPr>
              <w:spacing w:before="40" w:after="40"/>
            </w:pPr>
            <w:r>
              <w:rPr>
                <w:b/>
                <w:sz w:val="18"/>
              </w:rPr>
              <w:t>Pallet</w:t>
            </w:r>
          </w:p>
        </w:tc>
        <w:tc>
          <w:tcPr>
            <w:tcW w:w="7824" w:type="dxa"/>
          </w:tcPr>
          <w:p w14:paraId="2F81E149" w14:textId="77777777" w:rsidR="00E87626" w:rsidRDefault="00567012">
            <w:pPr>
              <w:spacing w:before="40" w:after="40"/>
            </w:pPr>
            <w:r>
              <w:rPr>
                <w:sz w:val="18"/>
              </w:rPr>
              <w:t>El código del lote.</w:t>
            </w:r>
          </w:p>
        </w:tc>
      </w:tr>
      <w:tr w:rsidR="00E87626" w:rsidRPr="0043188B" w14:paraId="48538AD4" w14:textId="77777777">
        <w:trPr>
          <w:jc w:val="center"/>
        </w:trPr>
        <w:tc>
          <w:tcPr>
            <w:tcW w:w="1474" w:type="dxa"/>
            <w:shd w:val="clear" w:color="auto" w:fill="F7FAFD"/>
          </w:tcPr>
          <w:p w14:paraId="05149CAC" w14:textId="77777777" w:rsidR="00E87626" w:rsidRDefault="00567012">
            <w:pPr>
              <w:spacing w:before="40" w:after="40"/>
            </w:pPr>
            <w:r>
              <w:rPr>
                <w:b/>
                <w:sz w:val="18"/>
              </w:rPr>
              <w:t>Almacén</w:t>
            </w:r>
          </w:p>
        </w:tc>
        <w:tc>
          <w:tcPr>
            <w:tcW w:w="7824" w:type="dxa"/>
            <w:shd w:val="clear" w:color="auto" w:fill="F7FAFD"/>
          </w:tcPr>
          <w:p w14:paraId="02CB3241" w14:textId="77777777" w:rsidR="00E87626" w:rsidRPr="0043188B" w:rsidRDefault="00567012">
            <w:pPr>
              <w:spacing w:before="40" w:after="40"/>
              <w:rPr>
                <w:lang w:val="es-PE"/>
              </w:rPr>
            </w:pPr>
            <w:r w:rsidRPr="0043188B">
              <w:rPr>
                <w:sz w:val="18"/>
                <w:lang w:val="es-PE"/>
              </w:rPr>
              <w:t xml:space="preserve">En qué bodega está. </w:t>
            </w:r>
            <w:r w:rsidRPr="0043188B">
              <w:rPr>
                <w:b/>
                <w:sz w:val="18"/>
                <w:lang w:val="es-PE"/>
              </w:rPr>
              <w:t>Importante</w:t>
            </w:r>
            <w:r w:rsidRPr="0043188B">
              <w:rPr>
                <w:sz w:val="18"/>
                <w:lang w:val="es-PE"/>
              </w:rPr>
              <w:t>: si un pedido se cubre con pallets de dos bodegas distintas, hará falta un traslado antes de embarcarlo.</w:t>
            </w:r>
          </w:p>
        </w:tc>
      </w:tr>
      <w:tr w:rsidR="00E87626" w14:paraId="30B0B759" w14:textId="77777777">
        <w:trPr>
          <w:jc w:val="center"/>
        </w:trPr>
        <w:tc>
          <w:tcPr>
            <w:tcW w:w="1474" w:type="dxa"/>
          </w:tcPr>
          <w:p w14:paraId="4801CF18" w14:textId="77777777" w:rsidR="00E87626" w:rsidRDefault="00567012">
            <w:pPr>
              <w:spacing w:before="40" w:after="40"/>
            </w:pPr>
            <w:r>
              <w:rPr>
                <w:b/>
                <w:sz w:val="18"/>
              </w:rPr>
              <w:t>Producido</w:t>
            </w:r>
          </w:p>
        </w:tc>
        <w:tc>
          <w:tcPr>
            <w:tcW w:w="7824" w:type="dxa"/>
          </w:tcPr>
          <w:p w14:paraId="0872A1AA" w14:textId="77777777" w:rsidR="00E87626" w:rsidRDefault="00567012">
            <w:pPr>
              <w:spacing w:before="40" w:after="40"/>
            </w:pPr>
            <w:r>
              <w:rPr>
                <w:sz w:val="18"/>
              </w:rPr>
              <w:t>Su fecha de producción.</w:t>
            </w:r>
          </w:p>
        </w:tc>
      </w:tr>
      <w:tr w:rsidR="00E87626" w:rsidRPr="0043188B" w14:paraId="2F3E4242" w14:textId="77777777">
        <w:trPr>
          <w:jc w:val="center"/>
        </w:trPr>
        <w:tc>
          <w:tcPr>
            <w:tcW w:w="1474" w:type="dxa"/>
            <w:shd w:val="clear" w:color="auto" w:fill="F7FAFD"/>
          </w:tcPr>
          <w:p w14:paraId="06769AD7" w14:textId="77777777" w:rsidR="00E87626" w:rsidRDefault="00567012">
            <w:pPr>
              <w:spacing w:before="40" w:after="40"/>
            </w:pPr>
            <w:r>
              <w:rPr>
                <w:b/>
                <w:sz w:val="18"/>
              </w:rPr>
              <w:t>Meses</w:t>
            </w:r>
          </w:p>
        </w:tc>
        <w:tc>
          <w:tcPr>
            <w:tcW w:w="7824" w:type="dxa"/>
            <w:shd w:val="clear" w:color="auto" w:fill="F7FAFD"/>
          </w:tcPr>
          <w:p w14:paraId="0F1EE4DA" w14:textId="77777777" w:rsidR="00E87626" w:rsidRPr="0043188B" w:rsidRDefault="00567012">
            <w:pPr>
              <w:spacing w:before="40" w:after="40"/>
              <w:rPr>
                <w:lang w:val="es-PE"/>
              </w:rPr>
            </w:pPr>
            <w:r w:rsidRPr="0043188B">
              <w:rPr>
                <w:sz w:val="18"/>
                <w:lang w:val="es-PE"/>
              </w:rPr>
              <w:t>Cuánto lleva en cámara. Se marca en ámbar a partir de 12 meses.</w:t>
            </w:r>
          </w:p>
        </w:tc>
      </w:tr>
      <w:tr w:rsidR="00E87626" w:rsidRPr="0043188B" w14:paraId="5BBFC323" w14:textId="77777777">
        <w:trPr>
          <w:jc w:val="center"/>
        </w:trPr>
        <w:tc>
          <w:tcPr>
            <w:tcW w:w="1474" w:type="dxa"/>
          </w:tcPr>
          <w:p w14:paraId="0280A743" w14:textId="77777777" w:rsidR="00E87626" w:rsidRDefault="00567012">
            <w:pPr>
              <w:spacing w:before="40" w:after="40"/>
            </w:pPr>
            <w:r>
              <w:rPr>
                <w:b/>
                <w:sz w:val="18"/>
              </w:rPr>
              <w:t>Disponible</w:t>
            </w:r>
          </w:p>
        </w:tc>
        <w:tc>
          <w:tcPr>
            <w:tcW w:w="7824" w:type="dxa"/>
          </w:tcPr>
          <w:p w14:paraId="1C9D5B2E" w14:textId="77777777" w:rsidR="00E87626" w:rsidRPr="0043188B" w:rsidRDefault="00567012">
            <w:pPr>
              <w:spacing w:before="40" w:after="40"/>
              <w:rPr>
                <w:lang w:val="es-PE"/>
              </w:rPr>
            </w:pPr>
            <w:r w:rsidRPr="0043188B">
              <w:rPr>
                <w:sz w:val="18"/>
                <w:lang w:val="es-PE"/>
              </w:rPr>
              <w:t>Kilos libres de ese pallet.</w:t>
            </w:r>
          </w:p>
        </w:tc>
      </w:tr>
    </w:tbl>
    <w:p w14:paraId="66ADF4DF" w14:textId="77777777" w:rsidR="00E87626" w:rsidRPr="0043188B" w:rsidRDefault="00E87626">
      <w:pPr>
        <w:spacing w:after="80"/>
        <w:rPr>
          <w:lang w:val="es-PE"/>
        </w:rPr>
      </w:pPr>
    </w:p>
    <w:p w14:paraId="3A980314" w14:textId="77777777" w:rsidR="00E87626" w:rsidRPr="0043188B" w:rsidRDefault="00567012">
      <w:pPr>
        <w:spacing w:after="100"/>
        <w:ind w:left="510" w:hanging="510"/>
        <w:rPr>
          <w:lang w:val="es-PE"/>
        </w:rPr>
      </w:pPr>
      <w:r w:rsidRPr="0043188B">
        <w:rPr>
          <w:b/>
          <w:color w:val="304F8C"/>
          <w:lang w:val="es-PE"/>
        </w:rPr>
        <w:t xml:space="preserve">1. </w:t>
      </w:r>
      <w:r w:rsidRPr="0043188B">
        <w:rPr>
          <w:lang w:val="es-PE"/>
        </w:rPr>
        <w:t xml:space="preserve">Pulse </w:t>
      </w:r>
      <w:r w:rsidRPr="0043188B">
        <w:rPr>
          <w:b/>
          <w:lang w:val="es-PE"/>
        </w:rPr>
        <w:t>Elegir</w:t>
      </w:r>
      <w:r w:rsidRPr="0043188B">
        <w:rPr>
          <w:lang w:val="es-PE"/>
        </w:rPr>
        <w:t xml:space="preserve"> en el pallet del que quiere apartar.</w:t>
      </w:r>
    </w:p>
    <w:p w14:paraId="74BAD79A" w14:textId="77777777" w:rsidR="00E87626" w:rsidRPr="0043188B" w:rsidRDefault="00567012">
      <w:pPr>
        <w:spacing w:after="100"/>
        <w:ind w:left="510" w:hanging="510"/>
        <w:rPr>
          <w:lang w:val="es-PE"/>
        </w:rPr>
      </w:pPr>
      <w:r w:rsidRPr="0043188B">
        <w:rPr>
          <w:b/>
          <w:color w:val="304F8C"/>
          <w:lang w:val="es-PE"/>
        </w:rPr>
        <w:t xml:space="preserve">2. </w:t>
      </w:r>
      <w:r w:rsidRPr="0043188B">
        <w:rPr>
          <w:lang w:val="es-PE"/>
        </w:rPr>
        <w:t xml:space="preserve">Escriba los </w:t>
      </w:r>
      <w:r w:rsidRPr="0043188B">
        <w:rPr>
          <w:b/>
          <w:lang w:val="es-PE"/>
        </w:rPr>
        <w:t>kilos a apartar</w:t>
      </w:r>
      <w:r w:rsidRPr="0043188B">
        <w:rPr>
          <w:lang w:val="es-PE"/>
        </w:rPr>
        <w:t xml:space="preserve">. El sistema muestra el tope, que es el menor entre lo que queda en el pallet y lo que falta por cubrir de la línea, y le dice </w:t>
      </w:r>
      <w:r w:rsidRPr="0043188B">
        <w:rPr>
          <w:b/>
          <w:lang w:val="es-PE"/>
        </w:rPr>
        <w:t>cuántos bultos salen</w:t>
      </w:r>
      <w:r w:rsidRPr="0043188B">
        <w:rPr>
          <w:lang w:val="es-PE"/>
        </w:rPr>
        <w:t xml:space="preserve"> de esos kilos para que nadie haga la conversión a mano.</w:t>
      </w:r>
    </w:p>
    <w:p w14:paraId="3EEE17C5" w14:textId="77777777" w:rsidR="00E87626" w:rsidRPr="0043188B" w:rsidRDefault="00567012">
      <w:pPr>
        <w:spacing w:after="100"/>
        <w:ind w:left="510" w:hanging="510"/>
        <w:rPr>
          <w:lang w:val="es-PE"/>
        </w:rPr>
      </w:pPr>
      <w:r w:rsidRPr="0043188B">
        <w:rPr>
          <w:b/>
          <w:color w:val="304F8C"/>
          <w:lang w:val="es-PE"/>
        </w:rPr>
        <w:t xml:space="preserve">3. </w:t>
      </w:r>
      <w:r w:rsidRPr="0043188B">
        <w:rPr>
          <w:lang w:val="es-PE"/>
        </w:rPr>
        <w:t xml:space="preserve">Pulse </w:t>
      </w:r>
      <w:r w:rsidRPr="0043188B">
        <w:rPr>
          <w:b/>
          <w:lang w:val="es-PE"/>
        </w:rPr>
        <w:t>Apartar</w:t>
      </w:r>
      <w:r w:rsidRPr="0043188B">
        <w:rPr>
          <w:lang w:val="es-PE"/>
        </w:rPr>
        <w:t xml:space="preserve">. El disponible de ese pallet baja al instante </w:t>
      </w:r>
      <w:r w:rsidRPr="0043188B">
        <w:rPr>
          <w:b/>
          <w:lang w:val="es-PE"/>
        </w:rPr>
        <w:t>para todos los usuarios</w:t>
      </w:r>
      <w:r w:rsidRPr="0043188B">
        <w:rPr>
          <w:lang w:val="es-PE"/>
        </w:rPr>
        <w:t>.</w:t>
      </w:r>
    </w:p>
    <w:p w14:paraId="4F12BEE7" w14:textId="77777777" w:rsidR="00E87626" w:rsidRPr="0043188B" w:rsidRDefault="00567012">
      <w:pPr>
        <w:spacing w:after="100"/>
        <w:ind w:left="510" w:hanging="510"/>
        <w:rPr>
          <w:lang w:val="es-PE"/>
        </w:rPr>
      </w:pPr>
      <w:r w:rsidRPr="0043188B">
        <w:rPr>
          <w:b/>
          <w:color w:val="304F8C"/>
          <w:lang w:val="es-PE"/>
        </w:rPr>
        <w:t xml:space="preserve">4. </w:t>
      </w:r>
      <w:r w:rsidRPr="0043188B">
        <w:rPr>
          <w:lang w:val="es-PE"/>
        </w:rPr>
        <w:t xml:space="preserve">Repita con otros pallets hasta cubrir la línea. La cabecera indica en todo momento cuántos kilos faltan por apartar, o si la línea ya está </w:t>
      </w:r>
      <w:r w:rsidRPr="0043188B">
        <w:rPr>
          <w:b/>
          <w:lang w:val="es-PE"/>
        </w:rPr>
        <w:t>cubierta al 100 %</w:t>
      </w:r>
      <w:r w:rsidRPr="0043188B">
        <w:rPr>
          <w:lang w:val="es-PE"/>
        </w:rPr>
        <w:t>.</w:t>
      </w:r>
    </w:p>
    <w:tbl>
      <w:tblPr>
        <w:tblW w:w="0" w:type="auto"/>
        <w:jc w:val="center"/>
        <w:tblLook w:val="04A0" w:firstRow="1" w:lastRow="0" w:firstColumn="1" w:lastColumn="0" w:noHBand="0" w:noVBand="1"/>
      </w:tblPr>
      <w:tblGrid>
        <w:gridCol w:w="9298"/>
      </w:tblGrid>
      <w:tr w:rsidR="00E87626" w:rsidRPr="0043188B" w14:paraId="4CC6EBCC" w14:textId="77777777">
        <w:trPr>
          <w:jc w:val="center"/>
        </w:trPr>
        <w:tc>
          <w:tcPr>
            <w:tcW w:w="9298" w:type="dxa"/>
            <w:tcBorders>
              <w:left w:val="single" w:sz="24" w:space="0" w:color="1F6B57"/>
            </w:tcBorders>
            <w:shd w:val="clear" w:color="auto" w:fill="DBECE7"/>
            <w:tcMar>
              <w:top w:w="90" w:type="dxa"/>
              <w:left w:w="170" w:type="dxa"/>
              <w:bottom w:w="90" w:type="dxa"/>
              <w:right w:w="170" w:type="dxa"/>
            </w:tcMar>
          </w:tcPr>
          <w:p w14:paraId="1D3271B2" w14:textId="77777777" w:rsidR="00E87626" w:rsidRPr="0043188B" w:rsidRDefault="00567012">
            <w:pPr>
              <w:spacing w:after="40"/>
              <w:rPr>
                <w:lang w:val="es-PE"/>
              </w:rPr>
            </w:pPr>
            <w:r w:rsidRPr="0043188B">
              <w:rPr>
                <w:b/>
                <w:color w:val="1F6B57"/>
                <w:sz w:val="17"/>
                <w:lang w:val="es-PE"/>
              </w:rPr>
              <w:t>EL ATAJO QUE AHORRA LA MAYOR PARTE DEL TRABAJO</w:t>
            </w:r>
          </w:p>
          <w:p w14:paraId="334081F9" w14:textId="77777777" w:rsidR="00E87626" w:rsidRPr="0043188B" w:rsidRDefault="00567012">
            <w:pPr>
              <w:spacing w:after="40"/>
              <w:rPr>
                <w:lang w:val="es-PE"/>
              </w:rPr>
            </w:pPr>
            <w:r w:rsidRPr="0043188B">
              <w:rPr>
                <w:sz w:val="19"/>
                <w:lang w:val="es-PE"/>
              </w:rPr>
              <w:lastRenderedPageBreak/>
              <w:t xml:space="preserve">Si hay varios pallets candidatos aparece el botón </w:t>
            </w:r>
            <w:r w:rsidRPr="0043188B">
              <w:rPr>
                <w:b/>
                <w:sz w:val="19"/>
                <w:lang w:val="es-PE"/>
              </w:rPr>
              <w:t>«Apartar de los N pallets»</w:t>
            </w:r>
            <w:r w:rsidRPr="0043188B">
              <w:rPr>
                <w:sz w:val="19"/>
                <w:lang w:val="es-PE"/>
              </w:rPr>
              <w:t>: reparte automáticamente empezando por el más antiguo hasta cubrir la línea. Una línea casi nunca se cubre con un solo pallet, así que este botón es el caso normal.</w:t>
            </w:r>
          </w:p>
        </w:tc>
      </w:tr>
    </w:tbl>
    <w:p w14:paraId="0650CFBF" w14:textId="77777777" w:rsidR="00E87626" w:rsidRPr="0043188B" w:rsidRDefault="00E87626">
      <w:pPr>
        <w:spacing w:after="40"/>
        <w:rPr>
          <w:lang w:val="es-PE"/>
        </w:rPr>
      </w:pPr>
    </w:p>
    <w:tbl>
      <w:tblPr>
        <w:tblW w:w="0" w:type="auto"/>
        <w:jc w:val="center"/>
        <w:tblLook w:val="04A0" w:firstRow="1" w:lastRow="0" w:firstColumn="1" w:lastColumn="0" w:noHBand="0" w:noVBand="1"/>
      </w:tblPr>
      <w:tblGrid>
        <w:gridCol w:w="9298"/>
      </w:tblGrid>
      <w:tr w:rsidR="00E87626" w:rsidRPr="0043188B" w14:paraId="11AC1754" w14:textId="77777777">
        <w:trPr>
          <w:jc w:val="center"/>
        </w:trPr>
        <w:tc>
          <w:tcPr>
            <w:tcW w:w="9298" w:type="dxa"/>
            <w:tcBorders>
              <w:left w:val="single" w:sz="24" w:space="0" w:color="95302C"/>
            </w:tcBorders>
            <w:shd w:val="clear" w:color="auto" w:fill="F8E0DF"/>
            <w:tcMar>
              <w:top w:w="90" w:type="dxa"/>
              <w:left w:w="170" w:type="dxa"/>
              <w:bottom w:w="90" w:type="dxa"/>
              <w:right w:w="170" w:type="dxa"/>
            </w:tcMar>
          </w:tcPr>
          <w:p w14:paraId="653E95AC" w14:textId="77777777" w:rsidR="00E87626" w:rsidRPr="0043188B" w:rsidRDefault="00567012">
            <w:pPr>
              <w:spacing w:after="40"/>
              <w:rPr>
                <w:lang w:val="es-PE"/>
              </w:rPr>
            </w:pPr>
            <w:r w:rsidRPr="0043188B">
              <w:rPr>
                <w:b/>
                <w:color w:val="95302C"/>
                <w:sz w:val="17"/>
                <w:lang w:val="es-PE"/>
              </w:rPr>
              <w:t>SI NO APARECE NINGÚN CANDIDATO</w:t>
            </w:r>
          </w:p>
          <w:p w14:paraId="2D00C5AC" w14:textId="77777777" w:rsidR="00E87626" w:rsidRPr="0043188B" w:rsidRDefault="00567012">
            <w:pPr>
              <w:spacing w:after="40"/>
              <w:rPr>
                <w:lang w:val="es-PE"/>
              </w:rPr>
            </w:pPr>
            <w:r w:rsidRPr="0043188B">
              <w:rPr>
                <w:sz w:val="19"/>
                <w:lang w:val="es-PE"/>
              </w:rPr>
              <w:t>El sistema lo dice: no hay lotes de ese producto con saldo disponible en ninguna bodega. La línea no se podrá cubrir hasta que entre producción, se libere una reserva vencida, o Calidad levante un bloqueo.</w:t>
            </w:r>
          </w:p>
        </w:tc>
      </w:tr>
    </w:tbl>
    <w:p w14:paraId="12079BB4" w14:textId="77777777" w:rsidR="00E87626" w:rsidRPr="0043188B" w:rsidRDefault="00E87626">
      <w:pPr>
        <w:spacing w:after="40"/>
        <w:rPr>
          <w:lang w:val="es-PE"/>
        </w:rPr>
      </w:pPr>
    </w:p>
    <w:p w14:paraId="48ED05FB" w14:textId="77777777" w:rsidR="00E87626" w:rsidRPr="0043188B" w:rsidRDefault="00567012">
      <w:pPr>
        <w:pStyle w:val="Ttulo2"/>
        <w:rPr>
          <w:lang w:val="es-PE"/>
        </w:rPr>
      </w:pPr>
      <w:bookmarkStart w:id="45" w:name="_Toc238816250"/>
      <w:r w:rsidRPr="0043188B">
        <w:rPr>
          <w:lang w:val="es-PE"/>
        </w:rPr>
        <w:t>Facturar desde el pedido</w:t>
      </w:r>
      <w:bookmarkEnd w:id="45"/>
    </w:p>
    <w:p w14:paraId="480B53DC" w14:textId="77777777" w:rsidR="00E87626" w:rsidRPr="0043188B" w:rsidRDefault="00567012">
      <w:pPr>
        <w:rPr>
          <w:lang w:val="es-PE"/>
        </w:rPr>
      </w:pPr>
      <w:r w:rsidRPr="0043188B">
        <w:rPr>
          <w:lang w:val="es-PE"/>
        </w:rPr>
        <w:t>Se explica en el capítulo de Finanzas (</w:t>
      </w:r>
      <w:r w:rsidRPr="0043188B">
        <w:rPr>
          <w:b/>
          <w:lang w:val="es-PE"/>
        </w:rPr>
        <w:t>§ 15</w:t>
      </w:r>
      <w:r w:rsidRPr="0043188B">
        <w:rPr>
          <w:lang w:val="es-PE"/>
        </w:rPr>
        <w:t>), porque el comprobante vive allí.</w:t>
      </w:r>
    </w:p>
    <w:p w14:paraId="759D0B6A" w14:textId="77777777" w:rsidR="00E87626" w:rsidRDefault="00567012">
      <w:pPr>
        <w:spacing w:before="160"/>
      </w:pPr>
      <w:r>
        <w:rPr>
          <w:b/>
          <w:color w:val="53A6A6"/>
          <w:sz w:val="18"/>
        </w:rPr>
        <w:t>Observaciones del cliente · Pedidos</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680"/>
        <w:gridCol w:w="2268"/>
        <w:gridCol w:w="5102"/>
        <w:gridCol w:w="1247"/>
      </w:tblGrid>
      <w:tr w:rsidR="00E87626" w14:paraId="0CAAD971" w14:textId="77777777">
        <w:trPr>
          <w:tblHeader/>
          <w:jc w:val="center"/>
        </w:trPr>
        <w:tc>
          <w:tcPr>
            <w:tcW w:w="680" w:type="dxa"/>
            <w:shd w:val="clear" w:color="auto" w:fill="DFEAF4"/>
          </w:tcPr>
          <w:p w14:paraId="24CBE250" w14:textId="77777777" w:rsidR="00E87626" w:rsidRDefault="00567012">
            <w:pPr>
              <w:spacing w:before="60" w:after="60"/>
            </w:pPr>
            <w:r>
              <w:rPr>
                <w:b/>
                <w:color w:val="1B2C52"/>
                <w:sz w:val="16"/>
              </w:rPr>
              <w:t>N.º</w:t>
            </w:r>
          </w:p>
        </w:tc>
        <w:tc>
          <w:tcPr>
            <w:tcW w:w="2268" w:type="dxa"/>
            <w:shd w:val="clear" w:color="auto" w:fill="DFEAF4"/>
          </w:tcPr>
          <w:p w14:paraId="3CB5D3D4" w14:textId="77777777" w:rsidR="00E87626" w:rsidRDefault="00567012">
            <w:pPr>
              <w:spacing w:before="60" w:after="60"/>
            </w:pPr>
            <w:r>
              <w:rPr>
                <w:b/>
                <w:color w:val="1B2C52"/>
                <w:sz w:val="16"/>
              </w:rPr>
              <w:t>Pantalla o campo</w:t>
            </w:r>
          </w:p>
        </w:tc>
        <w:tc>
          <w:tcPr>
            <w:tcW w:w="5102" w:type="dxa"/>
            <w:shd w:val="clear" w:color="auto" w:fill="DFEAF4"/>
          </w:tcPr>
          <w:p w14:paraId="268C51C5" w14:textId="77777777" w:rsidR="00E87626" w:rsidRPr="0043188B" w:rsidRDefault="00567012">
            <w:pPr>
              <w:spacing w:before="60" w:after="60"/>
              <w:rPr>
                <w:lang w:val="es-PE"/>
              </w:rPr>
            </w:pPr>
            <w:r w:rsidRPr="0043188B">
              <w:rPr>
                <w:b/>
                <w:color w:val="1B2C52"/>
                <w:sz w:val="16"/>
                <w:lang w:val="es-PE"/>
              </w:rPr>
              <w:t>Qué observa / qué debería hacer</w:t>
            </w:r>
          </w:p>
        </w:tc>
        <w:tc>
          <w:tcPr>
            <w:tcW w:w="1247" w:type="dxa"/>
            <w:shd w:val="clear" w:color="auto" w:fill="DFEAF4"/>
          </w:tcPr>
          <w:p w14:paraId="7029BFAA" w14:textId="77777777" w:rsidR="00E87626" w:rsidRDefault="00567012">
            <w:pPr>
              <w:spacing w:before="60" w:after="60"/>
            </w:pPr>
            <w:r>
              <w:rPr>
                <w:b/>
                <w:color w:val="1B2C52"/>
                <w:sz w:val="16"/>
              </w:rPr>
              <w:t>Prioridad</w:t>
            </w:r>
          </w:p>
        </w:tc>
      </w:tr>
      <w:tr w:rsidR="00E87626" w14:paraId="6C3CE424" w14:textId="77777777">
        <w:trPr>
          <w:jc w:val="center"/>
        </w:trPr>
        <w:tc>
          <w:tcPr>
            <w:tcW w:w="680" w:type="dxa"/>
          </w:tcPr>
          <w:p w14:paraId="1164811F" w14:textId="77777777" w:rsidR="00E87626" w:rsidRDefault="00567012">
            <w:pPr>
              <w:spacing w:before="140"/>
            </w:pPr>
            <w:r>
              <w:rPr>
                <w:sz w:val="17"/>
              </w:rPr>
              <w:t>1</w:t>
            </w:r>
          </w:p>
        </w:tc>
        <w:tc>
          <w:tcPr>
            <w:tcW w:w="2268" w:type="dxa"/>
          </w:tcPr>
          <w:p w14:paraId="57BA3729" w14:textId="77777777" w:rsidR="00E87626" w:rsidRDefault="00E87626">
            <w:pPr>
              <w:spacing w:before="140"/>
            </w:pPr>
          </w:p>
        </w:tc>
        <w:tc>
          <w:tcPr>
            <w:tcW w:w="5102" w:type="dxa"/>
          </w:tcPr>
          <w:p w14:paraId="1DE302E1" w14:textId="77777777" w:rsidR="00E87626" w:rsidRDefault="00E87626">
            <w:pPr>
              <w:spacing w:before="140"/>
            </w:pPr>
          </w:p>
        </w:tc>
        <w:tc>
          <w:tcPr>
            <w:tcW w:w="1247" w:type="dxa"/>
          </w:tcPr>
          <w:p w14:paraId="28F22331" w14:textId="77777777" w:rsidR="00E87626" w:rsidRDefault="00E87626">
            <w:pPr>
              <w:spacing w:before="140"/>
            </w:pPr>
          </w:p>
        </w:tc>
      </w:tr>
      <w:tr w:rsidR="00E87626" w14:paraId="0CF720BF" w14:textId="77777777">
        <w:trPr>
          <w:jc w:val="center"/>
        </w:trPr>
        <w:tc>
          <w:tcPr>
            <w:tcW w:w="680" w:type="dxa"/>
            <w:shd w:val="clear" w:color="auto" w:fill="F7FAFD"/>
          </w:tcPr>
          <w:p w14:paraId="77093502" w14:textId="77777777" w:rsidR="00E87626" w:rsidRDefault="00567012">
            <w:pPr>
              <w:spacing w:before="140"/>
            </w:pPr>
            <w:r>
              <w:rPr>
                <w:sz w:val="17"/>
              </w:rPr>
              <w:t>2</w:t>
            </w:r>
          </w:p>
        </w:tc>
        <w:tc>
          <w:tcPr>
            <w:tcW w:w="2268" w:type="dxa"/>
            <w:shd w:val="clear" w:color="auto" w:fill="F7FAFD"/>
          </w:tcPr>
          <w:p w14:paraId="3743785A" w14:textId="77777777" w:rsidR="00E87626" w:rsidRDefault="00E87626">
            <w:pPr>
              <w:spacing w:before="140"/>
            </w:pPr>
          </w:p>
        </w:tc>
        <w:tc>
          <w:tcPr>
            <w:tcW w:w="5102" w:type="dxa"/>
            <w:shd w:val="clear" w:color="auto" w:fill="F7FAFD"/>
          </w:tcPr>
          <w:p w14:paraId="326CDA74" w14:textId="77777777" w:rsidR="00E87626" w:rsidRDefault="00E87626">
            <w:pPr>
              <w:spacing w:before="140"/>
            </w:pPr>
          </w:p>
        </w:tc>
        <w:tc>
          <w:tcPr>
            <w:tcW w:w="1247" w:type="dxa"/>
            <w:shd w:val="clear" w:color="auto" w:fill="F7FAFD"/>
          </w:tcPr>
          <w:p w14:paraId="1505721B" w14:textId="77777777" w:rsidR="00E87626" w:rsidRDefault="00E87626">
            <w:pPr>
              <w:spacing w:before="140"/>
            </w:pPr>
          </w:p>
        </w:tc>
      </w:tr>
      <w:tr w:rsidR="00E87626" w14:paraId="29D96825" w14:textId="77777777">
        <w:trPr>
          <w:jc w:val="center"/>
        </w:trPr>
        <w:tc>
          <w:tcPr>
            <w:tcW w:w="680" w:type="dxa"/>
          </w:tcPr>
          <w:p w14:paraId="7FAFF5EE" w14:textId="77777777" w:rsidR="00E87626" w:rsidRDefault="00567012">
            <w:pPr>
              <w:spacing w:before="140"/>
            </w:pPr>
            <w:r>
              <w:rPr>
                <w:sz w:val="17"/>
              </w:rPr>
              <w:t>3</w:t>
            </w:r>
          </w:p>
        </w:tc>
        <w:tc>
          <w:tcPr>
            <w:tcW w:w="2268" w:type="dxa"/>
          </w:tcPr>
          <w:p w14:paraId="1C7AB4A8" w14:textId="77777777" w:rsidR="00E87626" w:rsidRDefault="00E87626">
            <w:pPr>
              <w:spacing w:before="140"/>
            </w:pPr>
          </w:p>
        </w:tc>
        <w:tc>
          <w:tcPr>
            <w:tcW w:w="5102" w:type="dxa"/>
          </w:tcPr>
          <w:p w14:paraId="2A715AFD" w14:textId="77777777" w:rsidR="00E87626" w:rsidRDefault="00E87626">
            <w:pPr>
              <w:spacing w:before="140"/>
            </w:pPr>
          </w:p>
        </w:tc>
        <w:tc>
          <w:tcPr>
            <w:tcW w:w="1247" w:type="dxa"/>
          </w:tcPr>
          <w:p w14:paraId="59BC5A19" w14:textId="77777777" w:rsidR="00E87626" w:rsidRDefault="00E87626">
            <w:pPr>
              <w:spacing w:before="140"/>
            </w:pPr>
          </w:p>
        </w:tc>
      </w:tr>
      <w:tr w:rsidR="00E87626" w14:paraId="52BD8F00" w14:textId="77777777">
        <w:trPr>
          <w:jc w:val="center"/>
        </w:trPr>
        <w:tc>
          <w:tcPr>
            <w:tcW w:w="680" w:type="dxa"/>
            <w:shd w:val="clear" w:color="auto" w:fill="F7FAFD"/>
          </w:tcPr>
          <w:p w14:paraId="147D1EF9" w14:textId="77777777" w:rsidR="00E87626" w:rsidRDefault="00567012">
            <w:pPr>
              <w:spacing w:before="140"/>
            </w:pPr>
            <w:r>
              <w:rPr>
                <w:sz w:val="17"/>
              </w:rPr>
              <w:t>4</w:t>
            </w:r>
          </w:p>
        </w:tc>
        <w:tc>
          <w:tcPr>
            <w:tcW w:w="2268" w:type="dxa"/>
            <w:shd w:val="clear" w:color="auto" w:fill="F7FAFD"/>
          </w:tcPr>
          <w:p w14:paraId="1F19ED88" w14:textId="77777777" w:rsidR="00E87626" w:rsidRDefault="00E87626">
            <w:pPr>
              <w:spacing w:before="140"/>
            </w:pPr>
          </w:p>
        </w:tc>
        <w:tc>
          <w:tcPr>
            <w:tcW w:w="5102" w:type="dxa"/>
            <w:shd w:val="clear" w:color="auto" w:fill="F7FAFD"/>
          </w:tcPr>
          <w:p w14:paraId="40BA414A" w14:textId="77777777" w:rsidR="00E87626" w:rsidRDefault="00E87626">
            <w:pPr>
              <w:spacing w:before="140"/>
            </w:pPr>
          </w:p>
        </w:tc>
        <w:tc>
          <w:tcPr>
            <w:tcW w:w="1247" w:type="dxa"/>
            <w:shd w:val="clear" w:color="auto" w:fill="F7FAFD"/>
          </w:tcPr>
          <w:p w14:paraId="44678747" w14:textId="77777777" w:rsidR="00E87626" w:rsidRDefault="00E87626">
            <w:pPr>
              <w:spacing w:before="140"/>
            </w:pPr>
          </w:p>
        </w:tc>
      </w:tr>
    </w:tbl>
    <w:p w14:paraId="4D23D588" w14:textId="77777777" w:rsidR="00E87626" w:rsidRDefault="00E87626">
      <w:pPr>
        <w:spacing w:after="80"/>
      </w:pPr>
    </w:p>
    <w:p w14:paraId="72C396C6" w14:textId="77777777" w:rsidR="00E87626" w:rsidRDefault="00567012">
      <w:r>
        <w:br w:type="page"/>
      </w:r>
    </w:p>
    <w:p w14:paraId="547C1800" w14:textId="77777777" w:rsidR="00E87626" w:rsidRDefault="00567012">
      <w:pPr>
        <w:keepNext/>
        <w:spacing w:after="0"/>
      </w:pPr>
      <w:r>
        <w:rPr>
          <w:b/>
          <w:color w:val="53A6A6"/>
          <w:sz w:val="18"/>
        </w:rPr>
        <w:lastRenderedPageBreak/>
        <w:t>09</w:t>
      </w:r>
    </w:p>
    <w:p w14:paraId="37B18B65" w14:textId="77777777" w:rsidR="00E87626" w:rsidRDefault="00567012">
      <w:pPr>
        <w:pStyle w:val="Ttulo1"/>
        <w:pBdr>
          <w:bottom w:val="single" w:sz="12" w:space="6" w:color="DFEAF4"/>
        </w:pBdr>
      </w:pPr>
      <w:bookmarkStart w:id="46" w:name="_Toc238816251"/>
      <w:r>
        <w:t>Ventas · Disponibilidad, Control y Necesidades</w:t>
      </w:r>
      <w:bookmarkEnd w:id="46"/>
    </w:p>
    <w:p w14:paraId="313D81E7" w14:textId="77777777" w:rsidR="00E87626" w:rsidRDefault="00567012">
      <w:pPr>
        <w:pStyle w:val="Ttulo2"/>
      </w:pPr>
      <w:bookmarkStart w:id="47" w:name="_Toc238816252"/>
      <w:r>
        <w:t>9.1 · Disponibilidad</w:t>
      </w:r>
      <w:bookmarkEnd w:id="47"/>
    </w:p>
    <w:p w14:paraId="1FAD3716" w14:textId="77777777" w:rsidR="00E87626" w:rsidRPr="0043188B" w:rsidRDefault="00567012">
      <w:pPr>
        <w:rPr>
          <w:lang w:val="es-PE"/>
        </w:rPr>
      </w:pPr>
      <w:r w:rsidRPr="0043188B">
        <w:rPr>
          <w:lang w:val="es-PE"/>
        </w:rPr>
        <w:t xml:space="preserve">Responde a </w:t>
      </w:r>
      <w:r w:rsidRPr="0043188B">
        <w:rPr>
          <w:b/>
          <w:lang w:val="es-PE"/>
        </w:rPr>
        <w:t>cuánto se puede prometer de verdad</w:t>
      </w:r>
      <w:r w:rsidRPr="0043188B">
        <w:rPr>
          <w:lang w:val="es-PE"/>
        </w:rPr>
        <w:t>. Para cada producto y bodega descompone el stock en sus cuatro números: físico, bloqueado por calidad, reservado y disponible. El disponible ya tiene todo descontado, incluido lo que está en preparación para salir.</w:t>
      </w:r>
    </w:p>
    <w:tbl>
      <w:tblPr>
        <w:tblW w:w="0" w:type="auto"/>
        <w:jc w:val="center"/>
        <w:tblLook w:val="04A0" w:firstRow="1" w:lastRow="0" w:firstColumn="1" w:lastColumn="0" w:noHBand="0" w:noVBand="1"/>
      </w:tblPr>
      <w:tblGrid>
        <w:gridCol w:w="9298"/>
      </w:tblGrid>
      <w:tr w:rsidR="00E87626" w:rsidRPr="0043188B" w14:paraId="38A16318" w14:textId="77777777">
        <w:trPr>
          <w:jc w:val="center"/>
        </w:trPr>
        <w:tc>
          <w:tcPr>
            <w:tcW w:w="9298" w:type="dxa"/>
            <w:tcBorders>
              <w:left w:val="single" w:sz="24" w:space="0" w:color="1F6B57"/>
            </w:tcBorders>
            <w:shd w:val="clear" w:color="auto" w:fill="DBECE7"/>
            <w:tcMar>
              <w:top w:w="90" w:type="dxa"/>
              <w:left w:w="170" w:type="dxa"/>
              <w:bottom w:w="90" w:type="dxa"/>
              <w:right w:w="170" w:type="dxa"/>
            </w:tcMar>
          </w:tcPr>
          <w:p w14:paraId="53271B5C" w14:textId="77777777" w:rsidR="00E87626" w:rsidRPr="0043188B" w:rsidRDefault="00567012">
            <w:pPr>
              <w:spacing w:after="40"/>
              <w:rPr>
                <w:lang w:val="es-PE"/>
              </w:rPr>
            </w:pPr>
            <w:r w:rsidRPr="0043188B">
              <w:rPr>
                <w:b/>
                <w:color w:val="1F6B57"/>
                <w:sz w:val="17"/>
                <w:lang w:val="es-PE"/>
              </w:rPr>
              <w:t>ES LA PANTALLA QUE DEBERÍA MIRAR UN COMERCIAL ANTES DE PROMETER NADA</w:t>
            </w:r>
          </w:p>
          <w:p w14:paraId="1E51867E" w14:textId="77777777" w:rsidR="00E87626" w:rsidRPr="0043188B" w:rsidRDefault="00567012">
            <w:pPr>
              <w:spacing w:after="40"/>
              <w:rPr>
                <w:lang w:val="es-PE"/>
              </w:rPr>
            </w:pPr>
            <w:r w:rsidRPr="0043188B">
              <w:rPr>
                <w:sz w:val="19"/>
                <w:lang w:val="es-PE"/>
              </w:rPr>
              <w:t>Un vistazo aquí evita la llamada incómoda de dos semanas después.</w:t>
            </w:r>
          </w:p>
        </w:tc>
      </w:tr>
    </w:tbl>
    <w:p w14:paraId="226368F6" w14:textId="77777777" w:rsidR="00E87626" w:rsidRPr="0043188B" w:rsidRDefault="00E87626">
      <w:pPr>
        <w:spacing w:after="40"/>
        <w:rPr>
          <w:lang w:val="es-PE"/>
        </w:rPr>
      </w:pPr>
    </w:p>
    <w:p w14:paraId="5ABE65A8" w14:textId="77777777" w:rsidR="00E87626" w:rsidRPr="0043188B" w:rsidRDefault="00567012">
      <w:pPr>
        <w:pStyle w:val="Ttulo2"/>
        <w:rPr>
          <w:lang w:val="es-PE"/>
        </w:rPr>
      </w:pPr>
      <w:bookmarkStart w:id="48" w:name="_Toc238816253"/>
      <w:r w:rsidRPr="0043188B">
        <w:rPr>
          <w:lang w:val="es-PE"/>
        </w:rPr>
        <w:t>9.2 · Control de pedidos</w:t>
      </w:r>
      <w:bookmarkEnd w:id="48"/>
    </w:p>
    <w:p w14:paraId="554EB206" w14:textId="77777777" w:rsidR="00E87626" w:rsidRPr="0043188B" w:rsidRDefault="00567012">
      <w:pPr>
        <w:rPr>
          <w:lang w:val="es-PE"/>
        </w:rPr>
      </w:pPr>
      <w:r w:rsidRPr="0043188B">
        <w:rPr>
          <w:lang w:val="es-PE"/>
        </w:rPr>
        <w:t xml:space="preserve">Solo los pedidos que </w:t>
      </w:r>
      <w:r w:rsidRPr="0043188B">
        <w:rPr>
          <w:b/>
          <w:lang w:val="es-PE"/>
        </w:rPr>
        <w:t>necesitan una decisión</w:t>
      </w:r>
      <w:r w:rsidRPr="0043188B">
        <w:rPr>
          <w:lang w:val="es-PE"/>
        </w:rPr>
        <w:t>: sin cobertura, atrasados, bloqueados por crédito, con margen bajo. Cada tarjeta es una situación distinta, no una lista general. Si está vacía, no hay nada que decidir.</w:t>
      </w:r>
    </w:p>
    <w:p w14:paraId="471081C5" w14:textId="77777777" w:rsidR="00E87626" w:rsidRPr="0043188B" w:rsidRDefault="00567012">
      <w:pPr>
        <w:pStyle w:val="Ttulo2"/>
        <w:rPr>
          <w:lang w:val="es-PE"/>
        </w:rPr>
      </w:pPr>
      <w:bookmarkStart w:id="49" w:name="_Toc238816254"/>
      <w:r w:rsidRPr="0043188B">
        <w:rPr>
          <w:lang w:val="es-PE"/>
        </w:rPr>
        <w:t>9.3 · Necesidades</w:t>
      </w:r>
      <w:bookmarkEnd w:id="49"/>
    </w:p>
    <w:p w14:paraId="5F4F4A7E" w14:textId="77777777" w:rsidR="00E87626" w:rsidRPr="0043188B" w:rsidRDefault="00567012">
      <w:pPr>
        <w:rPr>
          <w:lang w:val="es-PE"/>
        </w:rPr>
      </w:pPr>
      <w:r w:rsidRPr="0043188B">
        <w:rPr>
          <w:lang w:val="es-PE"/>
        </w:rPr>
        <w:t xml:space="preserve">Lo que está prometido a clientes y </w:t>
      </w:r>
      <w:r w:rsidRPr="0043188B">
        <w:rPr>
          <w:b/>
          <w:lang w:val="es-PE"/>
        </w:rPr>
        <w:t>no está cubierto con stock</w:t>
      </w:r>
      <w:r w:rsidRPr="0043188B">
        <w:rPr>
          <w:lang w:val="es-PE"/>
        </w:rPr>
        <w:t>. Es, literalmente, el requerimiento que va a Producción: qué producto falta y cuánto. El panel superior destaca los mayores faltantes.</w:t>
      </w:r>
    </w:p>
    <w:p w14:paraId="7FE99B23" w14:textId="77777777" w:rsidR="00E87626" w:rsidRPr="0043188B" w:rsidRDefault="00567012">
      <w:pPr>
        <w:spacing w:before="160"/>
        <w:rPr>
          <w:lang w:val="es-PE"/>
        </w:rPr>
      </w:pPr>
      <w:r w:rsidRPr="0043188B">
        <w:rPr>
          <w:b/>
          <w:color w:val="53A6A6"/>
          <w:sz w:val="18"/>
          <w:lang w:val="es-PE"/>
        </w:rPr>
        <w:t>Observaciones del cliente · Disponibilidad, Control y Necesidades</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680"/>
        <w:gridCol w:w="2268"/>
        <w:gridCol w:w="5102"/>
        <w:gridCol w:w="1247"/>
      </w:tblGrid>
      <w:tr w:rsidR="00E87626" w14:paraId="0435DBA6" w14:textId="77777777">
        <w:trPr>
          <w:tblHeader/>
          <w:jc w:val="center"/>
        </w:trPr>
        <w:tc>
          <w:tcPr>
            <w:tcW w:w="680" w:type="dxa"/>
            <w:shd w:val="clear" w:color="auto" w:fill="DFEAF4"/>
          </w:tcPr>
          <w:p w14:paraId="3FF185FA" w14:textId="77777777" w:rsidR="00E87626" w:rsidRDefault="00567012">
            <w:pPr>
              <w:spacing w:before="60" w:after="60"/>
            </w:pPr>
            <w:r>
              <w:rPr>
                <w:b/>
                <w:color w:val="1B2C52"/>
                <w:sz w:val="16"/>
              </w:rPr>
              <w:t>N.º</w:t>
            </w:r>
          </w:p>
        </w:tc>
        <w:tc>
          <w:tcPr>
            <w:tcW w:w="2268" w:type="dxa"/>
            <w:shd w:val="clear" w:color="auto" w:fill="DFEAF4"/>
          </w:tcPr>
          <w:p w14:paraId="2FAD8FD4" w14:textId="77777777" w:rsidR="00E87626" w:rsidRDefault="00567012">
            <w:pPr>
              <w:spacing w:before="60" w:after="60"/>
            </w:pPr>
            <w:r>
              <w:rPr>
                <w:b/>
                <w:color w:val="1B2C52"/>
                <w:sz w:val="16"/>
              </w:rPr>
              <w:t>Pantalla o campo</w:t>
            </w:r>
          </w:p>
        </w:tc>
        <w:tc>
          <w:tcPr>
            <w:tcW w:w="5102" w:type="dxa"/>
            <w:shd w:val="clear" w:color="auto" w:fill="DFEAF4"/>
          </w:tcPr>
          <w:p w14:paraId="307380D9" w14:textId="77777777" w:rsidR="00E87626" w:rsidRPr="0043188B" w:rsidRDefault="00567012">
            <w:pPr>
              <w:spacing w:before="60" w:after="60"/>
              <w:rPr>
                <w:lang w:val="es-PE"/>
              </w:rPr>
            </w:pPr>
            <w:r w:rsidRPr="0043188B">
              <w:rPr>
                <w:b/>
                <w:color w:val="1B2C52"/>
                <w:sz w:val="16"/>
                <w:lang w:val="es-PE"/>
              </w:rPr>
              <w:t>Qué observa / qué debería hacer</w:t>
            </w:r>
          </w:p>
        </w:tc>
        <w:tc>
          <w:tcPr>
            <w:tcW w:w="1247" w:type="dxa"/>
            <w:shd w:val="clear" w:color="auto" w:fill="DFEAF4"/>
          </w:tcPr>
          <w:p w14:paraId="5A22CD96" w14:textId="77777777" w:rsidR="00E87626" w:rsidRDefault="00567012">
            <w:pPr>
              <w:spacing w:before="60" w:after="60"/>
            </w:pPr>
            <w:r>
              <w:rPr>
                <w:b/>
                <w:color w:val="1B2C52"/>
                <w:sz w:val="16"/>
              </w:rPr>
              <w:t>Prioridad</w:t>
            </w:r>
          </w:p>
        </w:tc>
      </w:tr>
      <w:tr w:rsidR="00E87626" w14:paraId="6F0A43B2" w14:textId="77777777">
        <w:trPr>
          <w:jc w:val="center"/>
        </w:trPr>
        <w:tc>
          <w:tcPr>
            <w:tcW w:w="680" w:type="dxa"/>
          </w:tcPr>
          <w:p w14:paraId="21380EDA" w14:textId="77777777" w:rsidR="00E87626" w:rsidRDefault="00567012">
            <w:pPr>
              <w:spacing w:before="140"/>
            </w:pPr>
            <w:r>
              <w:rPr>
                <w:sz w:val="17"/>
              </w:rPr>
              <w:t>1</w:t>
            </w:r>
          </w:p>
        </w:tc>
        <w:tc>
          <w:tcPr>
            <w:tcW w:w="2268" w:type="dxa"/>
          </w:tcPr>
          <w:p w14:paraId="7E9E86BA" w14:textId="77777777" w:rsidR="00E87626" w:rsidRDefault="00E87626">
            <w:pPr>
              <w:spacing w:before="140"/>
            </w:pPr>
          </w:p>
        </w:tc>
        <w:tc>
          <w:tcPr>
            <w:tcW w:w="5102" w:type="dxa"/>
          </w:tcPr>
          <w:p w14:paraId="22A37CFE" w14:textId="77777777" w:rsidR="00E87626" w:rsidRDefault="00E87626">
            <w:pPr>
              <w:spacing w:before="140"/>
            </w:pPr>
          </w:p>
        </w:tc>
        <w:tc>
          <w:tcPr>
            <w:tcW w:w="1247" w:type="dxa"/>
          </w:tcPr>
          <w:p w14:paraId="74FED3A4" w14:textId="77777777" w:rsidR="00E87626" w:rsidRDefault="00E87626">
            <w:pPr>
              <w:spacing w:before="140"/>
            </w:pPr>
          </w:p>
        </w:tc>
      </w:tr>
      <w:tr w:rsidR="00E87626" w14:paraId="0F4CC2DD" w14:textId="77777777">
        <w:trPr>
          <w:jc w:val="center"/>
        </w:trPr>
        <w:tc>
          <w:tcPr>
            <w:tcW w:w="680" w:type="dxa"/>
            <w:shd w:val="clear" w:color="auto" w:fill="F7FAFD"/>
          </w:tcPr>
          <w:p w14:paraId="77D3ED16" w14:textId="77777777" w:rsidR="00E87626" w:rsidRDefault="00567012">
            <w:pPr>
              <w:spacing w:before="140"/>
            </w:pPr>
            <w:r>
              <w:rPr>
                <w:sz w:val="17"/>
              </w:rPr>
              <w:t>2</w:t>
            </w:r>
          </w:p>
        </w:tc>
        <w:tc>
          <w:tcPr>
            <w:tcW w:w="2268" w:type="dxa"/>
            <w:shd w:val="clear" w:color="auto" w:fill="F7FAFD"/>
          </w:tcPr>
          <w:p w14:paraId="183B54B7" w14:textId="77777777" w:rsidR="00E87626" w:rsidRDefault="00E87626">
            <w:pPr>
              <w:spacing w:before="140"/>
            </w:pPr>
          </w:p>
        </w:tc>
        <w:tc>
          <w:tcPr>
            <w:tcW w:w="5102" w:type="dxa"/>
            <w:shd w:val="clear" w:color="auto" w:fill="F7FAFD"/>
          </w:tcPr>
          <w:p w14:paraId="372D9D5D" w14:textId="77777777" w:rsidR="00E87626" w:rsidRDefault="00E87626">
            <w:pPr>
              <w:spacing w:before="140"/>
            </w:pPr>
          </w:p>
        </w:tc>
        <w:tc>
          <w:tcPr>
            <w:tcW w:w="1247" w:type="dxa"/>
            <w:shd w:val="clear" w:color="auto" w:fill="F7FAFD"/>
          </w:tcPr>
          <w:p w14:paraId="6BFACB0E" w14:textId="77777777" w:rsidR="00E87626" w:rsidRDefault="00E87626">
            <w:pPr>
              <w:spacing w:before="140"/>
            </w:pPr>
          </w:p>
        </w:tc>
      </w:tr>
      <w:tr w:rsidR="00E87626" w14:paraId="6704A1A3" w14:textId="77777777">
        <w:trPr>
          <w:jc w:val="center"/>
        </w:trPr>
        <w:tc>
          <w:tcPr>
            <w:tcW w:w="680" w:type="dxa"/>
          </w:tcPr>
          <w:p w14:paraId="0EDC459F" w14:textId="77777777" w:rsidR="00E87626" w:rsidRDefault="00567012">
            <w:pPr>
              <w:spacing w:before="140"/>
            </w:pPr>
            <w:r>
              <w:rPr>
                <w:sz w:val="17"/>
              </w:rPr>
              <w:t>3</w:t>
            </w:r>
          </w:p>
        </w:tc>
        <w:tc>
          <w:tcPr>
            <w:tcW w:w="2268" w:type="dxa"/>
          </w:tcPr>
          <w:p w14:paraId="3367941E" w14:textId="77777777" w:rsidR="00E87626" w:rsidRDefault="00E87626">
            <w:pPr>
              <w:spacing w:before="140"/>
            </w:pPr>
          </w:p>
        </w:tc>
        <w:tc>
          <w:tcPr>
            <w:tcW w:w="5102" w:type="dxa"/>
          </w:tcPr>
          <w:p w14:paraId="27AA14F2" w14:textId="77777777" w:rsidR="00E87626" w:rsidRDefault="00E87626">
            <w:pPr>
              <w:spacing w:before="140"/>
            </w:pPr>
          </w:p>
        </w:tc>
        <w:tc>
          <w:tcPr>
            <w:tcW w:w="1247" w:type="dxa"/>
          </w:tcPr>
          <w:p w14:paraId="42F25DC8" w14:textId="77777777" w:rsidR="00E87626" w:rsidRDefault="00E87626">
            <w:pPr>
              <w:spacing w:before="140"/>
            </w:pPr>
          </w:p>
        </w:tc>
      </w:tr>
      <w:tr w:rsidR="00E87626" w14:paraId="3EEA5BA6" w14:textId="77777777">
        <w:trPr>
          <w:jc w:val="center"/>
        </w:trPr>
        <w:tc>
          <w:tcPr>
            <w:tcW w:w="680" w:type="dxa"/>
            <w:shd w:val="clear" w:color="auto" w:fill="F7FAFD"/>
          </w:tcPr>
          <w:p w14:paraId="37B9DE34" w14:textId="77777777" w:rsidR="00E87626" w:rsidRDefault="00567012">
            <w:pPr>
              <w:spacing w:before="140"/>
            </w:pPr>
            <w:r>
              <w:rPr>
                <w:sz w:val="17"/>
              </w:rPr>
              <w:t>4</w:t>
            </w:r>
          </w:p>
        </w:tc>
        <w:tc>
          <w:tcPr>
            <w:tcW w:w="2268" w:type="dxa"/>
            <w:shd w:val="clear" w:color="auto" w:fill="F7FAFD"/>
          </w:tcPr>
          <w:p w14:paraId="708E519F" w14:textId="77777777" w:rsidR="00E87626" w:rsidRDefault="00E87626">
            <w:pPr>
              <w:spacing w:before="140"/>
            </w:pPr>
          </w:p>
        </w:tc>
        <w:tc>
          <w:tcPr>
            <w:tcW w:w="5102" w:type="dxa"/>
            <w:shd w:val="clear" w:color="auto" w:fill="F7FAFD"/>
          </w:tcPr>
          <w:p w14:paraId="1EDE2DB6" w14:textId="77777777" w:rsidR="00E87626" w:rsidRDefault="00E87626">
            <w:pPr>
              <w:spacing w:before="140"/>
            </w:pPr>
          </w:p>
        </w:tc>
        <w:tc>
          <w:tcPr>
            <w:tcW w:w="1247" w:type="dxa"/>
            <w:shd w:val="clear" w:color="auto" w:fill="F7FAFD"/>
          </w:tcPr>
          <w:p w14:paraId="4C8C56CA" w14:textId="77777777" w:rsidR="00E87626" w:rsidRDefault="00E87626">
            <w:pPr>
              <w:spacing w:before="140"/>
            </w:pPr>
          </w:p>
        </w:tc>
      </w:tr>
    </w:tbl>
    <w:p w14:paraId="3FCAC818" w14:textId="77777777" w:rsidR="00E87626" w:rsidRDefault="00E87626">
      <w:pPr>
        <w:spacing w:after="80"/>
      </w:pPr>
    </w:p>
    <w:p w14:paraId="616B23EC" w14:textId="77777777" w:rsidR="00E87626" w:rsidRDefault="00567012">
      <w:r>
        <w:br w:type="page"/>
      </w:r>
    </w:p>
    <w:p w14:paraId="664E0174" w14:textId="77777777" w:rsidR="00E87626" w:rsidRDefault="00567012">
      <w:pPr>
        <w:keepNext/>
        <w:spacing w:after="0"/>
      </w:pPr>
      <w:r>
        <w:rPr>
          <w:b/>
          <w:color w:val="53A6A6"/>
          <w:sz w:val="18"/>
        </w:rPr>
        <w:lastRenderedPageBreak/>
        <w:t>10</w:t>
      </w:r>
    </w:p>
    <w:p w14:paraId="599AAE7C" w14:textId="77777777" w:rsidR="00E87626" w:rsidRDefault="00567012">
      <w:pPr>
        <w:pStyle w:val="Ttulo1"/>
        <w:pBdr>
          <w:bottom w:val="single" w:sz="12" w:space="6" w:color="DFEAF4"/>
        </w:pBdr>
      </w:pPr>
      <w:bookmarkStart w:id="50" w:name="_Toc238816255"/>
      <w:r>
        <w:t>Almacenes · Ingresos</w:t>
      </w:r>
      <w:bookmarkEnd w:id="50"/>
    </w:p>
    <w:p w14:paraId="1E24A1BE" w14:textId="77777777" w:rsidR="00E87626" w:rsidRDefault="00567012">
      <w:pPr>
        <w:pStyle w:val="Ttulo2"/>
      </w:pPr>
      <w:bookmarkStart w:id="51" w:name="_Toc238816256"/>
      <w:r>
        <w:t>Para qué sirve</w:t>
      </w:r>
      <w:bookmarkEnd w:id="51"/>
    </w:p>
    <w:p w14:paraId="7E5DAF91" w14:textId="77777777" w:rsidR="00E87626" w:rsidRPr="0043188B" w:rsidRDefault="00567012">
      <w:pPr>
        <w:rPr>
          <w:lang w:val="es-PE"/>
        </w:rPr>
      </w:pPr>
      <w:r w:rsidRPr="0043188B">
        <w:rPr>
          <w:lang w:val="es-PE"/>
        </w:rPr>
        <w:t xml:space="preserve">Registrar que </w:t>
      </w:r>
      <w:r w:rsidRPr="0043188B">
        <w:rPr>
          <w:b/>
          <w:lang w:val="es-PE"/>
        </w:rPr>
        <w:t>entró producto a cámara</w:t>
      </w:r>
      <w:r w:rsidRPr="0043188B">
        <w:rPr>
          <w:lang w:val="es-PE"/>
        </w:rPr>
        <w:t>. Cada ingreso da de alta un pallet y abre su Kardex. Desde ese momento el producto cuenta como stock, aparece en el disponible y se puede reservar y vender.</w:t>
      </w:r>
    </w:p>
    <w:tbl>
      <w:tblPr>
        <w:tblW w:w="0" w:type="auto"/>
        <w:jc w:val="center"/>
        <w:tblLook w:val="04A0" w:firstRow="1" w:lastRow="0" w:firstColumn="1" w:lastColumn="0" w:noHBand="0" w:noVBand="1"/>
      </w:tblPr>
      <w:tblGrid>
        <w:gridCol w:w="9298"/>
      </w:tblGrid>
      <w:tr w:rsidR="00E87626" w:rsidRPr="0043188B" w14:paraId="3A15CB78" w14:textId="77777777">
        <w:trPr>
          <w:jc w:val="center"/>
        </w:trPr>
        <w:tc>
          <w:tcPr>
            <w:tcW w:w="9298" w:type="dxa"/>
            <w:tcBorders>
              <w:left w:val="single" w:sz="24" w:space="0" w:color="8A5A10"/>
            </w:tcBorders>
            <w:shd w:val="clear" w:color="auto" w:fill="F7ECD9"/>
            <w:tcMar>
              <w:top w:w="90" w:type="dxa"/>
              <w:left w:w="170" w:type="dxa"/>
              <w:bottom w:w="90" w:type="dxa"/>
              <w:right w:w="170" w:type="dxa"/>
            </w:tcMar>
          </w:tcPr>
          <w:p w14:paraId="6B253AB2" w14:textId="77777777" w:rsidR="00E87626" w:rsidRPr="0043188B" w:rsidRDefault="00567012">
            <w:pPr>
              <w:spacing w:after="40"/>
              <w:rPr>
                <w:lang w:val="es-PE"/>
              </w:rPr>
            </w:pPr>
            <w:r w:rsidRPr="0043188B">
              <w:rPr>
                <w:b/>
                <w:color w:val="8A5A10"/>
                <w:sz w:val="17"/>
                <w:lang w:val="es-PE"/>
              </w:rPr>
              <w:t>«INGRESO» NO ES «COMPRA»</w:t>
            </w:r>
          </w:p>
          <w:p w14:paraId="0E49A399" w14:textId="77777777" w:rsidR="00E87626" w:rsidRPr="0043188B" w:rsidRDefault="00567012">
            <w:pPr>
              <w:spacing w:after="40"/>
              <w:rPr>
                <w:lang w:val="es-PE"/>
              </w:rPr>
            </w:pPr>
            <w:r w:rsidRPr="0043188B">
              <w:rPr>
                <w:sz w:val="19"/>
                <w:lang w:val="es-PE"/>
              </w:rPr>
              <w:t xml:space="preserve">Ingreso es </w:t>
            </w:r>
            <w:r w:rsidRPr="0043188B">
              <w:rPr>
                <w:b/>
                <w:sz w:val="19"/>
                <w:lang w:val="es-PE"/>
              </w:rPr>
              <w:t>entrada física a la cámara</w:t>
            </w:r>
            <w:r w:rsidRPr="0043188B">
              <w:rPr>
                <w:sz w:val="19"/>
                <w:lang w:val="es-PE"/>
              </w:rPr>
              <w:t xml:space="preserve">, venga de donde venga: de la propia planta, de una maquila, de un almacén de terceros, de un reproceso o de una devolución. Este sistema </w:t>
            </w:r>
            <w:r w:rsidRPr="0043188B">
              <w:rPr>
                <w:b/>
                <w:sz w:val="19"/>
                <w:lang w:val="es-PE"/>
              </w:rPr>
              <w:t>no tiene módulo de compras ni de materia prima</w:t>
            </w:r>
            <w:r w:rsidRPr="0043188B">
              <w:rPr>
                <w:sz w:val="19"/>
                <w:lang w:val="es-PE"/>
              </w:rPr>
              <w:t xml:space="preserve">: no registra a qué armador se le compró la pota ni a qué precio. Por eso el </w:t>
            </w:r>
            <w:r w:rsidRPr="0043188B">
              <w:rPr>
                <w:b/>
                <w:sz w:val="19"/>
                <w:lang w:val="es-PE"/>
              </w:rPr>
              <w:t>costo por kilo se escribe a mano</w:t>
            </w:r>
            <w:r w:rsidRPr="0043188B">
              <w:rPr>
                <w:sz w:val="19"/>
                <w:lang w:val="es-PE"/>
              </w:rPr>
              <w:t xml:space="preserve"> en esta pantalla.</w:t>
            </w:r>
          </w:p>
        </w:tc>
      </w:tr>
    </w:tbl>
    <w:p w14:paraId="712B9ED8" w14:textId="77777777" w:rsidR="00E87626" w:rsidRPr="0043188B" w:rsidRDefault="00E87626">
      <w:pPr>
        <w:spacing w:after="40"/>
        <w:rPr>
          <w:lang w:val="es-PE"/>
        </w:rPr>
      </w:pPr>
    </w:p>
    <w:tbl>
      <w:tblPr>
        <w:tblW w:w="0" w:type="auto"/>
        <w:jc w:val="center"/>
        <w:tblLook w:val="04A0" w:firstRow="1" w:lastRow="0" w:firstColumn="1" w:lastColumn="0" w:noHBand="0" w:noVBand="1"/>
      </w:tblPr>
      <w:tblGrid>
        <w:gridCol w:w="9298"/>
      </w:tblGrid>
      <w:tr w:rsidR="00E87626" w:rsidRPr="0043188B" w14:paraId="6DED45D2" w14:textId="77777777">
        <w:trPr>
          <w:jc w:val="center"/>
        </w:trPr>
        <w:tc>
          <w:tcPr>
            <w:tcW w:w="9298" w:type="dxa"/>
            <w:tcBorders>
              <w:left w:val="single" w:sz="24" w:space="0" w:color="95302C"/>
            </w:tcBorders>
            <w:shd w:val="clear" w:color="auto" w:fill="F8E0DF"/>
            <w:tcMar>
              <w:top w:w="90" w:type="dxa"/>
              <w:left w:w="170" w:type="dxa"/>
              <w:bottom w:w="90" w:type="dxa"/>
              <w:right w:w="170" w:type="dxa"/>
            </w:tcMar>
          </w:tcPr>
          <w:p w14:paraId="3179C605" w14:textId="77777777" w:rsidR="00E87626" w:rsidRPr="0043188B" w:rsidRDefault="00567012">
            <w:pPr>
              <w:spacing w:after="40"/>
              <w:rPr>
                <w:lang w:val="es-PE"/>
              </w:rPr>
            </w:pPr>
            <w:r w:rsidRPr="0043188B">
              <w:rPr>
                <w:b/>
                <w:color w:val="95302C"/>
                <w:sz w:val="17"/>
                <w:lang w:val="es-PE"/>
              </w:rPr>
              <w:t>Y ESTO TIENE UNA CONSECUENCIA QUE CONVIENE DECIDIR</w:t>
            </w:r>
          </w:p>
          <w:p w14:paraId="27AE89E8" w14:textId="77777777" w:rsidR="00E87626" w:rsidRPr="0043188B" w:rsidRDefault="00567012">
            <w:pPr>
              <w:spacing w:after="40"/>
              <w:rPr>
                <w:lang w:val="es-PE"/>
              </w:rPr>
            </w:pPr>
            <w:r w:rsidRPr="0043188B">
              <w:rPr>
                <w:sz w:val="19"/>
                <w:lang w:val="es-PE"/>
              </w:rPr>
              <w:t>Todo el análisis de rentabilidad y el inventario valorizado se apoyan en ese costo tecleado. Si el número que se escribe aquí no es fiel, los márgenes tampoco lo serán. Es una decisión pendiente del cliente: convivir con el costo manual, o incorporar un módulo de compras que lo calcule.</w:t>
            </w:r>
          </w:p>
        </w:tc>
      </w:tr>
    </w:tbl>
    <w:p w14:paraId="429C8080" w14:textId="77777777" w:rsidR="00E87626" w:rsidRPr="0043188B" w:rsidRDefault="00E87626">
      <w:pPr>
        <w:spacing w:after="40"/>
        <w:rPr>
          <w:lang w:val="es-PE"/>
        </w:rPr>
      </w:pPr>
    </w:p>
    <w:p w14:paraId="08FA880B" w14:textId="77777777" w:rsidR="00E87626" w:rsidRPr="0043188B" w:rsidRDefault="00567012">
      <w:pPr>
        <w:pStyle w:val="Ttulo2"/>
        <w:rPr>
          <w:lang w:val="es-PE"/>
        </w:rPr>
      </w:pPr>
      <w:bookmarkStart w:id="52" w:name="_Toc238816257"/>
      <w:r w:rsidRPr="0043188B">
        <w:rPr>
          <w:lang w:val="es-PE"/>
        </w:rPr>
        <w:t>Registrar un ingreso · campo por campo</w:t>
      </w:r>
      <w:bookmarkEnd w:id="52"/>
    </w:p>
    <w:p w14:paraId="0E41C3CC" w14:textId="77777777" w:rsidR="00E87626" w:rsidRPr="0043188B" w:rsidRDefault="00567012">
      <w:pPr>
        <w:rPr>
          <w:lang w:val="es-PE"/>
        </w:rPr>
      </w:pPr>
      <w:r w:rsidRPr="0043188B">
        <w:rPr>
          <w:b/>
          <w:lang w:val="es-PE"/>
        </w:rPr>
        <w:t>Almacenes → Ingresos → «Registrar ingreso»</w:t>
      </w:r>
    </w:p>
    <w:p w14:paraId="0C012CA0" w14:textId="77777777" w:rsidR="00E87626" w:rsidRPr="0043188B" w:rsidRDefault="00567012">
      <w:pPr>
        <w:pStyle w:val="Ttulo4"/>
        <w:rPr>
          <w:lang w:val="es-PE"/>
        </w:rPr>
      </w:pPr>
      <w:r w:rsidRPr="0043188B">
        <w:rPr>
          <w:lang w:val="es-PE"/>
        </w:rPr>
        <w:t>Bloque 1 · Qué entró</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1928"/>
        <w:gridCol w:w="1134"/>
        <w:gridCol w:w="4535"/>
        <w:gridCol w:w="1701"/>
      </w:tblGrid>
      <w:tr w:rsidR="00E87626" w14:paraId="54D181D9" w14:textId="77777777">
        <w:trPr>
          <w:tblHeader/>
          <w:jc w:val="center"/>
        </w:trPr>
        <w:tc>
          <w:tcPr>
            <w:tcW w:w="1928" w:type="dxa"/>
            <w:shd w:val="clear" w:color="auto" w:fill="DFEAF4"/>
          </w:tcPr>
          <w:p w14:paraId="24199C7E" w14:textId="77777777" w:rsidR="00E87626" w:rsidRDefault="00567012">
            <w:pPr>
              <w:spacing w:before="60" w:after="60"/>
            </w:pPr>
            <w:r>
              <w:rPr>
                <w:b/>
                <w:color w:val="1B2C52"/>
                <w:sz w:val="16"/>
              </w:rPr>
              <w:t>Campo</w:t>
            </w:r>
          </w:p>
        </w:tc>
        <w:tc>
          <w:tcPr>
            <w:tcW w:w="1134" w:type="dxa"/>
            <w:shd w:val="clear" w:color="auto" w:fill="DFEAF4"/>
          </w:tcPr>
          <w:p w14:paraId="05954141" w14:textId="77777777" w:rsidR="00E87626" w:rsidRDefault="00567012">
            <w:pPr>
              <w:spacing w:before="60" w:after="60"/>
            </w:pPr>
            <w:r>
              <w:rPr>
                <w:b/>
                <w:color w:val="1B2C52"/>
                <w:sz w:val="16"/>
              </w:rPr>
              <w:t>¿Obligatorio?</w:t>
            </w:r>
          </w:p>
        </w:tc>
        <w:tc>
          <w:tcPr>
            <w:tcW w:w="4535" w:type="dxa"/>
            <w:shd w:val="clear" w:color="auto" w:fill="DFEAF4"/>
          </w:tcPr>
          <w:p w14:paraId="49F505EC" w14:textId="77777777" w:rsidR="00E87626" w:rsidRPr="0043188B" w:rsidRDefault="00567012">
            <w:pPr>
              <w:spacing w:before="60" w:after="60"/>
              <w:rPr>
                <w:lang w:val="es-PE"/>
              </w:rPr>
            </w:pPr>
            <w:r w:rsidRPr="0043188B">
              <w:rPr>
                <w:b/>
                <w:color w:val="1B2C52"/>
                <w:sz w:val="16"/>
                <w:lang w:val="es-PE"/>
              </w:rPr>
              <w:t>Qué es y qué se escribe</w:t>
            </w:r>
          </w:p>
        </w:tc>
        <w:tc>
          <w:tcPr>
            <w:tcW w:w="1701" w:type="dxa"/>
            <w:shd w:val="clear" w:color="auto" w:fill="DFEAF4"/>
          </w:tcPr>
          <w:p w14:paraId="57F1081F" w14:textId="77777777" w:rsidR="00E87626" w:rsidRDefault="00567012">
            <w:pPr>
              <w:spacing w:before="60" w:after="60"/>
            </w:pPr>
            <w:r>
              <w:rPr>
                <w:b/>
                <w:color w:val="1B2C52"/>
                <w:sz w:val="16"/>
              </w:rPr>
              <w:t>Ejemplo</w:t>
            </w:r>
          </w:p>
        </w:tc>
      </w:tr>
      <w:tr w:rsidR="00E87626" w14:paraId="4F36CDAC" w14:textId="77777777">
        <w:trPr>
          <w:jc w:val="center"/>
        </w:trPr>
        <w:tc>
          <w:tcPr>
            <w:tcW w:w="1928" w:type="dxa"/>
          </w:tcPr>
          <w:p w14:paraId="046F53F4" w14:textId="77777777" w:rsidR="00E87626" w:rsidRDefault="00567012">
            <w:pPr>
              <w:spacing w:before="40" w:after="40"/>
            </w:pPr>
            <w:r>
              <w:rPr>
                <w:sz w:val="17"/>
              </w:rPr>
              <w:t>Código de pallet</w:t>
            </w:r>
          </w:p>
        </w:tc>
        <w:tc>
          <w:tcPr>
            <w:tcW w:w="1134" w:type="dxa"/>
          </w:tcPr>
          <w:p w14:paraId="3DF45D41" w14:textId="77777777" w:rsidR="00E87626" w:rsidRDefault="00567012">
            <w:pPr>
              <w:spacing w:before="40" w:after="40"/>
            </w:pPr>
            <w:r>
              <w:rPr>
                <w:sz w:val="17"/>
              </w:rPr>
              <w:t>Sí</w:t>
            </w:r>
          </w:p>
        </w:tc>
        <w:tc>
          <w:tcPr>
            <w:tcW w:w="4535" w:type="dxa"/>
          </w:tcPr>
          <w:p w14:paraId="62AA677E" w14:textId="77777777" w:rsidR="00E87626" w:rsidRPr="0043188B" w:rsidRDefault="00567012">
            <w:pPr>
              <w:spacing w:before="40" w:after="40"/>
              <w:rPr>
                <w:lang w:val="es-PE"/>
              </w:rPr>
            </w:pPr>
            <w:r w:rsidRPr="0043188B">
              <w:rPr>
                <w:b/>
                <w:sz w:val="17"/>
                <w:lang w:val="es-PE"/>
              </w:rPr>
              <w:t>Es su matrícula y no se puede repetir.</w:t>
            </w:r>
            <w:r w:rsidRPr="0043188B">
              <w:rPr>
                <w:sz w:val="17"/>
                <w:lang w:val="es-PE"/>
              </w:rPr>
              <w:t xml:space="preserve"> El sistema propone el siguiente libre. Es el código por el que se buscará este producto durante toda su vida.</w:t>
            </w:r>
          </w:p>
        </w:tc>
        <w:tc>
          <w:tcPr>
            <w:tcW w:w="1701" w:type="dxa"/>
          </w:tcPr>
          <w:p w14:paraId="3E5147A8" w14:textId="77777777" w:rsidR="00E87626" w:rsidRDefault="00567012">
            <w:pPr>
              <w:spacing w:before="40" w:after="40"/>
            </w:pPr>
            <w:r>
              <w:rPr>
                <w:rFonts w:ascii="Consolas" w:hAnsi="Consolas"/>
                <w:color w:val="304F8C"/>
                <w:sz w:val="16"/>
              </w:rPr>
              <w:t>SM 26 08 0412</w:t>
            </w:r>
          </w:p>
        </w:tc>
      </w:tr>
      <w:tr w:rsidR="00E87626" w14:paraId="636F61C4" w14:textId="77777777">
        <w:trPr>
          <w:jc w:val="center"/>
        </w:trPr>
        <w:tc>
          <w:tcPr>
            <w:tcW w:w="1928" w:type="dxa"/>
            <w:shd w:val="clear" w:color="auto" w:fill="F7FAFD"/>
          </w:tcPr>
          <w:p w14:paraId="047D30EE" w14:textId="77777777" w:rsidR="00E87626" w:rsidRDefault="00567012">
            <w:pPr>
              <w:spacing w:before="40" w:after="40"/>
            </w:pPr>
            <w:r>
              <w:rPr>
                <w:sz w:val="17"/>
              </w:rPr>
              <w:t>Producto</w:t>
            </w:r>
          </w:p>
        </w:tc>
        <w:tc>
          <w:tcPr>
            <w:tcW w:w="1134" w:type="dxa"/>
            <w:shd w:val="clear" w:color="auto" w:fill="F7FAFD"/>
          </w:tcPr>
          <w:p w14:paraId="51CACE16" w14:textId="77777777" w:rsidR="00E87626" w:rsidRDefault="00567012">
            <w:pPr>
              <w:spacing w:before="40" w:after="40"/>
            </w:pPr>
            <w:r>
              <w:rPr>
                <w:sz w:val="17"/>
              </w:rPr>
              <w:t>Sí</w:t>
            </w:r>
          </w:p>
        </w:tc>
        <w:tc>
          <w:tcPr>
            <w:tcW w:w="4535" w:type="dxa"/>
            <w:shd w:val="clear" w:color="auto" w:fill="F7FAFD"/>
          </w:tcPr>
          <w:p w14:paraId="6C510199" w14:textId="77777777" w:rsidR="00E87626" w:rsidRPr="0043188B" w:rsidRDefault="00567012">
            <w:pPr>
              <w:spacing w:before="40" w:after="40"/>
              <w:rPr>
                <w:lang w:val="es-PE"/>
              </w:rPr>
            </w:pPr>
            <w:r w:rsidRPr="0043188B">
              <w:rPr>
                <w:sz w:val="17"/>
                <w:lang w:val="es-PE"/>
              </w:rPr>
              <w:t xml:space="preserve">La combinación de SKU y presentación. Al elegirlo, el sistema muestra el </w:t>
            </w:r>
            <w:r w:rsidRPr="0043188B">
              <w:rPr>
                <w:b/>
                <w:sz w:val="17"/>
                <w:lang w:val="es-PE"/>
              </w:rPr>
              <w:t>bulto estándar</w:t>
            </w:r>
            <w:r w:rsidRPr="0043188B">
              <w:rPr>
                <w:sz w:val="17"/>
                <w:lang w:val="es-PE"/>
              </w:rPr>
              <w:t xml:space="preserve"> de esa presentación.</w:t>
            </w:r>
          </w:p>
        </w:tc>
        <w:tc>
          <w:tcPr>
            <w:tcW w:w="1701" w:type="dxa"/>
            <w:shd w:val="clear" w:color="auto" w:fill="F7FAFD"/>
          </w:tcPr>
          <w:p w14:paraId="7AB74217" w14:textId="77777777" w:rsidR="00E87626" w:rsidRDefault="00567012">
            <w:pPr>
              <w:spacing w:before="40" w:after="40"/>
            </w:pPr>
            <w:r>
              <w:rPr>
                <w:rFonts w:ascii="Consolas" w:hAnsi="Consolas"/>
                <w:color w:val="304F8C"/>
                <w:sz w:val="16"/>
              </w:rPr>
              <w:t>POT-FIL-B24 · saco 20 kg</w:t>
            </w:r>
          </w:p>
        </w:tc>
      </w:tr>
    </w:tbl>
    <w:p w14:paraId="43068E52" w14:textId="77777777" w:rsidR="00E87626" w:rsidRDefault="00E87626">
      <w:pPr>
        <w:spacing w:after="80"/>
      </w:pPr>
    </w:p>
    <w:p w14:paraId="6D8EABC4" w14:textId="77777777" w:rsidR="00E87626" w:rsidRPr="0043188B" w:rsidRDefault="00567012">
      <w:pPr>
        <w:pStyle w:val="Ttulo4"/>
        <w:rPr>
          <w:lang w:val="es-PE"/>
        </w:rPr>
      </w:pPr>
      <w:r w:rsidRPr="0043188B">
        <w:rPr>
          <w:lang w:val="es-PE"/>
        </w:rPr>
        <w:t>Bloque 2 · Cuánto entró</w:t>
      </w:r>
    </w:p>
    <w:p w14:paraId="15605F17" w14:textId="77777777" w:rsidR="00E87626" w:rsidRPr="0043188B" w:rsidRDefault="00567012">
      <w:pPr>
        <w:rPr>
          <w:lang w:val="es-PE"/>
        </w:rPr>
      </w:pPr>
      <w:r w:rsidRPr="0043188B">
        <w:rPr>
          <w:lang w:val="es-PE"/>
        </w:rPr>
        <w:t xml:space="preserve">Hay </w:t>
      </w:r>
      <w:r w:rsidRPr="0043188B">
        <w:rPr>
          <w:b/>
          <w:lang w:val="es-PE"/>
        </w:rPr>
        <w:t>dos maneras de escribir el peso</w:t>
      </w:r>
      <w:r w:rsidRPr="0043188B">
        <w:rPr>
          <w:lang w:val="es-PE"/>
        </w:rPr>
        <w:t xml:space="preserve"> y se elige con un selector, porque el almacén unas veces cuenta bultos y otras pesa el pallet completo:</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1701"/>
        <w:gridCol w:w="3969"/>
        <w:gridCol w:w="3628"/>
      </w:tblGrid>
      <w:tr w:rsidR="00E87626" w14:paraId="58A40191" w14:textId="77777777">
        <w:trPr>
          <w:tblHeader/>
          <w:jc w:val="center"/>
        </w:trPr>
        <w:tc>
          <w:tcPr>
            <w:tcW w:w="1701" w:type="dxa"/>
            <w:shd w:val="clear" w:color="auto" w:fill="DFEAF4"/>
          </w:tcPr>
          <w:p w14:paraId="2D2CA396" w14:textId="77777777" w:rsidR="00E87626" w:rsidRDefault="00567012">
            <w:pPr>
              <w:spacing w:before="60" w:after="60"/>
            </w:pPr>
            <w:r>
              <w:rPr>
                <w:b/>
                <w:color w:val="1B2C52"/>
                <w:sz w:val="17"/>
              </w:rPr>
              <w:t>Manera</w:t>
            </w:r>
          </w:p>
        </w:tc>
        <w:tc>
          <w:tcPr>
            <w:tcW w:w="3969" w:type="dxa"/>
            <w:shd w:val="clear" w:color="auto" w:fill="DFEAF4"/>
          </w:tcPr>
          <w:p w14:paraId="248C8E1B" w14:textId="77777777" w:rsidR="00E87626" w:rsidRDefault="00567012">
            <w:pPr>
              <w:spacing w:before="60" w:after="60"/>
            </w:pPr>
            <w:r>
              <w:rPr>
                <w:b/>
                <w:color w:val="1B2C52"/>
                <w:sz w:val="17"/>
              </w:rPr>
              <w:t>Qué se escribe</w:t>
            </w:r>
          </w:p>
        </w:tc>
        <w:tc>
          <w:tcPr>
            <w:tcW w:w="3628" w:type="dxa"/>
            <w:shd w:val="clear" w:color="auto" w:fill="DFEAF4"/>
          </w:tcPr>
          <w:p w14:paraId="3F3468C4" w14:textId="77777777" w:rsidR="00E87626" w:rsidRDefault="00567012">
            <w:pPr>
              <w:spacing w:before="60" w:after="60"/>
            </w:pPr>
            <w:r>
              <w:rPr>
                <w:b/>
                <w:color w:val="1B2C52"/>
                <w:sz w:val="17"/>
              </w:rPr>
              <w:t>Qué calcula el sistema</w:t>
            </w:r>
          </w:p>
        </w:tc>
      </w:tr>
      <w:tr w:rsidR="00E87626" w:rsidRPr="0043188B" w14:paraId="57EA7943" w14:textId="77777777">
        <w:trPr>
          <w:jc w:val="center"/>
        </w:trPr>
        <w:tc>
          <w:tcPr>
            <w:tcW w:w="1701" w:type="dxa"/>
          </w:tcPr>
          <w:p w14:paraId="26DCF3C4" w14:textId="77777777" w:rsidR="00E87626" w:rsidRDefault="00567012">
            <w:pPr>
              <w:spacing w:before="40" w:after="40"/>
            </w:pPr>
            <w:r>
              <w:rPr>
                <w:b/>
                <w:sz w:val="18"/>
              </w:rPr>
              <w:t>Por bultos</w:t>
            </w:r>
          </w:p>
        </w:tc>
        <w:tc>
          <w:tcPr>
            <w:tcW w:w="3969" w:type="dxa"/>
          </w:tcPr>
          <w:p w14:paraId="058062C0" w14:textId="77777777" w:rsidR="00E87626" w:rsidRPr="0043188B" w:rsidRDefault="00567012">
            <w:pPr>
              <w:spacing w:before="40" w:after="40"/>
              <w:rPr>
                <w:lang w:val="es-PE"/>
              </w:rPr>
            </w:pPr>
            <w:r w:rsidRPr="0043188B">
              <w:rPr>
                <w:sz w:val="18"/>
                <w:lang w:val="es-PE"/>
              </w:rPr>
              <w:t>Cuántos bultos y cuántos kilos pesa cada uno (se propone el estándar).</w:t>
            </w:r>
          </w:p>
        </w:tc>
        <w:tc>
          <w:tcPr>
            <w:tcW w:w="3628" w:type="dxa"/>
          </w:tcPr>
          <w:p w14:paraId="29590A3C" w14:textId="77777777" w:rsidR="00E87626" w:rsidRPr="0043188B" w:rsidRDefault="00567012">
            <w:pPr>
              <w:spacing w:before="40" w:after="40"/>
              <w:rPr>
                <w:lang w:val="es-PE"/>
              </w:rPr>
            </w:pPr>
            <w:r w:rsidRPr="0043188B">
              <w:rPr>
                <w:sz w:val="18"/>
                <w:lang w:val="es-PE"/>
              </w:rPr>
              <w:t xml:space="preserve">El peso neto total: </w:t>
            </w:r>
            <w:r w:rsidRPr="0043188B">
              <w:rPr>
                <w:rFonts w:ascii="Consolas" w:hAnsi="Consolas"/>
                <w:color w:val="304F8C"/>
                <w:sz w:val="18"/>
                <w:lang w:val="es-PE"/>
              </w:rPr>
              <w:t>bultos × kg por bulto</w:t>
            </w:r>
            <w:r w:rsidRPr="0043188B">
              <w:rPr>
                <w:sz w:val="18"/>
                <w:lang w:val="es-PE"/>
              </w:rPr>
              <w:t>, y lo muestra abajo para que se pueda comprobar de un vistazo.</w:t>
            </w:r>
          </w:p>
        </w:tc>
      </w:tr>
      <w:tr w:rsidR="00E87626" w:rsidRPr="0043188B" w14:paraId="6A6DFCED" w14:textId="77777777">
        <w:trPr>
          <w:jc w:val="center"/>
        </w:trPr>
        <w:tc>
          <w:tcPr>
            <w:tcW w:w="1701" w:type="dxa"/>
            <w:shd w:val="clear" w:color="auto" w:fill="F7FAFD"/>
          </w:tcPr>
          <w:p w14:paraId="593AD488" w14:textId="77777777" w:rsidR="00E87626" w:rsidRDefault="00567012">
            <w:pPr>
              <w:spacing w:before="40" w:after="40"/>
            </w:pPr>
            <w:r>
              <w:rPr>
                <w:b/>
                <w:sz w:val="18"/>
              </w:rPr>
              <w:t>Por peso total</w:t>
            </w:r>
          </w:p>
        </w:tc>
        <w:tc>
          <w:tcPr>
            <w:tcW w:w="3969" w:type="dxa"/>
            <w:shd w:val="clear" w:color="auto" w:fill="F7FAFD"/>
          </w:tcPr>
          <w:p w14:paraId="40F85367" w14:textId="77777777" w:rsidR="00E87626" w:rsidRPr="0043188B" w:rsidRDefault="00567012">
            <w:pPr>
              <w:spacing w:before="40" w:after="40"/>
              <w:rPr>
                <w:lang w:val="es-PE"/>
              </w:rPr>
            </w:pPr>
            <w:r w:rsidRPr="0043188B">
              <w:rPr>
                <w:sz w:val="18"/>
                <w:lang w:val="es-PE"/>
              </w:rPr>
              <w:t>Los kilos totales del pallet y cuántos bultos son.</w:t>
            </w:r>
          </w:p>
        </w:tc>
        <w:tc>
          <w:tcPr>
            <w:tcW w:w="3628" w:type="dxa"/>
            <w:shd w:val="clear" w:color="auto" w:fill="F7FAFD"/>
          </w:tcPr>
          <w:p w14:paraId="11A462C6" w14:textId="77777777" w:rsidR="00E87626" w:rsidRPr="0043188B" w:rsidRDefault="00567012">
            <w:pPr>
              <w:spacing w:before="40" w:after="40"/>
              <w:rPr>
                <w:lang w:val="es-PE"/>
              </w:rPr>
            </w:pPr>
            <w:r w:rsidRPr="0043188B">
              <w:rPr>
                <w:sz w:val="18"/>
                <w:lang w:val="es-PE"/>
              </w:rPr>
              <w:t>Los kilos que salen por bulto, para detectar si algo no cuadra.</w:t>
            </w:r>
          </w:p>
        </w:tc>
      </w:tr>
    </w:tbl>
    <w:p w14:paraId="188CF661" w14:textId="77777777" w:rsidR="00E87626" w:rsidRPr="0043188B" w:rsidRDefault="00E87626">
      <w:pPr>
        <w:spacing w:after="80"/>
        <w:rPr>
          <w:lang w:val="es-PE"/>
        </w:rPr>
      </w:pP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1928"/>
        <w:gridCol w:w="1134"/>
        <w:gridCol w:w="4535"/>
        <w:gridCol w:w="1701"/>
      </w:tblGrid>
      <w:tr w:rsidR="00E87626" w14:paraId="6552948D" w14:textId="77777777">
        <w:trPr>
          <w:tblHeader/>
          <w:jc w:val="center"/>
        </w:trPr>
        <w:tc>
          <w:tcPr>
            <w:tcW w:w="1928" w:type="dxa"/>
            <w:shd w:val="clear" w:color="auto" w:fill="DFEAF4"/>
          </w:tcPr>
          <w:p w14:paraId="72D49863" w14:textId="77777777" w:rsidR="00E87626" w:rsidRDefault="00567012">
            <w:pPr>
              <w:spacing w:before="60" w:after="60"/>
            </w:pPr>
            <w:r>
              <w:rPr>
                <w:b/>
                <w:color w:val="1B2C52"/>
                <w:sz w:val="16"/>
              </w:rPr>
              <w:lastRenderedPageBreak/>
              <w:t>Campo</w:t>
            </w:r>
          </w:p>
        </w:tc>
        <w:tc>
          <w:tcPr>
            <w:tcW w:w="1134" w:type="dxa"/>
            <w:shd w:val="clear" w:color="auto" w:fill="DFEAF4"/>
          </w:tcPr>
          <w:p w14:paraId="60E71429" w14:textId="77777777" w:rsidR="00E87626" w:rsidRDefault="00567012">
            <w:pPr>
              <w:spacing w:before="60" w:after="60"/>
            </w:pPr>
            <w:r>
              <w:rPr>
                <w:b/>
                <w:color w:val="1B2C52"/>
                <w:sz w:val="16"/>
              </w:rPr>
              <w:t>¿Obligatorio?</w:t>
            </w:r>
          </w:p>
        </w:tc>
        <w:tc>
          <w:tcPr>
            <w:tcW w:w="4535" w:type="dxa"/>
            <w:shd w:val="clear" w:color="auto" w:fill="DFEAF4"/>
          </w:tcPr>
          <w:p w14:paraId="1BFD4F06" w14:textId="77777777" w:rsidR="00E87626" w:rsidRPr="0043188B" w:rsidRDefault="00567012">
            <w:pPr>
              <w:spacing w:before="60" w:after="60"/>
              <w:rPr>
                <w:lang w:val="es-PE"/>
              </w:rPr>
            </w:pPr>
            <w:r w:rsidRPr="0043188B">
              <w:rPr>
                <w:b/>
                <w:color w:val="1B2C52"/>
                <w:sz w:val="16"/>
                <w:lang w:val="es-PE"/>
              </w:rPr>
              <w:t>Qué es y qué se escribe</w:t>
            </w:r>
          </w:p>
        </w:tc>
        <w:tc>
          <w:tcPr>
            <w:tcW w:w="1701" w:type="dxa"/>
            <w:shd w:val="clear" w:color="auto" w:fill="DFEAF4"/>
          </w:tcPr>
          <w:p w14:paraId="5FCD62C2" w14:textId="77777777" w:rsidR="00E87626" w:rsidRDefault="00567012">
            <w:pPr>
              <w:spacing w:before="60" w:after="60"/>
            </w:pPr>
            <w:r>
              <w:rPr>
                <w:b/>
                <w:color w:val="1B2C52"/>
                <w:sz w:val="16"/>
              </w:rPr>
              <w:t>Ejemplo</w:t>
            </w:r>
          </w:p>
        </w:tc>
      </w:tr>
      <w:tr w:rsidR="00E87626" w14:paraId="5D5F31F5" w14:textId="77777777">
        <w:trPr>
          <w:jc w:val="center"/>
        </w:trPr>
        <w:tc>
          <w:tcPr>
            <w:tcW w:w="1928" w:type="dxa"/>
          </w:tcPr>
          <w:p w14:paraId="2C19CA87" w14:textId="77777777" w:rsidR="00E87626" w:rsidRDefault="00567012">
            <w:pPr>
              <w:spacing w:before="40" w:after="40"/>
            </w:pPr>
            <w:r>
              <w:rPr>
                <w:sz w:val="17"/>
              </w:rPr>
              <w:t>Bultos</w:t>
            </w:r>
          </w:p>
        </w:tc>
        <w:tc>
          <w:tcPr>
            <w:tcW w:w="1134" w:type="dxa"/>
          </w:tcPr>
          <w:p w14:paraId="747B66B2" w14:textId="77777777" w:rsidR="00E87626" w:rsidRDefault="00567012">
            <w:pPr>
              <w:spacing w:before="40" w:after="40"/>
            </w:pPr>
            <w:r>
              <w:rPr>
                <w:sz w:val="17"/>
              </w:rPr>
              <w:t>Sí</w:t>
            </w:r>
          </w:p>
        </w:tc>
        <w:tc>
          <w:tcPr>
            <w:tcW w:w="4535" w:type="dxa"/>
          </w:tcPr>
          <w:p w14:paraId="3D1FA9B5" w14:textId="77777777" w:rsidR="00E87626" w:rsidRPr="0043188B" w:rsidRDefault="00567012">
            <w:pPr>
              <w:spacing w:before="40" w:after="40"/>
              <w:rPr>
                <w:lang w:val="es-PE"/>
              </w:rPr>
            </w:pPr>
            <w:r w:rsidRPr="0043188B">
              <w:rPr>
                <w:sz w:val="17"/>
                <w:lang w:val="es-PE"/>
              </w:rPr>
              <w:t>Cuántos sacos o cajas tiene el pallet.</w:t>
            </w:r>
          </w:p>
        </w:tc>
        <w:tc>
          <w:tcPr>
            <w:tcW w:w="1701" w:type="dxa"/>
          </w:tcPr>
          <w:p w14:paraId="02BE6617" w14:textId="77777777" w:rsidR="00E87626" w:rsidRDefault="00567012">
            <w:pPr>
              <w:spacing w:before="40" w:after="40"/>
            </w:pPr>
            <w:r>
              <w:rPr>
                <w:rFonts w:ascii="Consolas" w:hAnsi="Consolas"/>
                <w:color w:val="304F8C"/>
                <w:sz w:val="16"/>
              </w:rPr>
              <w:t>75</w:t>
            </w:r>
          </w:p>
        </w:tc>
      </w:tr>
      <w:tr w:rsidR="00E87626" w14:paraId="6AE2C299" w14:textId="77777777">
        <w:trPr>
          <w:jc w:val="center"/>
        </w:trPr>
        <w:tc>
          <w:tcPr>
            <w:tcW w:w="1928" w:type="dxa"/>
            <w:shd w:val="clear" w:color="auto" w:fill="F7FAFD"/>
          </w:tcPr>
          <w:p w14:paraId="280C674A" w14:textId="77777777" w:rsidR="00E87626" w:rsidRDefault="00567012">
            <w:pPr>
              <w:spacing w:before="40" w:after="40"/>
            </w:pPr>
            <w:r>
              <w:rPr>
                <w:sz w:val="17"/>
              </w:rPr>
              <w:t>Kilos por bulto</w:t>
            </w:r>
          </w:p>
        </w:tc>
        <w:tc>
          <w:tcPr>
            <w:tcW w:w="1134" w:type="dxa"/>
            <w:shd w:val="clear" w:color="auto" w:fill="F7FAFD"/>
          </w:tcPr>
          <w:p w14:paraId="7EE33FD8" w14:textId="77777777" w:rsidR="00E87626" w:rsidRDefault="00567012">
            <w:pPr>
              <w:spacing w:before="40" w:after="40"/>
            </w:pPr>
            <w:r>
              <w:rPr>
                <w:sz w:val="17"/>
              </w:rPr>
              <w:t>Según la manera elegida</w:t>
            </w:r>
          </w:p>
        </w:tc>
        <w:tc>
          <w:tcPr>
            <w:tcW w:w="4535" w:type="dxa"/>
            <w:shd w:val="clear" w:color="auto" w:fill="F7FAFD"/>
          </w:tcPr>
          <w:p w14:paraId="6F1549FC" w14:textId="77777777" w:rsidR="00E87626" w:rsidRPr="0043188B" w:rsidRDefault="00567012">
            <w:pPr>
              <w:spacing w:before="40" w:after="40"/>
              <w:rPr>
                <w:lang w:val="es-PE"/>
              </w:rPr>
            </w:pPr>
            <w:r w:rsidRPr="0043188B">
              <w:rPr>
                <w:sz w:val="17"/>
                <w:lang w:val="es-PE"/>
              </w:rPr>
              <w:t>Se propone el estándar de la presentación.</w:t>
            </w:r>
          </w:p>
        </w:tc>
        <w:tc>
          <w:tcPr>
            <w:tcW w:w="1701" w:type="dxa"/>
            <w:shd w:val="clear" w:color="auto" w:fill="F7FAFD"/>
          </w:tcPr>
          <w:p w14:paraId="1EC446F4" w14:textId="77777777" w:rsidR="00E87626" w:rsidRDefault="00567012">
            <w:pPr>
              <w:spacing w:before="40" w:after="40"/>
            </w:pPr>
            <w:r>
              <w:rPr>
                <w:rFonts w:ascii="Consolas" w:hAnsi="Consolas"/>
                <w:color w:val="304F8C"/>
                <w:sz w:val="16"/>
              </w:rPr>
              <w:t>20</w:t>
            </w:r>
          </w:p>
        </w:tc>
      </w:tr>
      <w:tr w:rsidR="00E87626" w14:paraId="38E7029A" w14:textId="77777777">
        <w:trPr>
          <w:jc w:val="center"/>
        </w:trPr>
        <w:tc>
          <w:tcPr>
            <w:tcW w:w="1928" w:type="dxa"/>
          </w:tcPr>
          <w:p w14:paraId="18505E1F" w14:textId="77777777" w:rsidR="00E87626" w:rsidRDefault="00567012">
            <w:pPr>
              <w:spacing w:before="40" w:after="40"/>
            </w:pPr>
            <w:r>
              <w:rPr>
                <w:sz w:val="17"/>
              </w:rPr>
              <w:t>Peso neto total (kg)</w:t>
            </w:r>
          </w:p>
        </w:tc>
        <w:tc>
          <w:tcPr>
            <w:tcW w:w="1134" w:type="dxa"/>
          </w:tcPr>
          <w:p w14:paraId="5E378C86" w14:textId="77777777" w:rsidR="00E87626" w:rsidRDefault="00567012">
            <w:pPr>
              <w:spacing w:before="40" w:after="40"/>
            </w:pPr>
            <w:r>
              <w:rPr>
                <w:sz w:val="17"/>
              </w:rPr>
              <w:t>Sí</w:t>
            </w:r>
          </w:p>
        </w:tc>
        <w:tc>
          <w:tcPr>
            <w:tcW w:w="4535" w:type="dxa"/>
          </w:tcPr>
          <w:p w14:paraId="1416D28A" w14:textId="77777777" w:rsidR="00E87626" w:rsidRPr="0043188B" w:rsidRDefault="00567012">
            <w:pPr>
              <w:spacing w:before="40" w:after="40"/>
              <w:rPr>
                <w:lang w:val="es-PE"/>
              </w:rPr>
            </w:pPr>
            <w:r w:rsidRPr="0043188B">
              <w:rPr>
                <w:sz w:val="17"/>
                <w:lang w:val="es-PE"/>
              </w:rPr>
              <w:t>Los kilos de producto, sin empaque.</w:t>
            </w:r>
          </w:p>
        </w:tc>
        <w:tc>
          <w:tcPr>
            <w:tcW w:w="1701" w:type="dxa"/>
          </w:tcPr>
          <w:p w14:paraId="4A97B426" w14:textId="77777777" w:rsidR="00E87626" w:rsidRDefault="00567012">
            <w:pPr>
              <w:spacing w:before="40" w:after="40"/>
            </w:pPr>
            <w:r>
              <w:rPr>
                <w:rFonts w:ascii="Consolas" w:hAnsi="Consolas"/>
                <w:color w:val="304F8C"/>
                <w:sz w:val="16"/>
              </w:rPr>
              <w:t>1500</w:t>
            </w:r>
          </w:p>
        </w:tc>
      </w:tr>
      <w:tr w:rsidR="00E87626" w14:paraId="775B3317" w14:textId="77777777">
        <w:trPr>
          <w:jc w:val="center"/>
        </w:trPr>
        <w:tc>
          <w:tcPr>
            <w:tcW w:w="1928" w:type="dxa"/>
            <w:shd w:val="clear" w:color="auto" w:fill="F7FAFD"/>
          </w:tcPr>
          <w:p w14:paraId="115B9DE6" w14:textId="77777777" w:rsidR="00E87626" w:rsidRDefault="00567012">
            <w:pPr>
              <w:spacing w:before="40" w:after="40"/>
            </w:pPr>
            <w:r>
              <w:rPr>
                <w:sz w:val="17"/>
              </w:rPr>
              <w:t>Costo por kg (US$)</w:t>
            </w:r>
          </w:p>
        </w:tc>
        <w:tc>
          <w:tcPr>
            <w:tcW w:w="1134" w:type="dxa"/>
            <w:shd w:val="clear" w:color="auto" w:fill="F7FAFD"/>
          </w:tcPr>
          <w:p w14:paraId="02C52CC4" w14:textId="77777777" w:rsidR="00E87626" w:rsidRDefault="00567012">
            <w:pPr>
              <w:spacing w:before="40" w:after="40"/>
            </w:pPr>
            <w:r>
              <w:rPr>
                <w:sz w:val="17"/>
              </w:rPr>
              <w:t>No</w:t>
            </w:r>
          </w:p>
        </w:tc>
        <w:tc>
          <w:tcPr>
            <w:tcW w:w="4535" w:type="dxa"/>
            <w:shd w:val="clear" w:color="auto" w:fill="F7FAFD"/>
          </w:tcPr>
          <w:p w14:paraId="6153151F" w14:textId="77777777" w:rsidR="00E87626" w:rsidRPr="0043188B" w:rsidRDefault="00567012">
            <w:pPr>
              <w:spacing w:before="40" w:after="40"/>
              <w:rPr>
                <w:lang w:val="es-PE"/>
              </w:rPr>
            </w:pPr>
            <w:r w:rsidRPr="0043188B">
              <w:rPr>
                <w:b/>
                <w:sz w:val="17"/>
                <w:lang w:val="es-PE"/>
              </w:rPr>
              <w:t>Lo que costó producir ese kilo.</w:t>
            </w:r>
            <w:r w:rsidRPr="0043188B">
              <w:rPr>
                <w:sz w:val="17"/>
                <w:lang w:val="es-PE"/>
              </w:rPr>
              <w:t xml:space="preserve"> El sistema propone el costo del último ingreso del mismo producto. Alimenta el costo promedio móvil del inventario y todos los márgenes.</w:t>
            </w:r>
          </w:p>
        </w:tc>
        <w:tc>
          <w:tcPr>
            <w:tcW w:w="1701" w:type="dxa"/>
            <w:shd w:val="clear" w:color="auto" w:fill="F7FAFD"/>
          </w:tcPr>
          <w:p w14:paraId="4B5E2FC3" w14:textId="77777777" w:rsidR="00E87626" w:rsidRDefault="00567012">
            <w:pPr>
              <w:spacing w:before="40" w:after="40"/>
            </w:pPr>
            <w:r>
              <w:rPr>
                <w:rFonts w:ascii="Consolas" w:hAnsi="Consolas"/>
                <w:color w:val="304F8C"/>
                <w:sz w:val="16"/>
              </w:rPr>
              <w:t>2.35</w:t>
            </w:r>
          </w:p>
        </w:tc>
      </w:tr>
    </w:tbl>
    <w:p w14:paraId="00C3DEBD" w14:textId="77777777" w:rsidR="00E87626" w:rsidRDefault="00E87626">
      <w:pPr>
        <w:spacing w:after="80"/>
      </w:pPr>
    </w:p>
    <w:p w14:paraId="7544A2FE" w14:textId="77777777" w:rsidR="00E87626" w:rsidRDefault="00567012">
      <w:pPr>
        <w:pStyle w:val="Ttulo4"/>
      </w:pPr>
      <w:r>
        <w:t>Bloque 3 · De dónde viene</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1928"/>
        <w:gridCol w:w="1134"/>
        <w:gridCol w:w="4535"/>
        <w:gridCol w:w="1701"/>
      </w:tblGrid>
      <w:tr w:rsidR="00E87626" w14:paraId="3A4F620C" w14:textId="77777777">
        <w:trPr>
          <w:tblHeader/>
          <w:jc w:val="center"/>
        </w:trPr>
        <w:tc>
          <w:tcPr>
            <w:tcW w:w="1928" w:type="dxa"/>
            <w:shd w:val="clear" w:color="auto" w:fill="DFEAF4"/>
          </w:tcPr>
          <w:p w14:paraId="652DDC2A" w14:textId="77777777" w:rsidR="00E87626" w:rsidRDefault="00567012">
            <w:pPr>
              <w:spacing w:before="60" w:after="60"/>
            </w:pPr>
            <w:r>
              <w:rPr>
                <w:b/>
                <w:color w:val="1B2C52"/>
                <w:sz w:val="16"/>
              </w:rPr>
              <w:t>Campo</w:t>
            </w:r>
          </w:p>
        </w:tc>
        <w:tc>
          <w:tcPr>
            <w:tcW w:w="1134" w:type="dxa"/>
            <w:shd w:val="clear" w:color="auto" w:fill="DFEAF4"/>
          </w:tcPr>
          <w:p w14:paraId="2B64203C" w14:textId="77777777" w:rsidR="00E87626" w:rsidRDefault="00567012">
            <w:pPr>
              <w:spacing w:before="60" w:after="60"/>
            </w:pPr>
            <w:r>
              <w:rPr>
                <w:b/>
                <w:color w:val="1B2C52"/>
                <w:sz w:val="16"/>
              </w:rPr>
              <w:t>¿Obligatorio?</w:t>
            </w:r>
          </w:p>
        </w:tc>
        <w:tc>
          <w:tcPr>
            <w:tcW w:w="4535" w:type="dxa"/>
            <w:shd w:val="clear" w:color="auto" w:fill="DFEAF4"/>
          </w:tcPr>
          <w:p w14:paraId="3B3563A1" w14:textId="77777777" w:rsidR="00E87626" w:rsidRPr="0043188B" w:rsidRDefault="00567012">
            <w:pPr>
              <w:spacing w:before="60" w:after="60"/>
              <w:rPr>
                <w:lang w:val="es-PE"/>
              </w:rPr>
            </w:pPr>
            <w:r w:rsidRPr="0043188B">
              <w:rPr>
                <w:b/>
                <w:color w:val="1B2C52"/>
                <w:sz w:val="16"/>
                <w:lang w:val="es-PE"/>
              </w:rPr>
              <w:t>Qué es y qué se escribe</w:t>
            </w:r>
          </w:p>
        </w:tc>
        <w:tc>
          <w:tcPr>
            <w:tcW w:w="1701" w:type="dxa"/>
            <w:shd w:val="clear" w:color="auto" w:fill="DFEAF4"/>
          </w:tcPr>
          <w:p w14:paraId="0A3BFC6C" w14:textId="77777777" w:rsidR="00E87626" w:rsidRDefault="00567012">
            <w:pPr>
              <w:spacing w:before="60" w:after="60"/>
            </w:pPr>
            <w:r>
              <w:rPr>
                <w:b/>
                <w:color w:val="1B2C52"/>
                <w:sz w:val="16"/>
              </w:rPr>
              <w:t>Ejemplo</w:t>
            </w:r>
          </w:p>
        </w:tc>
      </w:tr>
      <w:tr w:rsidR="00E87626" w14:paraId="5864F04F" w14:textId="77777777">
        <w:trPr>
          <w:jc w:val="center"/>
        </w:trPr>
        <w:tc>
          <w:tcPr>
            <w:tcW w:w="1928" w:type="dxa"/>
          </w:tcPr>
          <w:p w14:paraId="127143A6" w14:textId="77777777" w:rsidR="00E87626" w:rsidRDefault="00567012">
            <w:pPr>
              <w:spacing w:before="40" w:after="40"/>
            </w:pPr>
            <w:r>
              <w:rPr>
                <w:sz w:val="17"/>
              </w:rPr>
              <w:t>Fecha de producción</w:t>
            </w:r>
          </w:p>
        </w:tc>
        <w:tc>
          <w:tcPr>
            <w:tcW w:w="1134" w:type="dxa"/>
          </w:tcPr>
          <w:p w14:paraId="1E3CF041" w14:textId="77777777" w:rsidR="00E87626" w:rsidRDefault="00567012">
            <w:pPr>
              <w:spacing w:before="40" w:after="40"/>
            </w:pPr>
            <w:r>
              <w:rPr>
                <w:sz w:val="17"/>
              </w:rPr>
              <w:t>Sí</w:t>
            </w:r>
          </w:p>
        </w:tc>
        <w:tc>
          <w:tcPr>
            <w:tcW w:w="4535" w:type="dxa"/>
          </w:tcPr>
          <w:p w14:paraId="22D9A2E4" w14:textId="77777777" w:rsidR="00E87626" w:rsidRPr="0043188B" w:rsidRDefault="00567012">
            <w:pPr>
              <w:spacing w:before="40" w:after="40"/>
              <w:rPr>
                <w:lang w:val="es-PE"/>
              </w:rPr>
            </w:pPr>
            <w:r w:rsidRPr="0043188B">
              <w:rPr>
                <w:b/>
                <w:sz w:val="17"/>
                <w:lang w:val="es-PE"/>
              </w:rPr>
              <w:t>Con ella se calcula la antigüedad y la vida útil.</w:t>
            </w:r>
            <w:r w:rsidRPr="0043188B">
              <w:rPr>
                <w:sz w:val="17"/>
                <w:lang w:val="es-PE"/>
              </w:rPr>
              <w:t xml:space="preserve"> No es la fecha de hoy: es el día en que se produjo.</w:t>
            </w:r>
          </w:p>
        </w:tc>
        <w:tc>
          <w:tcPr>
            <w:tcW w:w="1701" w:type="dxa"/>
          </w:tcPr>
          <w:p w14:paraId="124ABDED" w14:textId="77777777" w:rsidR="00E87626" w:rsidRDefault="00567012">
            <w:pPr>
              <w:spacing w:before="40" w:after="40"/>
            </w:pPr>
            <w:r>
              <w:rPr>
                <w:rFonts w:ascii="Consolas" w:hAnsi="Consolas"/>
                <w:color w:val="304F8C"/>
                <w:sz w:val="16"/>
              </w:rPr>
              <w:t>12/07/2026</w:t>
            </w:r>
          </w:p>
        </w:tc>
      </w:tr>
      <w:tr w:rsidR="00E87626" w14:paraId="2278B373" w14:textId="77777777">
        <w:trPr>
          <w:jc w:val="center"/>
        </w:trPr>
        <w:tc>
          <w:tcPr>
            <w:tcW w:w="1928" w:type="dxa"/>
            <w:shd w:val="clear" w:color="auto" w:fill="F7FAFD"/>
          </w:tcPr>
          <w:p w14:paraId="3363DDEB" w14:textId="77777777" w:rsidR="00E87626" w:rsidRDefault="00567012">
            <w:pPr>
              <w:spacing w:before="40" w:after="40"/>
            </w:pPr>
            <w:r>
              <w:rPr>
                <w:sz w:val="17"/>
              </w:rPr>
              <w:t>Turno</w:t>
            </w:r>
          </w:p>
        </w:tc>
        <w:tc>
          <w:tcPr>
            <w:tcW w:w="1134" w:type="dxa"/>
            <w:shd w:val="clear" w:color="auto" w:fill="F7FAFD"/>
          </w:tcPr>
          <w:p w14:paraId="19454455" w14:textId="77777777" w:rsidR="00E87626" w:rsidRDefault="00567012">
            <w:pPr>
              <w:spacing w:before="40" w:after="40"/>
            </w:pPr>
            <w:r>
              <w:rPr>
                <w:sz w:val="17"/>
              </w:rPr>
              <w:t>No</w:t>
            </w:r>
          </w:p>
        </w:tc>
        <w:tc>
          <w:tcPr>
            <w:tcW w:w="4535" w:type="dxa"/>
            <w:shd w:val="clear" w:color="auto" w:fill="F7FAFD"/>
          </w:tcPr>
          <w:p w14:paraId="115B410E" w14:textId="77777777" w:rsidR="00E87626" w:rsidRPr="0043188B" w:rsidRDefault="00567012">
            <w:pPr>
              <w:spacing w:before="40" w:after="40"/>
              <w:rPr>
                <w:lang w:val="es-PE"/>
              </w:rPr>
            </w:pPr>
            <w:r w:rsidRPr="0043188B">
              <w:rPr>
                <w:sz w:val="17"/>
                <w:lang w:val="es-PE"/>
              </w:rPr>
              <w:t>Día o noche. Sirve para rastrear un problema hasta el turno que lo produjo.</w:t>
            </w:r>
          </w:p>
        </w:tc>
        <w:tc>
          <w:tcPr>
            <w:tcW w:w="1701" w:type="dxa"/>
            <w:shd w:val="clear" w:color="auto" w:fill="F7FAFD"/>
          </w:tcPr>
          <w:p w14:paraId="74DB7732" w14:textId="77777777" w:rsidR="00E87626" w:rsidRDefault="00567012">
            <w:pPr>
              <w:spacing w:before="40" w:after="40"/>
            </w:pPr>
            <w:r>
              <w:rPr>
                <w:rFonts w:ascii="Consolas" w:hAnsi="Consolas"/>
                <w:color w:val="304F8C"/>
                <w:sz w:val="16"/>
              </w:rPr>
              <w:t>Día</w:t>
            </w:r>
          </w:p>
        </w:tc>
      </w:tr>
      <w:tr w:rsidR="00E87626" w14:paraId="7395F36B" w14:textId="77777777">
        <w:trPr>
          <w:jc w:val="center"/>
        </w:trPr>
        <w:tc>
          <w:tcPr>
            <w:tcW w:w="1928" w:type="dxa"/>
          </w:tcPr>
          <w:p w14:paraId="0B89070A" w14:textId="77777777" w:rsidR="00E87626" w:rsidRDefault="00567012">
            <w:pPr>
              <w:spacing w:before="40" w:after="40"/>
            </w:pPr>
            <w:r>
              <w:rPr>
                <w:sz w:val="17"/>
              </w:rPr>
              <w:t>Proceso</w:t>
            </w:r>
          </w:p>
        </w:tc>
        <w:tc>
          <w:tcPr>
            <w:tcW w:w="1134" w:type="dxa"/>
          </w:tcPr>
          <w:p w14:paraId="22DFD051" w14:textId="77777777" w:rsidR="00E87626" w:rsidRDefault="00567012">
            <w:pPr>
              <w:spacing w:before="40" w:after="40"/>
            </w:pPr>
            <w:r>
              <w:rPr>
                <w:sz w:val="17"/>
              </w:rPr>
              <w:t>No</w:t>
            </w:r>
          </w:p>
        </w:tc>
        <w:tc>
          <w:tcPr>
            <w:tcW w:w="4535" w:type="dxa"/>
          </w:tcPr>
          <w:p w14:paraId="7F478A6A" w14:textId="77777777" w:rsidR="00E87626" w:rsidRDefault="00567012">
            <w:pPr>
              <w:spacing w:before="40" w:after="40"/>
            </w:pPr>
            <w:r>
              <w:rPr>
                <w:rFonts w:ascii="Consolas" w:hAnsi="Consolas"/>
                <w:color w:val="304F8C"/>
                <w:sz w:val="17"/>
              </w:rPr>
              <w:t>Producción propia</w:t>
            </w:r>
            <w:r>
              <w:rPr>
                <w:sz w:val="17"/>
              </w:rPr>
              <w:t xml:space="preserve"> o </w:t>
            </w:r>
            <w:r>
              <w:rPr>
                <w:rFonts w:ascii="Consolas" w:hAnsi="Consolas"/>
                <w:color w:val="304F8C"/>
                <w:sz w:val="17"/>
              </w:rPr>
              <w:t>Maquila</w:t>
            </w:r>
            <w:r>
              <w:rPr>
                <w:sz w:val="17"/>
              </w:rPr>
              <w:t>.</w:t>
            </w:r>
          </w:p>
        </w:tc>
        <w:tc>
          <w:tcPr>
            <w:tcW w:w="1701" w:type="dxa"/>
          </w:tcPr>
          <w:p w14:paraId="76960049" w14:textId="77777777" w:rsidR="00E87626" w:rsidRDefault="00567012">
            <w:pPr>
              <w:spacing w:before="40" w:after="40"/>
            </w:pPr>
            <w:r>
              <w:rPr>
                <w:rFonts w:ascii="Consolas" w:hAnsi="Consolas"/>
                <w:color w:val="304F8C"/>
                <w:sz w:val="16"/>
              </w:rPr>
              <w:t>Producción propia</w:t>
            </w:r>
          </w:p>
        </w:tc>
      </w:tr>
      <w:tr w:rsidR="00E87626" w14:paraId="4B00537B" w14:textId="77777777">
        <w:trPr>
          <w:jc w:val="center"/>
        </w:trPr>
        <w:tc>
          <w:tcPr>
            <w:tcW w:w="1928" w:type="dxa"/>
            <w:shd w:val="clear" w:color="auto" w:fill="F7FAFD"/>
          </w:tcPr>
          <w:p w14:paraId="5AA8364C" w14:textId="77777777" w:rsidR="00E87626" w:rsidRDefault="00567012">
            <w:pPr>
              <w:spacing w:before="40" w:after="40"/>
            </w:pPr>
            <w:r>
              <w:rPr>
                <w:sz w:val="17"/>
              </w:rPr>
              <w:t>Planta</w:t>
            </w:r>
          </w:p>
        </w:tc>
        <w:tc>
          <w:tcPr>
            <w:tcW w:w="1134" w:type="dxa"/>
            <w:shd w:val="clear" w:color="auto" w:fill="F7FAFD"/>
          </w:tcPr>
          <w:p w14:paraId="0237E724" w14:textId="77777777" w:rsidR="00E87626" w:rsidRDefault="00567012">
            <w:pPr>
              <w:spacing w:before="40" w:after="40"/>
            </w:pPr>
            <w:r>
              <w:rPr>
                <w:sz w:val="17"/>
              </w:rPr>
              <w:t>No</w:t>
            </w:r>
          </w:p>
        </w:tc>
        <w:tc>
          <w:tcPr>
            <w:tcW w:w="4535" w:type="dxa"/>
            <w:shd w:val="clear" w:color="auto" w:fill="F7FAFD"/>
          </w:tcPr>
          <w:p w14:paraId="35AB0846" w14:textId="77777777" w:rsidR="00E87626" w:rsidRPr="0043188B" w:rsidRDefault="00567012">
            <w:pPr>
              <w:spacing w:before="40" w:after="40"/>
              <w:rPr>
                <w:lang w:val="es-PE"/>
              </w:rPr>
            </w:pPr>
            <w:r w:rsidRPr="0043188B">
              <w:rPr>
                <w:sz w:val="17"/>
                <w:lang w:val="es-PE"/>
              </w:rPr>
              <w:t>En qué planta se procesó.</w:t>
            </w:r>
          </w:p>
        </w:tc>
        <w:tc>
          <w:tcPr>
            <w:tcW w:w="1701" w:type="dxa"/>
            <w:shd w:val="clear" w:color="auto" w:fill="F7FAFD"/>
          </w:tcPr>
          <w:p w14:paraId="7D69481C" w14:textId="77777777" w:rsidR="00E87626" w:rsidRDefault="00567012">
            <w:pPr>
              <w:spacing w:before="40" w:after="40"/>
            </w:pPr>
            <w:r>
              <w:rPr>
                <w:rFonts w:ascii="Consolas" w:hAnsi="Consolas"/>
                <w:color w:val="304F8C"/>
                <w:sz w:val="16"/>
              </w:rPr>
              <w:t>Chimbote</w:t>
            </w:r>
          </w:p>
        </w:tc>
      </w:tr>
      <w:tr w:rsidR="00E87626" w14:paraId="5E2EEBDB" w14:textId="77777777">
        <w:trPr>
          <w:jc w:val="center"/>
        </w:trPr>
        <w:tc>
          <w:tcPr>
            <w:tcW w:w="1928" w:type="dxa"/>
          </w:tcPr>
          <w:p w14:paraId="668F7285" w14:textId="77777777" w:rsidR="00E87626" w:rsidRDefault="00567012">
            <w:pPr>
              <w:spacing w:before="40" w:after="40"/>
            </w:pPr>
            <w:r>
              <w:rPr>
                <w:sz w:val="17"/>
              </w:rPr>
              <w:t>Línea procesadora</w:t>
            </w:r>
          </w:p>
        </w:tc>
        <w:tc>
          <w:tcPr>
            <w:tcW w:w="1134" w:type="dxa"/>
          </w:tcPr>
          <w:p w14:paraId="2829342E" w14:textId="77777777" w:rsidR="00E87626" w:rsidRDefault="00567012">
            <w:pPr>
              <w:spacing w:before="40" w:after="40"/>
            </w:pPr>
            <w:r>
              <w:rPr>
                <w:sz w:val="17"/>
              </w:rPr>
              <w:t>No</w:t>
            </w:r>
          </w:p>
        </w:tc>
        <w:tc>
          <w:tcPr>
            <w:tcW w:w="4535" w:type="dxa"/>
          </w:tcPr>
          <w:p w14:paraId="4FC396B6" w14:textId="77777777" w:rsidR="00E87626" w:rsidRPr="0043188B" w:rsidRDefault="00567012">
            <w:pPr>
              <w:spacing w:before="40" w:after="40"/>
              <w:rPr>
                <w:lang w:val="es-PE"/>
              </w:rPr>
            </w:pPr>
            <w:r w:rsidRPr="0043188B">
              <w:rPr>
                <w:sz w:val="17"/>
                <w:lang w:val="es-PE"/>
              </w:rPr>
              <w:t xml:space="preserve">La línea concreta. </w:t>
            </w:r>
            <w:r w:rsidRPr="0043188B">
              <w:rPr>
                <w:b/>
                <w:sz w:val="17"/>
                <w:lang w:val="es-PE"/>
              </w:rPr>
              <w:t>Sirve para rastrear un problema hasta la línea que lo produjo</w:t>
            </w:r>
            <w:r w:rsidRPr="0043188B">
              <w:rPr>
                <w:sz w:val="17"/>
                <w:lang w:val="es-PE"/>
              </w:rPr>
              <w:t>, que es justo lo que pide una investigación sanitaria.</w:t>
            </w:r>
          </w:p>
        </w:tc>
        <w:tc>
          <w:tcPr>
            <w:tcW w:w="1701" w:type="dxa"/>
          </w:tcPr>
          <w:p w14:paraId="1D79A155" w14:textId="77777777" w:rsidR="00E87626" w:rsidRDefault="00567012">
            <w:pPr>
              <w:spacing w:before="40" w:after="40"/>
            </w:pPr>
            <w:r>
              <w:rPr>
                <w:rFonts w:ascii="Consolas" w:hAnsi="Consolas"/>
                <w:color w:val="304F8C"/>
                <w:sz w:val="16"/>
              </w:rPr>
              <w:t>Línea 2</w:t>
            </w:r>
          </w:p>
        </w:tc>
      </w:tr>
    </w:tbl>
    <w:p w14:paraId="491B1051" w14:textId="77777777" w:rsidR="00E87626" w:rsidRDefault="00E87626">
      <w:pPr>
        <w:spacing w:after="80"/>
      </w:pPr>
    </w:p>
    <w:p w14:paraId="2E4DD283" w14:textId="77777777" w:rsidR="00E87626" w:rsidRDefault="00567012">
      <w:pPr>
        <w:pStyle w:val="Ttulo4"/>
      </w:pPr>
      <w:r>
        <w:t>Bloque 4 · Dónde se guarda</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1928"/>
        <w:gridCol w:w="1134"/>
        <w:gridCol w:w="4535"/>
        <w:gridCol w:w="1701"/>
      </w:tblGrid>
      <w:tr w:rsidR="00E87626" w14:paraId="6095A24C" w14:textId="77777777">
        <w:trPr>
          <w:tblHeader/>
          <w:jc w:val="center"/>
        </w:trPr>
        <w:tc>
          <w:tcPr>
            <w:tcW w:w="1928" w:type="dxa"/>
            <w:shd w:val="clear" w:color="auto" w:fill="DFEAF4"/>
          </w:tcPr>
          <w:p w14:paraId="7A91B252" w14:textId="77777777" w:rsidR="00E87626" w:rsidRDefault="00567012">
            <w:pPr>
              <w:spacing w:before="60" w:after="60"/>
            </w:pPr>
            <w:r>
              <w:rPr>
                <w:b/>
                <w:color w:val="1B2C52"/>
                <w:sz w:val="16"/>
              </w:rPr>
              <w:t>Campo</w:t>
            </w:r>
          </w:p>
        </w:tc>
        <w:tc>
          <w:tcPr>
            <w:tcW w:w="1134" w:type="dxa"/>
            <w:shd w:val="clear" w:color="auto" w:fill="DFEAF4"/>
          </w:tcPr>
          <w:p w14:paraId="4272DF9C" w14:textId="77777777" w:rsidR="00E87626" w:rsidRDefault="00567012">
            <w:pPr>
              <w:spacing w:before="60" w:after="60"/>
            </w:pPr>
            <w:r>
              <w:rPr>
                <w:b/>
                <w:color w:val="1B2C52"/>
                <w:sz w:val="16"/>
              </w:rPr>
              <w:t>¿Obligatorio?</w:t>
            </w:r>
          </w:p>
        </w:tc>
        <w:tc>
          <w:tcPr>
            <w:tcW w:w="4535" w:type="dxa"/>
            <w:shd w:val="clear" w:color="auto" w:fill="DFEAF4"/>
          </w:tcPr>
          <w:p w14:paraId="4BF94C32" w14:textId="77777777" w:rsidR="00E87626" w:rsidRPr="0043188B" w:rsidRDefault="00567012">
            <w:pPr>
              <w:spacing w:before="60" w:after="60"/>
              <w:rPr>
                <w:lang w:val="es-PE"/>
              </w:rPr>
            </w:pPr>
            <w:r w:rsidRPr="0043188B">
              <w:rPr>
                <w:b/>
                <w:color w:val="1B2C52"/>
                <w:sz w:val="16"/>
                <w:lang w:val="es-PE"/>
              </w:rPr>
              <w:t>Qué es y qué se escribe</w:t>
            </w:r>
          </w:p>
        </w:tc>
        <w:tc>
          <w:tcPr>
            <w:tcW w:w="1701" w:type="dxa"/>
            <w:shd w:val="clear" w:color="auto" w:fill="DFEAF4"/>
          </w:tcPr>
          <w:p w14:paraId="35ED02EA" w14:textId="77777777" w:rsidR="00E87626" w:rsidRDefault="00567012">
            <w:pPr>
              <w:spacing w:before="60" w:after="60"/>
            </w:pPr>
            <w:r>
              <w:rPr>
                <w:b/>
                <w:color w:val="1B2C52"/>
                <w:sz w:val="16"/>
              </w:rPr>
              <w:t>Ejemplo</w:t>
            </w:r>
          </w:p>
        </w:tc>
      </w:tr>
      <w:tr w:rsidR="00E87626" w14:paraId="33DE0B15" w14:textId="77777777">
        <w:trPr>
          <w:jc w:val="center"/>
        </w:trPr>
        <w:tc>
          <w:tcPr>
            <w:tcW w:w="1928" w:type="dxa"/>
          </w:tcPr>
          <w:p w14:paraId="67802EE6" w14:textId="77777777" w:rsidR="00E87626" w:rsidRDefault="00567012">
            <w:pPr>
              <w:spacing w:before="40" w:after="40"/>
            </w:pPr>
            <w:r>
              <w:rPr>
                <w:sz w:val="17"/>
              </w:rPr>
              <w:t>Bodega</w:t>
            </w:r>
          </w:p>
        </w:tc>
        <w:tc>
          <w:tcPr>
            <w:tcW w:w="1134" w:type="dxa"/>
          </w:tcPr>
          <w:p w14:paraId="3B941FF9" w14:textId="77777777" w:rsidR="00E87626" w:rsidRDefault="00567012">
            <w:pPr>
              <w:spacing w:before="40" w:after="40"/>
            </w:pPr>
            <w:r>
              <w:rPr>
                <w:sz w:val="17"/>
              </w:rPr>
              <w:t>Sí</w:t>
            </w:r>
          </w:p>
        </w:tc>
        <w:tc>
          <w:tcPr>
            <w:tcW w:w="4535" w:type="dxa"/>
          </w:tcPr>
          <w:p w14:paraId="3C9B54F2" w14:textId="77777777" w:rsidR="00E87626" w:rsidRPr="0043188B" w:rsidRDefault="00567012">
            <w:pPr>
              <w:spacing w:before="40" w:after="40"/>
              <w:rPr>
                <w:lang w:val="es-PE"/>
              </w:rPr>
            </w:pPr>
            <w:r w:rsidRPr="0043188B">
              <w:rPr>
                <w:sz w:val="17"/>
                <w:lang w:val="es-PE"/>
              </w:rPr>
              <w:t>En qué almacén queda físicamente. Es lo que determina desde dónde podrá salir.</w:t>
            </w:r>
          </w:p>
        </w:tc>
        <w:tc>
          <w:tcPr>
            <w:tcW w:w="1701" w:type="dxa"/>
          </w:tcPr>
          <w:p w14:paraId="2E169850" w14:textId="77777777" w:rsidR="00E87626" w:rsidRDefault="00567012">
            <w:pPr>
              <w:spacing w:before="40" w:after="40"/>
            </w:pPr>
            <w:r>
              <w:rPr>
                <w:rFonts w:ascii="Consolas" w:hAnsi="Consolas"/>
                <w:color w:val="304F8C"/>
                <w:sz w:val="16"/>
              </w:rPr>
              <w:t>Cámara Central</w:t>
            </w:r>
          </w:p>
        </w:tc>
      </w:tr>
      <w:tr w:rsidR="00E87626" w14:paraId="508410A2" w14:textId="77777777">
        <w:trPr>
          <w:jc w:val="center"/>
        </w:trPr>
        <w:tc>
          <w:tcPr>
            <w:tcW w:w="1928" w:type="dxa"/>
            <w:shd w:val="clear" w:color="auto" w:fill="F7FAFD"/>
          </w:tcPr>
          <w:p w14:paraId="685BEC2F" w14:textId="77777777" w:rsidR="00E87626" w:rsidRDefault="00567012">
            <w:pPr>
              <w:spacing w:before="40" w:after="40"/>
            </w:pPr>
            <w:r>
              <w:rPr>
                <w:sz w:val="17"/>
              </w:rPr>
              <w:t>Cámara</w:t>
            </w:r>
          </w:p>
        </w:tc>
        <w:tc>
          <w:tcPr>
            <w:tcW w:w="1134" w:type="dxa"/>
            <w:shd w:val="clear" w:color="auto" w:fill="F7FAFD"/>
          </w:tcPr>
          <w:p w14:paraId="2980B2D3" w14:textId="77777777" w:rsidR="00E87626" w:rsidRDefault="00567012">
            <w:pPr>
              <w:spacing w:before="40" w:after="40"/>
            </w:pPr>
            <w:r>
              <w:rPr>
                <w:sz w:val="17"/>
              </w:rPr>
              <w:t>No</w:t>
            </w:r>
          </w:p>
        </w:tc>
        <w:tc>
          <w:tcPr>
            <w:tcW w:w="4535" w:type="dxa"/>
            <w:shd w:val="clear" w:color="auto" w:fill="F7FAFD"/>
          </w:tcPr>
          <w:p w14:paraId="495903C5" w14:textId="77777777" w:rsidR="00E87626" w:rsidRPr="0043188B" w:rsidRDefault="00567012">
            <w:pPr>
              <w:spacing w:before="40" w:after="40"/>
              <w:rPr>
                <w:lang w:val="es-PE"/>
              </w:rPr>
            </w:pPr>
            <w:r w:rsidRPr="0043188B">
              <w:rPr>
                <w:sz w:val="17"/>
                <w:lang w:val="es-PE"/>
              </w:rPr>
              <w:t>La cámara concreta dentro de esa bodega, si la bodega tiene varias.</w:t>
            </w:r>
          </w:p>
        </w:tc>
        <w:tc>
          <w:tcPr>
            <w:tcW w:w="1701" w:type="dxa"/>
            <w:shd w:val="clear" w:color="auto" w:fill="F7FAFD"/>
          </w:tcPr>
          <w:p w14:paraId="76F28277" w14:textId="77777777" w:rsidR="00E87626" w:rsidRDefault="00567012">
            <w:pPr>
              <w:spacing w:before="40" w:after="40"/>
            </w:pPr>
            <w:r>
              <w:rPr>
                <w:rFonts w:ascii="Consolas" w:hAnsi="Consolas"/>
                <w:color w:val="304F8C"/>
                <w:sz w:val="16"/>
              </w:rPr>
              <w:t>Cámara 3</w:t>
            </w:r>
          </w:p>
        </w:tc>
      </w:tr>
      <w:tr w:rsidR="00E87626" w14:paraId="78F79C6B" w14:textId="77777777">
        <w:trPr>
          <w:jc w:val="center"/>
        </w:trPr>
        <w:tc>
          <w:tcPr>
            <w:tcW w:w="1928" w:type="dxa"/>
          </w:tcPr>
          <w:p w14:paraId="757EE500" w14:textId="77777777" w:rsidR="00E87626" w:rsidRDefault="00567012">
            <w:pPr>
              <w:spacing w:before="40" w:after="40"/>
            </w:pPr>
            <w:r>
              <w:rPr>
                <w:sz w:val="17"/>
              </w:rPr>
              <w:t>Observaciones</w:t>
            </w:r>
          </w:p>
        </w:tc>
        <w:tc>
          <w:tcPr>
            <w:tcW w:w="1134" w:type="dxa"/>
          </w:tcPr>
          <w:p w14:paraId="20241C26" w14:textId="77777777" w:rsidR="00E87626" w:rsidRDefault="00567012">
            <w:pPr>
              <w:spacing w:before="40" w:after="40"/>
            </w:pPr>
            <w:r>
              <w:rPr>
                <w:sz w:val="17"/>
              </w:rPr>
              <w:t>No</w:t>
            </w:r>
          </w:p>
        </w:tc>
        <w:tc>
          <w:tcPr>
            <w:tcW w:w="4535" w:type="dxa"/>
          </w:tcPr>
          <w:p w14:paraId="2458AE0E" w14:textId="77777777" w:rsidR="00E87626" w:rsidRDefault="00567012">
            <w:pPr>
              <w:spacing w:before="40" w:after="40"/>
            </w:pPr>
            <w:r w:rsidRPr="0043188B">
              <w:rPr>
                <w:sz w:val="17"/>
                <w:lang w:val="es-PE"/>
              </w:rPr>
              <w:t xml:space="preserve">Algo fuera de lo normal en este pallet. </w:t>
            </w:r>
            <w:r>
              <w:rPr>
                <w:sz w:val="17"/>
              </w:rPr>
              <w:t>Máximo 200 caracteres.</w:t>
            </w:r>
          </w:p>
        </w:tc>
        <w:tc>
          <w:tcPr>
            <w:tcW w:w="1701" w:type="dxa"/>
          </w:tcPr>
          <w:p w14:paraId="791A172A" w14:textId="77777777" w:rsidR="00E87626" w:rsidRDefault="00567012">
            <w:pPr>
              <w:spacing w:before="40" w:after="40"/>
            </w:pPr>
            <w:r>
              <w:rPr>
                <w:rFonts w:ascii="Consolas" w:hAnsi="Consolas"/>
                <w:color w:val="304F8C"/>
                <w:sz w:val="16"/>
              </w:rPr>
              <w:t>—</w:t>
            </w:r>
          </w:p>
        </w:tc>
      </w:tr>
    </w:tbl>
    <w:p w14:paraId="4E389FF1" w14:textId="77777777" w:rsidR="00E87626" w:rsidRDefault="00E87626">
      <w:pPr>
        <w:spacing w:after="80"/>
      </w:pPr>
    </w:p>
    <w:p w14:paraId="6D5CD01E" w14:textId="77777777" w:rsidR="00E87626" w:rsidRDefault="00567012">
      <w:pPr>
        <w:pStyle w:val="Ttulo2"/>
      </w:pPr>
      <w:bookmarkStart w:id="53" w:name="_Toc238816258"/>
      <w:r>
        <w:t>Qué pasa al guardar</w:t>
      </w:r>
      <w:bookmarkEnd w:id="53"/>
    </w:p>
    <w:p w14:paraId="1CA8FA7F" w14:textId="77777777" w:rsidR="00E87626" w:rsidRPr="0043188B" w:rsidRDefault="00567012">
      <w:pPr>
        <w:spacing w:after="100"/>
        <w:ind w:left="510" w:hanging="510"/>
        <w:rPr>
          <w:lang w:val="es-PE"/>
        </w:rPr>
      </w:pPr>
      <w:r w:rsidRPr="0043188B">
        <w:rPr>
          <w:b/>
          <w:color w:val="304F8C"/>
          <w:lang w:val="es-PE"/>
        </w:rPr>
        <w:t xml:space="preserve">1. </w:t>
      </w:r>
      <w:r w:rsidRPr="0043188B">
        <w:rPr>
          <w:lang w:val="es-PE"/>
        </w:rPr>
        <w:t xml:space="preserve">Nace el </w:t>
      </w:r>
      <w:r w:rsidRPr="0043188B">
        <w:rPr>
          <w:b/>
          <w:lang w:val="es-PE"/>
        </w:rPr>
        <w:t>lote</w:t>
      </w:r>
      <w:r w:rsidRPr="0043188B">
        <w:rPr>
          <w:lang w:val="es-PE"/>
        </w:rPr>
        <w:t xml:space="preserve"> con su código de pallet.</w:t>
      </w:r>
    </w:p>
    <w:p w14:paraId="199EADAF" w14:textId="77777777" w:rsidR="00E87626" w:rsidRPr="0043188B" w:rsidRDefault="00567012">
      <w:pPr>
        <w:spacing w:after="100"/>
        <w:ind w:left="510" w:hanging="510"/>
        <w:rPr>
          <w:lang w:val="es-PE"/>
        </w:rPr>
      </w:pPr>
      <w:r w:rsidRPr="0043188B">
        <w:rPr>
          <w:b/>
          <w:color w:val="304F8C"/>
          <w:lang w:val="es-PE"/>
        </w:rPr>
        <w:t xml:space="preserve">2. </w:t>
      </w:r>
      <w:r w:rsidRPr="0043188B">
        <w:rPr>
          <w:lang w:val="es-PE"/>
        </w:rPr>
        <w:t xml:space="preserve">Se escribe la primera línea de su </w:t>
      </w:r>
      <w:r w:rsidRPr="0043188B">
        <w:rPr>
          <w:b/>
          <w:lang w:val="es-PE"/>
        </w:rPr>
        <w:t>Kardex</w:t>
      </w:r>
      <w:r w:rsidRPr="0043188B">
        <w:rPr>
          <w:lang w:val="es-PE"/>
        </w:rPr>
        <w:t xml:space="preserve">: un movimiento de tipo </w:t>
      </w:r>
      <w:r w:rsidRPr="0043188B">
        <w:rPr>
          <w:rFonts w:ascii="Consolas" w:hAnsi="Consolas"/>
          <w:color w:val="304F8C"/>
          <w:sz w:val="19"/>
          <w:lang w:val="es-PE"/>
        </w:rPr>
        <w:t>ingreso</w:t>
      </w:r>
      <w:r w:rsidRPr="0043188B">
        <w:rPr>
          <w:lang w:val="es-PE"/>
        </w:rPr>
        <w:t>.</w:t>
      </w:r>
    </w:p>
    <w:p w14:paraId="7779DA5A" w14:textId="77777777" w:rsidR="00E87626" w:rsidRPr="0043188B" w:rsidRDefault="00567012">
      <w:pPr>
        <w:spacing w:after="100"/>
        <w:ind w:left="510" w:hanging="510"/>
        <w:rPr>
          <w:lang w:val="es-PE"/>
        </w:rPr>
      </w:pPr>
      <w:r w:rsidRPr="0043188B">
        <w:rPr>
          <w:b/>
          <w:color w:val="304F8C"/>
          <w:lang w:val="es-PE"/>
        </w:rPr>
        <w:t xml:space="preserve">3. </w:t>
      </w:r>
      <w:r w:rsidRPr="0043188B">
        <w:rPr>
          <w:lang w:val="es-PE"/>
        </w:rPr>
        <w:t xml:space="preserve">Un disparador de la base de datos actualiza la </w:t>
      </w:r>
      <w:r w:rsidRPr="0043188B">
        <w:rPr>
          <w:b/>
          <w:lang w:val="es-PE"/>
        </w:rPr>
        <w:t>existencia</w:t>
      </w:r>
      <w:r w:rsidRPr="0043188B">
        <w:rPr>
          <w:lang w:val="es-PE"/>
        </w:rPr>
        <w:t xml:space="preserve"> de esa bodega y </w:t>
      </w:r>
      <w:r w:rsidRPr="0043188B">
        <w:rPr>
          <w:b/>
          <w:lang w:val="es-PE"/>
        </w:rPr>
        <w:t>recalcula el costo promedio móvil</w:t>
      </w:r>
      <w:r w:rsidRPr="0043188B">
        <w:rPr>
          <w:lang w:val="es-PE"/>
        </w:rPr>
        <w:t xml:space="preserve"> del producto.</w:t>
      </w:r>
    </w:p>
    <w:p w14:paraId="18BAAF5A" w14:textId="77777777" w:rsidR="00E87626" w:rsidRPr="0043188B" w:rsidRDefault="00567012">
      <w:pPr>
        <w:spacing w:after="100"/>
        <w:ind w:left="510" w:hanging="510"/>
        <w:rPr>
          <w:lang w:val="es-PE"/>
        </w:rPr>
      </w:pPr>
      <w:r w:rsidRPr="0043188B">
        <w:rPr>
          <w:b/>
          <w:color w:val="304F8C"/>
          <w:lang w:val="es-PE"/>
        </w:rPr>
        <w:t xml:space="preserve">4. </w:t>
      </w:r>
      <w:r w:rsidRPr="0043188B">
        <w:rPr>
          <w:lang w:val="es-PE"/>
        </w:rPr>
        <w:t xml:space="preserve">El producto pasa a contar en el </w:t>
      </w:r>
      <w:r w:rsidRPr="0043188B">
        <w:rPr>
          <w:b/>
          <w:lang w:val="es-PE"/>
        </w:rPr>
        <w:t>disponible</w:t>
      </w:r>
      <w:r w:rsidRPr="0043188B">
        <w:rPr>
          <w:lang w:val="es-PE"/>
        </w:rPr>
        <w:t xml:space="preserve"> y ya se puede reservar.</w:t>
      </w:r>
    </w:p>
    <w:tbl>
      <w:tblPr>
        <w:tblW w:w="0" w:type="auto"/>
        <w:jc w:val="center"/>
        <w:tblLook w:val="04A0" w:firstRow="1" w:lastRow="0" w:firstColumn="1" w:lastColumn="0" w:noHBand="0" w:noVBand="1"/>
      </w:tblPr>
      <w:tblGrid>
        <w:gridCol w:w="9298"/>
      </w:tblGrid>
      <w:tr w:rsidR="00E87626" w14:paraId="1C18A134" w14:textId="77777777">
        <w:trPr>
          <w:jc w:val="center"/>
        </w:trPr>
        <w:tc>
          <w:tcPr>
            <w:tcW w:w="9298" w:type="dxa"/>
            <w:tcBorders>
              <w:left w:val="single" w:sz="24" w:space="0" w:color="8A5A10"/>
            </w:tcBorders>
            <w:shd w:val="clear" w:color="auto" w:fill="F7ECD9"/>
            <w:tcMar>
              <w:top w:w="90" w:type="dxa"/>
              <w:left w:w="170" w:type="dxa"/>
              <w:bottom w:w="90" w:type="dxa"/>
              <w:right w:w="170" w:type="dxa"/>
            </w:tcMar>
          </w:tcPr>
          <w:p w14:paraId="4CE5BE86" w14:textId="77777777" w:rsidR="00E87626" w:rsidRPr="0043188B" w:rsidRDefault="00567012">
            <w:pPr>
              <w:spacing w:after="40"/>
              <w:rPr>
                <w:lang w:val="es-PE"/>
              </w:rPr>
            </w:pPr>
            <w:r w:rsidRPr="0043188B">
              <w:rPr>
                <w:b/>
                <w:color w:val="8A5A10"/>
                <w:sz w:val="17"/>
                <w:lang w:val="es-PE"/>
              </w:rPr>
              <w:t>SOBRE CALIDAD: HOY EL PRODUCTO ENTRA LIBERADO</w:t>
            </w:r>
          </w:p>
          <w:p w14:paraId="24CB08AD" w14:textId="77777777" w:rsidR="00E87626" w:rsidRDefault="00567012">
            <w:pPr>
              <w:spacing w:after="40"/>
            </w:pPr>
            <w:r w:rsidRPr="0043188B">
              <w:rPr>
                <w:sz w:val="19"/>
                <w:lang w:val="es-PE"/>
              </w:rPr>
              <w:t xml:space="preserve">Un lote recién ingresado </w:t>
            </w:r>
            <w:r w:rsidRPr="0043188B">
              <w:rPr>
                <w:b/>
                <w:sz w:val="19"/>
                <w:lang w:val="es-PE"/>
              </w:rPr>
              <w:t>está disponible aunque nadie le haya emitido dictamen</w:t>
            </w:r>
            <w:r w:rsidRPr="0043188B">
              <w:rPr>
                <w:sz w:val="19"/>
                <w:lang w:val="es-PE"/>
              </w:rPr>
              <w:t xml:space="preserve">. Solo deja de estarlo si Calidad lo observa o lo inmoviliza expresamente. Es una decisión de negocio, no una limitación técnica: si se prefiere lo contrario —que nada se pueda vender hasta que Calidad lo libere— se cambia. </w:t>
            </w:r>
            <w:r>
              <w:rPr>
                <w:sz w:val="19"/>
              </w:rPr>
              <w:t>Anótelo en las observaciones.</w:t>
            </w:r>
          </w:p>
        </w:tc>
      </w:tr>
    </w:tbl>
    <w:p w14:paraId="77ECFEE3" w14:textId="77777777" w:rsidR="00E87626" w:rsidRDefault="00E87626">
      <w:pPr>
        <w:spacing w:after="40"/>
      </w:pPr>
    </w:p>
    <w:p w14:paraId="59FB30BE" w14:textId="77777777" w:rsidR="00E87626" w:rsidRDefault="00567012">
      <w:pPr>
        <w:spacing w:before="160"/>
      </w:pPr>
      <w:r>
        <w:rPr>
          <w:b/>
          <w:color w:val="53A6A6"/>
          <w:sz w:val="18"/>
        </w:rPr>
        <w:t>Observaciones del cliente · Ingresos</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680"/>
        <w:gridCol w:w="2268"/>
        <w:gridCol w:w="5102"/>
        <w:gridCol w:w="1247"/>
      </w:tblGrid>
      <w:tr w:rsidR="00E87626" w14:paraId="0D7A1335" w14:textId="77777777">
        <w:trPr>
          <w:tblHeader/>
          <w:jc w:val="center"/>
        </w:trPr>
        <w:tc>
          <w:tcPr>
            <w:tcW w:w="680" w:type="dxa"/>
            <w:shd w:val="clear" w:color="auto" w:fill="DFEAF4"/>
          </w:tcPr>
          <w:p w14:paraId="1489C09E" w14:textId="77777777" w:rsidR="00E87626" w:rsidRDefault="00567012">
            <w:pPr>
              <w:spacing w:before="60" w:after="60"/>
            </w:pPr>
            <w:r>
              <w:rPr>
                <w:b/>
                <w:color w:val="1B2C52"/>
                <w:sz w:val="16"/>
              </w:rPr>
              <w:t>N.º</w:t>
            </w:r>
          </w:p>
        </w:tc>
        <w:tc>
          <w:tcPr>
            <w:tcW w:w="2268" w:type="dxa"/>
            <w:shd w:val="clear" w:color="auto" w:fill="DFEAF4"/>
          </w:tcPr>
          <w:p w14:paraId="03AF2DD7" w14:textId="77777777" w:rsidR="00E87626" w:rsidRDefault="00567012">
            <w:pPr>
              <w:spacing w:before="60" w:after="60"/>
            </w:pPr>
            <w:r>
              <w:rPr>
                <w:b/>
                <w:color w:val="1B2C52"/>
                <w:sz w:val="16"/>
              </w:rPr>
              <w:t>Pantalla o campo</w:t>
            </w:r>
          </w:p>
        </w:tc>
        <w:tc>
          <w:tcPr>
            <w:tcW w:w="5102" w:type="dxa"/>
            <w:shd w:val="clear" w:color="auto" w:fill="DFEAF4"/>
          </w:tcPr>
          <w:p w14:paraId="727E4CAC" w14:textId="77777777" w:rsidR="00E87626" w:rsidRPr="0043188B" w:rsidRDefault="00567012">
            <w:pPr>
              <w:spacing w:before="60" w:after="60"/>
              <w:rPr>
                <w:lang w:val="es-PE"/>
              </w:rPr>
            </w:pPr>
            <w:r w:rsidRPr="0043188B">
              <w:rPr>
                <w:b/>
                <w:color w:val="1B2C52"/>
                <w:sz w:val="16"/>
                <w:lang w:val="es-PE"/>
              </w:rPr>
              <w:t>Qué observa / qué debería hacer</w:t>
            </w:r>
          </w:p>
        </w:tc>
        <w:tc>
          <w:tcPr>
            <w:tcW w:w="1247" w:type="dxa"/>
            <w:shd w:val="clear" w:color="auto" w:fill="DFEAF4"/>
          </w:tcPr>
          <w:p w14:paraId="72504BD5" w14:textId="77777777" w:rsidR="00E87626" w:rsidRDefault="00567012">
            <w:pPr>
              <w:spacing w:before="60" w:after="60"/>
            </w:pPr>
            <w:r>
              <w:rPr>
                <w:b/>
                <w:color w:val="1B2C52"/>
                <w:sz w:val="16"/>
              </w:rPr>
              <w:t>Prioridad</w:t>
            </w:r>
          </w:p>
        </w:tc>
      </w:tr>
      <w:tr w:rsidR="00E87626" w14:paraId="1F001982" w14:textId="77777777">
        <w:trPr>
          <w:jc w:val="center"/>
        </w:trPr>
        <w:tc>
          <w:tcPr>
            <w:tcW w:w="680" w:type="dxa"/>
          </w:tcPr>
          <w:p w14:paraId="1F3F903A" w14:textId="77777777" w:rsidR="00E87626" w:rsidRDefault="00567012">
            <w:pPr>
              <w:spacing w:before="140"/>
            </w:pPr>
            <w:r>
              <w:rPr>
                <w:sz w:val="17"/>
              </w:rPr>
              <w:t>1</w:t>
            </w:r>
          </w:p>
        </w:tc>
        <w:tc>
          <w:tcPr>
            <w:tcW w:w="2268" w:type="dxa"/>
          </w:tcPr>
          <w:p w14:paraId="648CCED8" w14:textId="77777777" w:rsidR="00E87626" w:rsidRDefault="00E87626">
            <w:pPr>
              <w:spacing w:before="140"/>
            </w:pPr>
          </w:p>
        </w:tc>
        <w:tc>
          <w:tcPr>
            <w:tcW w:w="5102" w:type="dxa"/>
          </w:tcPr>
          <w:p w14:paraId="08E82324" w14:textId="77777777" w:rsidR="00E87626" w:rsidRDefault="00E87626">
            <w:pPr>
              <w:spacing w:before="140"/>
            </w:pPr>
          </w:p>
        </w:tc>
        <w:tc>
          <w:tcPr>
            <w:tcW w:w="1247" w:type="dxa"/>
          </w:tcPr>
          <w:p w14:paraId="4C98DA6B" w14:textId="77777777" w:rsidR="00E87626" w:rsidRDefault="00E87626">
            <w:pPr>
              <w:spacing w:before="140"/>
            </w:pPr>
          </w:p>
        </w:tc>
      </w:tr>
      <w:tr w:rsidR="00E87626" w14:paraId="02E98397" w14:textId="77777777">
        <w:trPr>
          <w:jc w:val="center"/>
        </w:trPr>
        <w:tc>
          <w:tcPr>
            <w:tcW w:w="680" w:type="dxa"/>
            <w:shd w:val="clear" w:color="auto" w:fill="F7FAFD"/>
          </w:tcPr>
          <w:p w14:paraId="61DF5383" w14:textId="77777777" w:rsidR="00E87626" w:rsidRDefault="00567012">
            <w:pPr>
              <w:spacing w:before="140"/>
            </w:pPr>
            <w:r>
              <w:rPr>
                <w:sz w:val="17"/>
              </w:rPr>
              <w:t>2</w:t>
            </w:r>
          </w:p>
        </w:tc>
        <w:tc>
          <w:tcPr>
            <w:tcW w:w="2268" w:type="dxa"/>
            <w:shd w:val="clear" w:color="auto" w:fill="F7FAFD"/>
          </w:tcPr>
          <w:p w14:paraId="4F93A6C6" w14:textId="77777777" w:rsidR="00E87626" w:rsidRDefault="00E87626">
            <w:pPr>
              <w:spacing w:before="140"/>
            </w:pPr>
          </w:p>
        </w:tc>
        <w:tc>
          <w:tcPr>
            <w:tcW w:w="5102" w:type="dxa"/>
            <w:shd w:val="clear" w:color="auto" w:fill="F7FAFD"/>
          </w:tcPr>
          <w:p w14:paraId="6E71E021" w14:textId="77777777" w:rsidR="00E87626" w:rsidRDefault="00E87626">
            <w:pPr>
              <w:spacing w:before="140"/>
            </w:pPr>
          </w:p>
        </w:tc>
        <w:tc>
          <w:tcPr>
            <w:tcW w:w="1247" w:type="dxa"/>
            <w:shd w:val="clear" w:color="auto" w:fill="F7FAFD"/>
          </w:tcPr>
          <w:p w14:paraId="21B048E7" w14:textId="77777777" w:rsidR="00E87626" w:rsidRDefault="00E87626">
            <w:pPr>
              <w:spacing w:before="140"/>
            </w:pPr>
          </w:p>
        </w:tc>
      </w:tr>
      <w:tr w:rsidR="00E87626" w14:paraId="61120B37" w14:textId="77777777">
        <w:trPr>
          <w:jc w:val="center"/>
        </w:trPr>
        <w:tc>
          <w:tcPr>
            <w:tcW w:w="680" w:type="dxa"/>
          </w:tcPr>
          <w:p w14:paraId="5369D7C6" w14:textId="77777777" w:rsidR="00E87626" w:rsidRDefault="00567012">
            <w:pPr>
              <w:spacing w:before="140"/>
            </w:pPr>
            <w:r>
              <w:rPr>
                <w:sz w:val="17"/>
              </w:rPr>
              <w:t>3</w:t>
            </w:r>
          </w:p>
        </w:tc>
        <w:tc>
          <w:tcPr>
            <w:tcW w:w="2268" w:type="dxa"/>
          </w:tcPr>
          <w:p w14:paraId="1E87AF4F" w14:textId="77777777" w:rsidR="00E87626" w:rsidRDefault="00E87626">
            <w:pPr>
              <w:spacing w:before="140"/>
            </w:pPr>
          </w:p>
        </w:tc>
        <w:tc>
          <w:tcPr>
            <w:tcW w:w="5102" w:type="dxa"/>
          </w:tcPr>
          <w:p w14:paraId="565D3527" w14:textId="77777777" w:rsidR="00E87626" w:rsidRDefault="00E87626">
            <w:pPr>
              <w:spacing w:before="140"/>
            </w:pPr>
          </w:p>
        </w:tc>
        <w:tc>
          <w:tcPr>
            <w:tcW w:w="1247" w:type="dxa"/>
          </w:tcPr>
          <w:p w14:paraId="50CCEFA2" w14:textId="77777777" w:rsidR="00E87626" w:rsidRDefault="00E87626">
            <w:pPr>
              <w:spacing w:before="140"/>
            </w:pPr>
          </w:p>
        </w:tc>
      </w:tr>
      <w:tr w:rsidR="00E87626" w14:paraId="4AAC9C91" w14:textId="77777777">
        <w:trPr>
          <w:jc w:val="center"/>
        </w:trPr>
        <w:tc>
          <w:tcPr>
            <w:tcW w:w="680" w:type="dxa"/>
            <w:shd w:val="clear" w:color="auto" w:fill="F7FAFD"/>
          </w:tcPr>
          <w:p w14:paraId="0C45365E" w14:textId="77777777" w:rsidR="00E87626" w:rsidRDefault="00567012">
            <w:pPr>
              <w:spacing w:before="140"/>
            </w:pPr>
            <w:r>
              <w:rPr>
                <w:sz w:val="17"/>
              </w:rPr>
              <w:t>4</w:t>
            </w:r>
          </w:p>
        </w:tc>
        <w:tc>
          <w:tcPr>
            <w:tcW w:w="2268" w:type="dxa"/>
            <w:shd w:val="clear" w:color="auto" w:fill="F7FAFD"/>
          </w:tcPr>
          <w:p w14:paraId="56437184" w14:textId="77777777" w:rsidR="00E87626" w:rsidRDefault="00E87626">
            <w:pPr>
              <w:spacing w:before="140"/>
            </w:pPr>
          </w:p>
        </w:tc>
        <w:tc>
          <w:tcPr>
            <w:tcW w:w="5102" w:type="dxa"/>
            <w:shd w:val="clear" w:color="auto" w:fill="F7FAFD"/>
          </w:tcPr>
          <w:p w14:paraId="7466A5B9" w14:textId="77777777" w:rsidR="00E87626" w:rsidRDefault="00E87626">
            <w:pPr>
              <w:spacing w:before="140"/>
            </w:pPr>
          </w:p>
        </w:tc>
        <w:tc>
          <w:tcPr>
            <w:tcW w:w="1247" w:type="dxa"/>
            <w:shd w:val="clear" w:color="auto" w:fill="F7FAFD"/>
          </w:tcPr>
          <w:p w14:paraId="20F0A312" w14:textId="77777777" w:rsidR="00E87626" w:rsidRDefault="00E87626">
            <w:pPr>
              <w:spacing w:before="140"/>
            </w:pPr>
          </w:p>
        </w:tc>
      </w:tr>
    </w:tbl>
    <w:p w14:paraId="5AFF34E6" w14:textId="77777777" w:rsidR="00E87626" w:rsidRDefault="00E87626">
      <w:pPr>
        <w:spacing w:after="80"/>
      </w:pPr>
    </w:p>
    <w:p w14:paraId="0B9D4DAD" w14:textId="77777777" w:rsidR="00E87626" w:rsidRDefault="00567012">
      <w:r>
        <w:br w:type="page"/>
      </w:r>
    </w:p>
    <w:p w14:paraId="2CB98B77" w14:textId="77777777" w:rsidR="00E87626" w:rsidRDefault="00567012">
      <w:pPr>
        <w:keepNext/>
        <w:spacing w:after="0"/>
      </w:pPr>
      <w:r>
        <w:rPr>
          <w:b/>
          <w:color w:val="53A6A6"/>
          <w:sz w:val="18"/>
        </w:rPr>
        <w:lastRenderedPageBreak/>
        <w:t>11</w:t>
      </w:r>
    </w:p>
    <w:p w14:paraId="65280EBF" w14:textId="77777777" w:rsidR="00E87626" w:rsidRDefault="00567012">
      <w:pPr>
        <w:pStyle w:val="Ttulo1"/>
        <w:pBdr>
          <w:bottom w:val="single" w:sz="12" w:space="6" w:color="DFEAF4"/>
        </w:pBdr>
      </w:pPr>
      <w:bookmarkStart w:id="54" w:name="_Toc238816259"/>
      <w:r>
        <w:t>Almacenes · Existencias, Reservas y Kardex</w:t>
      </w:r>
      <w:bookmarkEnd w:id="54"/>
    </w:p>
    <w:p w14:paraId="4CCAB045" w14:textId="77777777" w:rsidR="00E87626" w:rsidRDefault="00567012">
      <w:pPr>
        <w:pStyle w:val="Ttulo2"/>
      </w:pPr>
      <w:bookmarkStart w:id="55" w:name="_Toc238816260"/>
      <w:r>
        <w:t>11.1 · Existencias por lote</w:t>
      </w:r>
      <w:bookmarkEnd w:id="55"/>
    </w:p>
    <w:p w14:paraId="16D91CB6" w14:textId="77777777" w:rsidR="00E87626" w:rsidRPr="0043188B" w:rsidRDefault="00567012">
      <w:pPr>
        <w:rPr>
          <w:lang w:val="es-PE"/>
        </w:rPr>
      </w:pPr>
      <w:r w:rsidRPr="0043188B">
        <w:rPr>
          <w:lang w:val="es-PE"/>
        </w:rPr>
        <w:t xml:space="preserve">Cada fila es </w:t>
      </w:r>
      <w:r w:rsidRPr="0043188B">
        <w:rPr>
          <w:b/>
          <w:lang w:val="es-PE"/>
        </w:rPr>
        <w:t>un lote concreto en una bodega concreta</w:t>
      </w:r>
      <w:r w:rsidRPr="0043188B">
        <w:rPr>
          <w:lang w:val="es-PE"/>
        </w:rPr>
        <w:t>. Es la vista que se usa para ir a buscar el producto físicamente: dice qué pallet, en qué bodega y con cuántos kilos físicos, reservados y disponibles.</w:t>
      </w:r>
    </w:p>
    <w:p w14:paraId="222F3D33" w14:textId="77777777" w:rsidR="00E87626" w:rsidRPr="0043188B" w:rsidRDefault="00567012">
      <w:pPr>
        <w:rPr>
          <w:lang w:val="es-PE"/>
        </w:rPr>
      </w:pPr>
      <w:r w:rsidRPr="0043188B">
        <w:rPr>
          <w:lang w:val="es-PE"/>
        </w:rPr>
        <w:t xml:space="preserve">Al hacer clic en un lote se abre su </w:t>
      </w:r>
      <w:r w:rsidRPr="0043188B">
        <w:rPr>
          <w:b/>
          <w:lang w:val="es-PE"/>
        </w:rPr>
        <w:t>ficha completa</w:t>
      </w:r>
      <w:r w:rsidRPr="0043188B">
        <w:rPr>
          <w:lang w:val="es-PE"/>
        </w:rPr>
        <w:t>, que reúne su identidad y origen, su ubicación física, lo que tiene apartado, sus dictámenes de calidad, todos sus movimientos y el historial de cambios sobre la ficha.</w:t>
      </w:r>
    </w:p>
    <w:p w14:paraId="094B8128" w14:textId="77777777" w:rsidR="00E87626" w:rsidRPr="0043188B" w:rsidRDefault="00567012">
      <w:pPr>
        <w:pStyle w:val="Ttulo2"/>
        <w:rPr>
          <w:lang w:val="es-PE"/>
        </w:rPr>
      </w:pPr>
      <w:bookmarkStart w:id="56" w:name="_Toc238816261"/>
      <w:r w:rsidRPr="0043188B">
        <w:rPr>
          <w:lang w:val="es-PE"/>
        </w:rPr>
        <w:t>11.2 · Reservas</w:t>
      </w:r>
      <w:bookmarkEnd w:id="56"/>
    </w:p>
    <w:p w14:paraId="30A694C7" w14:textId="77777777" w:rsidR="00E87626" w:rsidRPr="0043188B" w:rsidRDefault="00567012">
      <w:pPr>
        <w:rPr>
          <w:lang w:val="es-PE"/>
        </w:rPr>
      </w:pPr>
      <w:r w:rsidRPr="0043188B">
        <w:rPr>
          <w:lang w:val="es-PE"/>
        </w:rPr>
        <w:t xml:space="preserve">Todo lo que está apartado ahora mismo: qué lote, para qué pedido y de qué cliente. Si una reserva ya no corresponde, </w:t>
      </w:r>
      <w:r w:rsidRPr="0043188B">
        <w:rPr>
          <w:b/>
          <w:lang w:val="es-PE"/>
        </w:rPr>
        <w:t>se libera desde aquí</w:t>
      </w:r>
      <w:r w:rsidRPr="0043188B">
        <w:rPr>
          <w:lang w:val="es-PE"/>
        </w:rPr>
        <w:t xml:space="preserve"> y el producto vuelve a estar disponible al instante.</w:t>
      </w:r>
    </w:p>
    <w:p w14:paraId="01A66772" w14:textId="77777777" w:rsidR="00E87626" w:rsidRDefault="00567012">
      <w:pPr>
        <w:pStyle w:val="Ttulo3"/>
      </w:pPr>
      <w:r>
        <w:t>Filtros y atajos</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2041"/>
        <w:gridCol w:w="7257"/>
      </w:tblGrid>
      <w:tr w:rsidR="00E87626" w14:paraId="6B79B034" w14:textId="77777777">
        <w:trPr>
          <w:tblHeader/>
          <w:jc w:val="center"/>
        </w:trPr>
        <w:tc>
          <w:tcPr>
            <w:tcW w:w="2041" w:type="dxa"/>
            <w:shd w:val="clear" w:color="auto" w:fill="DFEAF4"/>
          </w:tcPr>
          <w:p w14:paraId="67DB2906" w14:textId="77777777" w:rsidR="00E87626" w:rsidRDefault="00567012">
            <w:pPr>
              <w:spacing w:before="60" w:after="60"/>
            </w:pPr>
            <w:r>
              <w:rPr>
                <w:b/>
                <w:color w:val="1B2C52"/>
                <w:sz w:val="17"/>
              </w:rPr>
              <w:t>Filtro</w:t>
            </w:r>
          </w:p>
        </w:tc>
        <w:tc>
          <w:tcPr>
            <w:tcW w:w="7257" w:type="dxa"/>
            <w:shd w:val="clear" w:color="auto" w:fill="DFEAF4"/>
          </w:tcPr>
          <w:p w14:paraId="5DC1B640" w14:textId="77777777" w:rsidR="00E87626" w:rsidRDefault="00567012">
            <w:pPr>
              <w:spacing w:before="60" w:after="60"/>
            </w:pPr>
            <w:r>
              <w:rPr>
                <w:b/>
                <w:color w:val="1B2C52"/>
                <w:sz w:val="17"/>
              </w:rPr>
              <w:t>Para qué</w:t>
            </w:r>
          </w:p>
        </w:tc>
      </w:tr>
      <w:tr w:rsidR="00E87626" w:rsidRPr="0043188B" w14:paraId="1D0E78AD" w14:textId="77777777">
        <w:trPr>
          <w:jc w:val="center"/>
        </w:trPr>
        <w:tc>
          <w:tcPr>
            <w:tcW w:w="2041" w:type="dxa"/>
          </w:tcPr>
          <w:p w14:paraId="3669BDDE" w14:textId="77777777" w:rsidR="00E87626" w:rsidRDefault="00567012">
            <w:pPr>
              <w:spacing w:before="40" w:after="40"/>
            </w:pPr>
            <w:r>
              <w:rPr>
                <w:b/>
                <w:sz w:val="18"/>
              </w:rPr>
              <w:t>Estado</w:t>
            </w:r>
          </w:p>
        </w:tc>
        <w:tc>
          <w:tcPr>
            <w:tcW w:w="7257" w:type="dxa"/>
          </w:tcPr>
          <w:p w14:paraId="11A5B49C" w14:textId="77777777" w:rsidR="00E87626" w:rsidRPr="0043188B" w:rsidRDefault="00567012">
            <w:pPr>
              <w:spacing w:before="40" w:after="40"/>
              <w:rPr>
                <w:lang w:val="es-PE"/>
              </w:rPr>
            </w:pPr>
            <w:r w:rsidRPr="0043188B">
              <w:rPr>
                <w:sz w:val="18"/>
                <w:lang w:val="es-PE"/>
              </w:rPr>
              <w:t>Activa, en preparación, consumida, expirada o liberada.</w:t>
            </w:r>
          </w:p>
        </w:tc>
      </w:tr>
      <w:tr w:rsidR="00E87626" w:rsidRPr="0043188B" w14:paraId="1BBB75C4" w14:textId="77777777">
        <w:trPr>
          <w:jc w:val="center"/>
        </w:trPr>
        <w:tc>
          <w:tcPr>
            <w:tcW w:w="2041" w:type="dxa"/>
            <w:shd w:val="clear" w:color="auto" w:fill="F7FAFD"/>
          </w:tcPr>
          <w:p w14:paraId="4F383A92" w14:textId="77777777" w:rsidR="00E87626" w:rsidRDefault="00567012">
            <w:pPr>
              <w:spacing w:before="40" w:after="40"/>
            </w:pPr>
            <w:r>
              <w:rPr>
                <w:b/>
                <w:sz w:val="18"/>
              </w:rPr>
              <w:t>Almacén</w:t>
            </w:r>
          </w:p>
        </w:tc>
        <w:tc>
          <w:tcPr>
            <w:tcW w:w="7257" w:type="dxa"/>
            <w:shd w:val="clear" w:color="auto" w:fill="F7FAFD"/>
          </w:tcPr>
          <w:p w14:paraId="3B2BD5F2" w14:textId="77777777" w:rsidR="00E87626" w:rsidRPr="0043188B" w:rsidRDefault="00567012">
            <w:pPr>
              <w:spacing w:before="40" w:after="40"/>
              <w:rPr>
                <w:lang w:val="es-PE"/>
              </w:rPr>
            </w:pPr>
            <w:r w:rsidRPr="0043188B">
              <w:rPr>
                <w:sz w:val="18"/>
                <w:lang w:val="es-PE"/>
              </w:rPr>
              <w:t>En qué bodega está lo apartado.</w:t>
            </w:r>
          </w:p>
        </w:tc>
      </w:tr>
      <w:tr w:rsidR="00E87626" w14:paraId="552AE50A" w14:textId="77777777">
        <w:trPr>
          <w:jc w:val="center"/>
        </w:trPr>
        <w:tc>
          <w:tcPr>
            <w:tcW w:w="2041" w:type="dxa"/>
          </w:tcPr>
          <w:p w14:paraId="01A1934F" w14:textId="77777777" w:rsidR="00E87626" w:rsidRDefault="00567012">
            <w:pPr>
              <w:spacing w:before="40" w:after="40"/>
            </w:pPr>
            <w:r>
              <w:rPr>
                <w:b/>
                <w:sz w:val="18"/>
              </w:rPr>
              <w:t>Qué fecha filtrar</w:t>
            </w:r>
          </w:p>
        </w:tc>
        <w:tc>
          <w:tcPr>
            <w:tcW w:w="7257" w:type="dxa"/>
          </w:tcPr>
          <w:p w14:paraId="2E9CEC88" w14:textId="77777777" w:rsidR="00E87626" w:rsidRDefault="00567012">
            <w:pPr>
              <w:spacing w:before="40" w:after="40"/>
            </w:pPr>
            <w:r w:rsidRPr="0043188B">
              <w:rPr>
                <w:sz w:val="18"/>
                <w:lang w:val="es-PE"/>
              </w:rPr>
              <w:t xml:space="preserve">Permite elegir si el rango se aplica a </w:t>
            </w:r>
            <w:r w:rsidRPr="0043188B">
              <w:rPr>
                <w:b/>
                <w:sz w:val="18"/>
                <w:lang w:val="es-PE"/>
              </w:rPr>
              <w:t>cuándo se apartó</w:t>
            </w:r>
            <w:r w:rsidRPr="0043188B">
              <w:rPr>
                <w:sz w:val="18"/>
                <w:lang w:val="es-PE"/>
              </w:rPr>
              <w:t xml:space="preserve"> o a </w:t>
            </w:r>
            <w:r w:rsidRPr="0043188B">
              <w:rPr>
                <w:b/>
                <w:sz w:val="18"/>
                <w:lang w:val="es-PE"/>
              </w:rPr>
              <w:t>cuándo vence</w:t>
            </w:r>
            <w:r w:rsidRPr="0043188B">
              <w:rPr>
                <w:sz w:val="18"/>
                <w:lang w:val="es-PE"/>
              </w:rPr>
              <w:t xml:space="preserve">. </w:t>
            </w:r>
            <w:r>
              <w:rPr>
                <w:sz w:val="18"/>
              </w:rPr>
              <w:t>Son dos preguntas distintas.</w:t>
            </w:r>
          </w:p>
        </w:tc>
      </w:tr>
      <w:tr w:rsidR="00E87626" w14:paraId="4BE414B6" w14:textId="77777777">
        <w:trPr>
          <w:jc w:val="center"/>
        </w:trPr>
        <w:tc>
          <w:tcPr>
            <w:tcW w:w="2041" w:type="dxa"/>
            <w:shd w:val="clear" w:color="auto" w:fill="F7FAFD"/>
          </w:tcPr>
          <w:p w14:paraId="69A1887C" w14:textId="77777777" w:rsidR="00E87626" w:rsidRDefault="00567012">
            <w:pPr>
              <w:spacing w:before="40" w:after="40"/>
            </w:pPr>
            <w:r>
              <w:rPr>
                <w:b/>
                <w:sz w:val="18"/>
              </w:rPr>
              <w:t>Desde / Hasta</w:t>
            </w:r>
          </w:p>
        </w:tc>
        <w:tc>
          <w:tcPr>
            <w:tcW w:w="7257" w:type="dxa"/>
            <w:shd w:val="clear" w:color="auto" w:fill="F7FAFD"/>
          </w:tcPr>
          <w:p w14:paraId="74FDE917" w14:textId="77777777" w:rsidR="00E87626" w:rsidRDefault="00567012">
            <w:pPr>
              <w:spacing w:before="40" w:after="40"/>
            </w:pPr>
            <w:r>
              <w:rPr>
                <w:sz w:val="18"/>
              </w:rPr>
              <w:t>El rango de fechas.</w:t>
            </w:r>
          </w:p>
        </w:tc>
      </w:tr>
      <w:tr w:rsidR="00E87626" w:rsidRPr="0043188B" w14:paraId="13D8EB95" w14:textId="77777777">
        <w:trPr>
          <w:jc w:val="center"/>
        </w:trPr>
        <w:tc>
          <w:tcPr>
            <w:tcW w:w="2041" w:type="dxa"/>
          </w:tcPr>
          <w:p w14:paraId="07FB5F9D" w14:textId="77777777" w:rsidR="00E87626" w:rsidRDefault="00567012">
            <w:pPr>
              <w:spacing w:before="40" w:after="40"/>
            </w:pPr>
            <w:r>
              <w:rPr>
                <w:b/>
                <w:sz w:val="18"/>
              </w:rPr>
              <w:t>Buscador</w:t>
            </w:r>
          </w:p>
        </w:tc>
        <w:tc>
          <w:tcPr>
            <w:tcW w:w="7257" w:type="dxa"/>
          </w:tcPr>
          <w:p w14:paraId="518FC72D" w14:textId="77777777" w:rsidR="00E87626" w:rsidRPr="0043188B" w:rsidRDefault="00567012">
            <w:pPr>
              <w:spacing w:before="40" w:after="40"/>
              <w:rPr>
                <w:lang w:val="es-PE"/>
              </w:rPr>
            </w:pPr>
            <w:r w:rsidRPr="0043188B">
              <w:rPr>
                <w:sz w:val="18"/>
                <w:lang w:val="es-PE"/>
              </w:rPr>
              <w:t>Por pallet, proforma o cliente.</w:t>
            </w:r>
          </w:p>
        </w:tc>
      </w:tr>
    </w:tbl>
    <w:p w14:paraId="03D26BA1" w14:textId="77777777" w:rsidR="00E87626" w:rsidRPr="0043188B" w:rsidRDefault="00E87626">
      <w:pPr>
        <w:spacing w:after="80"/>
        <w:rPr>
          <w:lang w:val="es-PE"/>
        </w:rPr>
      </w:pPr>
    </w:p>
    <w:p w14:paraId="3A77B151" w14:textId="77777777" w:rsidR="00E87626" w:rsidRPr="0043188B" w:rsidRDefault="00567012">
      <w:pPr>
        <w:rPr>
          <w:lang w:val="es-PE"/>
        </w:rPr>
      </w:pPr>
      <w:r w:rsidRPr="0043188B">
        <w:rPr>
          <w:lang w:val="es-PE"/>
        </w:rPr>
        <w:t>Y cuatro atajos que resuelven las preguntas del día a día:</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2494"/>
        <w:gridCol w:w="6803"/>
      </w:tblGrid>
      <w:tr w:rsidR="00E87626" w14:paraId="4B5ACDF7" w14:textId="77777777">
        <w:trPr>
          <w:tblHeader/>
          <w:jc w:val="center"/>
        </w:trPr>
        <w:tc>
          <w:tcPr>
            <w:tcW w:w="2494" w:type="dxa"/>
            <w:shd w:val="clear" w:color="auto" w:fill="DFEAF4"/>
          </w:tcPr>
          <w:p w14:paraId="1CDA4240" w14:textId="77777777" w:rsidR="00E87626" w:rsidRDefault="00567012">
            <w:pPr>
              <w:spacing w:before="60" w:after="60"/>
            </w:pPr>
            <w:r>
              <w:rPr>
                <w:b/>
                <w:color w:val="1B2C52"/>
                <w:sz w:val="17"/>
              </w:rPr>
              <w:t>Atajo</w:t>
            </w:r>
          </w:p>
        </w:tc>
        <w:tc>
          <w:tcPr>
            <w:tcW w:w="6803" w:type="dxa"/>
            <w:shd w:val="clear" w:color="auto" w:fill="DFEAF4"/>
          </w:tcPr>
          <w:p w14:paraId="7C2C5236" w14:textId="77777777" w:rsidR="00E87626" w:rsidRDefault="00567012">
            <w:pPr>
              <w:spacing w:before="60" w:after="60"/>
            </w:pPr>
            <w:r>
              <w:rPr>
                <w:b/>
                <w:color w:val="1B2C52"/>
                <w:sz w:val="17"/>
              </w:rPr>
              <w:t>Qué muestra</w:t>
            </w:r>
          </w:p>
        </w:tc>
      </w:tr>
      <w:tr w:rsidR="00E87626" w:rsidRPr="0043188B" w14:paraId="3A0382E7" w14:textId="77777777">
        <w:trPr>
          <w:jc w:val="center"/>
        </w:trPr>
        <w:tc>
          <w:tcPr>
            <w:tcW w:w="2494" w:type="dxa"/>
          </w:tcPr>
          <w:p w14:paraId="759C4961" w14:textId="77777777" w:rsidR="00E87626" w:rsidRDefault="00567012">
            <w:pPr>
              <w:spacing w:before="40" w:after="40"/>
            </w:pPr>
            <w:r>
              <w:rPr>
                <w:b/>
                <w:sz w:val="18"/>
              </w:rPr>
              <w:t>Ya vencidas</w:t>
            </w:r>
          </w:p>
        </w:tc>
        <w:tc>
          <w:tcPr>
            <w:tcW w:w="6803" w:type="dxa"/>
          </w:tcPr>
          <w:p w14:paraId="07B8077A" w14:textId="77777777" w:rsidR="00E87626" w:rsidRPr="0043188B" w:rsidRDefault="00567012">
            <w:pPr>
              <w:spacing w:before="40" w:after="40"/>
              <w:rPr>
                <w:lang w:val="es-PE"/>
              </w:rPr>
            </w:pPr>
            <w:r w:rsidRPr="0043188B">
              <w:rPr>
                <w:sz w:val="18"/>
                <w:lang w:val="es-PE"/>
              </w:rPr>
              <w:t>Reservas activas cuya fecha de vencimiento ya pasó. Es stock inmovilizado sin motivo.</w:t>
            </w:r>
          </w:p>
        </w:tc>
      </w:tr>
      <w:tr w:rsidR="00E87626" w:rsidRPr="0043188B" w14:paraId="3831F30B" w14:textId="77777777">
        <w:trPr>
          <w:jc w:val="center"/>
        </w:trPr>
        <w:tc>
          <w:tcPr>
            <w:tcW w:w="2494" w:type="dxa"/>
            <w:shd w:val="clear" w:color="auto" w:fill="F7FAFD"/>
          </w:tcPr>
          <w:p w14:paraId="33C19882" w14:textId="77777777" w:rsidR="00E87626" w:rsidRDefault="00567012">
            <w:pPr>
              <w:spacing w:before="40" w:after="40"/>
            </w:pPr>
            <w:r>
              <w:rPr>
                <w:b/>
                <w:sz w:val="18"/>
              </w:rPr>
              <w:t>Vencen en 3 días</w:t>
            </w:r>
          </w:p>
        </w:tc>
        <w:tc>
          <w:tcPr>
            <w:tcW w:w="6803" w:type="dxa"/>
            <w:shd w:val="clear" w:color="auto" w:fill="F7FAFD"/>
          </w:tcPr>
          <w:p w14:paraId="25047CBC" w14:textId="77777777" w:rsidR="00E87626" w:rsidRPr="0043188B" w:rsidRDefault="00567012">
            <w:pPr>
              <w:spacing w:before="40" w:after="40"/>
              <w:rPr>
                <w:lang w:val="es-PE"/>
              </w:rPr>
            </w:pPr>
            <w:r w:rsidRPr="0043188B">
              <w:rPr>
                <w:sz w:val="18"/>
                <w:lang w:val="es-PE"/>
              </w:rPr>
              <w:t>Las que hay que despachar o renovar ya.</w:t>
            </w:r>
          </w:p>
        </w:tc>
      </w:tr>
      <w:tr w:rsidR="00E87626" w:rsidRPr="0043188B" w14:paraId="4B75EA49" w14:textId="77777777">
        <w:trPr>
          <w:jc w:val="center"/>
        </w:trPr>
        <w:tc>
          <w:tcPr>
            <w:tcW w:w="2494" w:type="dxa"/>
          </w:tcPr>
          <w:p w14:paraId="6F45B00E" w14:textId="77777777" w:rsidR="00E87626" w:rsidRDefault="00567012">
            <w:pPr>
              <w:spacing w:before="40" w:after="40"/>
            </w:pPr>
            <w:r>
              <w:rPr>
                <w:b/>
                <w:sz w:val="18"/>
              </w:rPr>
              <w:t>Vencen esta semana</w:t>
            </w:r>
          </w:p>
        </w:tc>
        <w:tc>
          <w:tcPr>
            <w:tcW w:w="6803" w:type="dxa"/>
          </w:tcPr>
          <w:p w14:paraId="5F7FF8BA" w14:textId="77777777" w:rsidR="00E87626" w:rsidRPr="0043188B" w:rsidRDefault="00567012">
            <w:pPr>
              <w:spacing w:before="40" w:after="40"/>
              <w:rPr>
                <w:lang w:val="es-PE"/>
              </w:rPr>
            </w:pPr>
            <w:r w:rsidRPr="0043188B">
              <w:rPr>
                <w:sz w:val="18"/>
                <w:lang w:val="es-PE"/>
              </w:rPr>
              <w:t>La foto de la semana.</w:t>
            </w:r>
          </w:p>
        </w:tc>
      </w:tr>
      <w:tr w:rsidR="00E87626" w:rsidRPr="0043188B" w14:paraId="27975DF9" w14:textId="77777777">
        <w:trPr>
          <w:jc w:val="center"/>
        </w:trPr>
        <w:tc>
          <w:tcPr>
            <w:tcW w:w="2494" w:type="dxa"/>
            <w:shd w:val="clear" w:color="auto" w:fill="F7FAFD"/>
          </w:tcPr>
          <w:p w14:paraId="05A9CFE2" w14:textId="77777777" w:rsidR="00E87626" w:rsidRDefault="00567012">
            <w:pPr>
              <w:spacing w:before="40" w:after="40"/>
            </w:pPr>
            <w:r>
              <w:rPr>
                <w:b/>
                <w:sz w:val="18"/>
              </w:rPr>
              <w:t>Apartadas hoy</w:t>
            </w:r>
          </w:p>
        </w:tc>
        <w:tc>
          <w:tcPr>
            <w:tcW w:w="6803" w:type="dxa"/>
            <w:shd w:val="clear" w:color="auto" w:fill="F7FAFD"/>
          </w:tcPr>
          <w:p w14:paraId="5E98D104" w14:textId="77777777" w:rsidR="00E87626" w:rsidRPr="0043188B" w:rsidRDefault="00567012">
            <w:pPr>
              <w:spacing w:before="40" w:after="40"/>
              <w:rPr>
                <w:lang w:val="es-PE"/>
              </w:rPr>
            </w:pPr>
            <w:r w:rsidRPr="0043188B">
              <w:rPr>
                <w:sz w:val="18"/>
                <w:lang w:val="es-PE"/>
              </w:rPr>
              <w:t>Lo que se comprometió hoy.</w:t>
            </w:r>
          </w:p>
        </w:tc>
      </w:tr>
    </w:tbl>
    <w:p w14:paraId="74FCD2ED" w14:textId="77777777" w:rsidR="00E87626" w:rsidRPr="0043188B" w:rsidRDefault="00E87626">
      <w:pPr>
        <w:spacing w:after="80"/>
        <w:rPr>
          <w:lang w:val="es-PE"/>
        </w:rPr>
      </w:pPr>
    </w:p>
    <w:p w14:paraId="2234B427" w14:textId="77777777" w:rsidR="00E87626" w:rsidRPr="0043188B" w:rsidRDefault="00567012">
      <w:pPr>
        <w:pStyle w:val="Ttulo3"/>
        <w:rPr>
          <w:lang w:val="es-PE"/>
        </w:rPr>
      </w:pPr>
      <w:r w:rsidRPr="0043188B">
        <w:rPr>
          <w:lang w:val="es-PE"/>
        </w:rPr>
        <w:t>Las reservas caducan solas</w:t>
      </w:r>
    </w:p>
    <w:p w14:paraId="5AEFFEEE" w14:textId="77777777" w:rsidR="00E87626" w:rsidRDefault="00567012">
      <w:r w:rsidRPr="0043188B">
        <w:rPr>
          <w:lang w:val="es-PE"/>
        </w:rPr>
        <w:t xml:space="preserve">Una reserva tiene una vigencia —hoy, </w:t>
      </w:r>
      <w:r w:rsidRPr="0043188B">
        <w:rPr>
          <w:b/>
          <w:lang w:val="es-PE"/>
        </w:rPr>
        <w:t>15 días</w:t>
      </w:r>
      <w:r w:rsidRPr="0043188B">
        <w:rPr>
          <w:lang w:val="es-PE"/>
        </w:rPr>
        <w:t xml:space="preserve"> configurables—. Si nadie la despacha en ese plazo, se libera sola y el stock vuelve a estar disponible. </w:t>
      </w:r>
      <w:r>
        <w:t xml:space="preserve">El sistema avisa con </w:t>
      </w:r>
      <w:r>
        <w:rPr>
          <w:b/>
        </w:rPr>
        <w:t>3 días</w:t>
      </w:r>
      <w:r>
        <w:t xml:space="preserve"> de anticipación, también configurables.</w:t>
      </w:r>
    </w:p>
    <w:tbl>
      <w:tblPr>
        <w:tblW w:w="0" w:type="auto"/>
        <w:jc w:val="center"/>
        <w:tblLook w:val="04A0" w:firstRow="1" w:lastRow="0" w:firstColumn="1" w:lastColumn="0" w:noHBand="0" w:noVBand="1"/>
      </w:tblPr>
      <w:tblGrid>
        <w:gridCol w:w="9298"/>
      </w:tblGrid>
      <w:tr w:rsidR="00E87626" w14:paraId="71E4BB2F" w14:textId="77777777">
        <w:trPr>
          <w:jc w:val="center"/>
        </w:trPr>
        <w:tc>
          <w:tcPr>
            <w:tcW w:w="9298" w:type="dxa"/>
            <w:tcBorders>
              <w:left w:val="single" w:sz="24" w:space="0" w:color="304F8C"/>
            </w:tcBorders>
            <w:shd w:val="clear" w:color="auto" w:fill="F0F5FA"/>
            <w:tcMar>
              <w:top w:w="90" w:type="dxa"/>
              <w:left w:w="170" w:type="dxa"/>
              <w:bottom w:w="90" w:type="dxa"/>
              <w:right w:w="170" w:type="dxa"/>
            </w:tcMar>
          </w:tcPr>
          <w:p w14:paraId="4413C43B" w14:textId="77777777" w:rsidR="00E87626" w:rsidRPr="0043188B" w:rsidRDefault="00567012">
            <w:pPr>
              <w:spacing w:after="40"/>
              <w:rPr>
                <w:lang w:val="es-PE"/>
              </w:rPr>
            </w:pPr>
            <w:r w:rsidRPr="0043188B">
              <w:rPr>
                <w:b/>
                <w:color w:val="1B2C52"/>
                <w:sz w:val="17"/>
                <w:lang w:val="es-PE"/>
              </w:rPr>
              <w:t>POR QUÉ CADUCAN</w:t>
            </w:r>
          </w:p>
          <w:p w14:paraId="455BE81F" w14:textId="77777777" w:rsidR="00E87626" w:rsidRDefault="00567012">
            <w:pPr>
              <w:spacing w:after="40"/>
            </w:pPr>
            <w:r w:rsidRPr="0043188B">
              <w:rPr>
                <w:sz w:val="19"/>
                <w:lang w:val="es-PE"/>
              </w:rPr>
              <w:t xml:space="preserve">Sin caducidad, un pedido que se cayó dejaría producto apartado para siempre, y la empresa creería que no tiene stock cuando sí lo tiene. </w:t>
            </w:r>
            <w:r>
              <w:rPr>
                <w:sz w:val="19"/>
              </w:rPr>
              <w:t>Es el problema que este módulo existe para resolver.</w:t>
            </w:r>
          </w:p>
        </w:tc>
      </w:tr>
    </w:tbl>
    <w:p w14:paraId="6EEDF6AD" w14:textId="77777777" w:rsidR="00E87626" w:rsidRDefault="00E87626">
      <w:pPr>
        <w:spacing w:after="40"/>
      </w:pPr>
    </w:p>
    <w:p w14:paraId="3A1D4DC0" w14:textId="77777777" w:rsidR="00E87626" w:rsidRDefault="00567012">
      <w:pPr>
        <w:pStyle w:val="Ttulo3"/>
      </w:pPr>
      <w:r>
        <w:lastRenderedPageBreak/>
        <w:t>Liberar una reserva</w:t>
      </w:r>
    </w:p>
    <w:p w14:paraId="113C7ED1" w14:textId="77777777" w:rsidR="00E87626" w:rsidRPr="0043188B" w:rsidRDefault="00567012">
      <w:pPr>
        <w:spacing w:after="100"/>
        <w:ind w:left="510" w:hanging="510"/>
        <w:rPr>
          <w:lang w:val="es-PE"/>
        </w:rPr>
      </w:pPr>
      <w:r w:rsidRPr="0043188B">
        <w:rPr>
          <w:b/>
          <w:color w:val="304F8C"/>
          <w:lang w:val="es-PE"/>
        </w:rPr>
        <w:t xml:space="preserve">1. </w:t>
      </w:r>
      <w:r w:rsidRPr="0043188B">
        <w:rPr>
          <w:lang w:val="es-PE"/>
        </w:rPr>
        <w:t>Encuentre la reserva en la lista.</w:t>
      </w:r>
    </w:p>
    <w:p w14:paraId="58D9D704" w14:textId="77777777" w:rsidR="00E87626" w:rsidRPr="0043188B" w:rsidRDefault="00567012">
      <w:pPr>
        <w:spacing w:after="100"/>
        <w:ind w:left="510" w:hanging="510"/>
        <w:rPr>
          <w:lang w:val="es-PE"/>
        </w:rPr>
      </w:pPr>
      <w:r w:rsidRPr="0043188B">
        <w:rPr>
          <w:b/>
          <w:color w:val="304F8C"/>
          <w:lang w:val="es-PE"/>
        </w:rPr>
        <w:t xml:space="preserve">2. </w:t>
      </w:r>
      <w:r w:rsidRPr="0043188B">
        <w:rPr>
          <w:lang w:val="es-PE"/>
        </w:rPr>
        <w:t xml:space="preserve">Pulse </w:t>
      </w:r>
      <w:r w:rsidRPr="0043188B">
        <w:rPr>
          <w:b/>
          <w:lang w:val="es-PE"/>
        </w:rPr>
        <w:t>Liberar</w:t>
      </w:r>
      <w:r w:rsidRPr="0043188B">
        <w:rPr>
          <w:lang w:val="es-PE"/>
        </w:rPr>
        <w:t>.</w:t>
      </w:r>
    </w:p>
    <w:p w14:paraId="381A8C0C" w14:textId="77777777" w:rsidR="00E87626" w:rsidRPr="0043188B" w:rsidRDefault="00567012">
      <w:pPr>
        <w:spacing w:after="100"/>
        <w:ind w:left="510" w:hanging="510"/>
        <w:rPr>
          <w:lang w:val="es-PE"/>
        </w:rPr>
      </w:pPr>
      <w:r w:rsidRPr="0043188B">
        <w:rPr>
          <w:b/>
          <w:color w:val="304F8C"/>
          <w:lang w:val="es-PE"/>
        </w:rPr>
        <w:t xml:space="preserve">3. </w:t>
      </w:r>
      <w:r w:rsidRPr="0043188B">
        <w:rPr>
          <w:lang w:val="es-PE"/>
        </w:rPr>
        <w:t xml:space="preserve">Elija un motivo de los propuestos o </w:t>
      </w:r>
      <w:r w:rsidRPr="0043188B">
        <w:rPr>
          <w:b/>
          <w:lang w:val="es-PE"/>
        </w:rPr>
        <w:t>escríbalo</w:t>
      </w:r>
      <w:r w:rsidRPr="0043188B">
        <w:rPr>
          <w:lang w:val="es-PE"/>
        </w:rPr>
        <w:t>. El motivo es obligatorio: sin él, dentro de tres meses nadie sabrá por qué se soltó ese producto.</w:t>
      </w:r>
    </w:p>
    <w:p w14:paraId="6D7B68CC" w14:textId="77777777" w:rsidR="00E87626" w:rsidRPr="0043188B" w:rsidRDefault="00567012">
      <w:pPr>
        <w:spacing w:after="100"/>
        <w:ind w:left="510" w:hanging="510"/>
        <w:rPr>
          <w:lang w:val="es-PE"/>
        </w:rPr>
      </w:pPr>
      <w:r w:rsidRPr="0043188B">
        <w:rPr>
          <w:b/>
          <w:color w:val="304F8C"/>
          <w:lang w:val="es-PE"/>
        </w:rPr>
        <w:t xml:space="preserve">4. </w:t>
      </w:r>
      <w:r w:rsidRPr="0043188B">
        <w:rPr>
          <w:lang w:val="es-PE"/>
        </w:rPr>
        <w:t>Confirme. El disponible sube al instante para todos.</w:t>
      </w:r>
    </w:p>
    <w:p w14:paraId="32703C0B" w14:textId="77777777" w:rsidR="00E87626" w:rsidRPr="0043188B" w:rsidRDefault="00567012">
      <w:pPr>
        <w:pStyle w:val="Ttulo2"/>
        <w:rPr>
          <w:lang w:val="es-PE"/>
        </w:rPr>
      </w:pPr>
      <w:bookmarkStart w:id="57" w:name="_Toc238816262"/>
      <w:r w:rsidRPr="0043188B">
        <w:rPr>
          <w:lang w:val="es-PE"/>
        </w:rPr>
        <w:t>11.3 · Movimientos del día</w:t>
      </w:r>
      <w:bookmarkEnd w:id="57"/>
    </w:p>
    <w:p w14:paraId="16BC350F" w14:textId="77777777" w:rsidR="00E87626" w:rsidRPr="0043188B" w:rsidRDefault="00567012">
      <w:pPr>
        <w:rPr>
          <w:lang w:val="es-PE"/>
        </w:rPr>
      </w:pPr>
      <w:r w:rsidRPr="0043188B">
        <w:rPr>
          <w:lang w:val="es-PE"/>
        </w:rPr>
        <w:t xml:space="preserve">El </w:t>
      </w:r>
      <w:r w:rsidRPr="0043188B">
        <w:rPr>
          <w:b/>
          <w:lang w:val="es-PE"/>
        </w:rPr>
        <w:t>parte diario</w:t>
      </w:r>
      <w:r w:rsidRPr="0043188B">
        <w:rPr>
          <w:lang w:val="es-PE"/>
        </w:rPr>
        <w:t>: qué entró y qué salió. Trae un resumen por tipo de movimiento y la lista completa, con filtros de fecha, tipo de movimiento, almacén y un buscador por pallet, SKU, documento o corte. Se exporta a Excel y PDF con los filtros puestos.</w:t>
      </w:r>
    </w:p>
    <w:p w14:paraId="4D4C49BB" w14:textId="77777777" w:rsidR="00E87626" w:rsidRPr="0043188B" w:rsidRDefault="00567012">
      <w:pPr>
        <w:pStyle w:val="Ttulo2"/>
        <w:rPr>
          <w:lang w:val="es-PE"/>
        </w:rPr>
      </w:pPr>
      <w:bookmarkStart w:id="58" w:name="_Toc238816263"/>
      <w:r w:rsidRPr="0043188B">
        <w:rPr>
          <w:lang w:val="es-PE"/>
        </w:rPr>
        <w:t>11.4 · Kardex</w:t>
      </w:r>
      <w:bookmarkEnd w:id="58"/>
    </w:p>
    <w:p w14:paraId="02B55724" w14:textId="77777777" w:rsidR="00E87626" w:rsidRPr="0043188B" w:rsidRDefault="00567012">
      <w:pPr>
        <w:rPr>
          <w:lang w:val="es-PE"/>
        </w:rPr>
      </w:pPr>
      <w:r w:rsidRPr="0043188B">
        <w:rPr>
          <w:lang w:val="es-PE"/>
        </w:rPr>
        <w:t>Todas las entradas y salidas del almacén, en orden, desde el principio de los tiempos. Cada línea dice qué lote, qué tipo de movimiento, cuántos kilos, con qué documento y quién lo hizo.</w:t>
      </w:r>
    </w:p>
    <w:tbl>
      <w:tblPr>
        <w:tblW w:w="0" w:type="auto"/>
        <w:jc w:val="center"/>
        <w:tblLook w:val="04A0" w:firstRow="1" w:lastRow="0" w:firstColumn="1" w:lastColumn="0" w:noHBand="0" w:noVBand="1"/>
      </w:tblPr>
      <w:tblGrid>
        <w:gridCol w:w="9298"/>
      </w:tblGrid>
      <w:tr w:rsidR="00E87626" w:rsidRPr="0043188B" w14:paraId="1963F591" w14:textId="77777777">
        <w:trPr>
          <w:jc w:val="center"/>
        </w:trPr>
        <w:tc>
          <w:tcPr>
            <w:tcW w:w="9298" w:type="dxa"/>
            <w:tcBorders>
              <w:left w:val="single" w:sz="24" w:space="0" w:color="95302C"/>
            </w:tcBorders>
            <w:shd w:val="clear" w:color="auto" w:fill="F8E0DF"/>
            <w:tcMar>
              <w:top w:w="90" w:type="dxa"/>
              <w:left w:w="170" w:type="dxa"/>
              <w:bottom w:w="90" w:type="dxa"/>
              <w:right w:w="170" w:type="dxa"/>
            </w:tcMar>
          </w:tcPr>
          <w:p w14:paraId="01DCA925" w14:textId="77777777" w:rsidR="00E87626" w:rsidRPr="0043188B" w:rsidRDefault="00567012">
            <w:pPr>
              <w:spacing w:after="40"/>
              <w:rPr>
                <w:lang w:val="es-PE"/>
              </w:rPr>
            </w:pPr>
            <w:r w:rsidRPr="0043188B">
              <w:rPr>
                <w:b/>
                <w:color w:val="95302C"/>
                <w:sz w:val="17"/>
                <w:lang w:val="es-PE"/>
              </w:rPr>
              <w:t>NINGUNA LÍNEA DEL KARDEX SE PUEDE MODIFICAR NI BORRAR</w:t>
            </w:r>
          </w:p>
          <w:p w14:paraId="0951923D" w14:textId="77777777" w:rsidR="00E87626" w:rsidRPr="0043188B" w:rsidRDefault="00567012">
            <w:pPr>
              <w:spacing w:after="40"/>
              <w:rPr>
                <w:lang w:val="es-PE"/>
              </w:rPr>
            </w:pPr>
            <w:r w:rsidRPr="0043188B">
              <w:rPr>
                <w:sz w:val="19"/>
                <w:lang w:val="es-PE"/>
              </w:rPr>
              <w:t xml:space="preserve">No es una decisión del programa: son dos candados dentro de la base de datos que rechazan cualquier intento de cambiar o eliminar una línea, venga de donde venga. Para corregir un error se registra un </w:t>
            </w:r>
            <w:r w:rsidRPr="0043188B">
              <w:rPr>
                <w:b/>
                <w:sz w:val="19"/>
                <w:lang w:val="es-PE"/>
              </w:rPr>
              <w:t>movimiento inverso</w:t>
            </w:r>
            <w:r w:rsidRPr="0043188B">
              <w:rPr>
                <w:sz w:val="19"/>
                <w:lang w:val="es-PE"/>
              </w:rPr>
              <w:t>, que también queda escrito. Así el historial nunca miente y una auditoría siempre cuadra.</w:t>
            </w:r>
          </w:p>
        </w:tc>
      </w:tr>
    </w:tbl>
    <w:p w14:paraId="2AD06B80" w14:textId="77777777" w:rsidR="00E87626" w:rsidRPr="0043188B" w:rsidRDefault="00E87626">
      <w:pPr>
        <w:spacing w:after="40"/>
        <w:rPr>
          <w:lang w:val="es-PE"/>
        </w:rPr>
      </w:pPr>
    </w:p>
    <w:p w14:paraId="18B8DB26" w14:textId="77777777" w:rsidR="00E87626" w:rsidRDefault="00567012">
      <w:pPr>
        <w:pStyle w:val="Ttulo3"/>
      </w:pPr>
      <w:r>
        <w:t>Los tipos de movimiento</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2835"/>
        <w:gridCol w:w="6463"/>
      </w:tblGrid>
      <w:tr w:rsidR="00E87626" w14:paraId="72E520D3" w14:textId="77777777">
        <w:trPr>
          <w:tblHeader/>
          <w:jc w:val="center"/>
        </w:trPr>
        <w:tc>
          <w:tcPr>
            <w:tcW w:w="2835" w:type="dxa"/>
            <w:shd w:val="clear" w:color="auto" w:fill="DFEAF4"/>
          </w:tcPr>
          <w:p w14:paraId="06BBF34F" w14:textId="77777777" w:rsidR="00E87626" w:rsidRDefault="00567012">
            <w:pPr>
              <w:spacing w:before="60" w:after="60"/>
            </w:pPr>
            <w:r>
              <w:rPr>
                <w:b/>
                <w:color w:val="1B2C52"/>
                <w:sz w:val="17"/>
              </w:rPr>
              <w:t>Tipo</w:t>
            </w:r>
          </w:p>
        </w:tc>
        <w:tc>
          <w:tcPr>
            <w:tcW w:w="6463" w:type="dxa"/>
            <w:shd w:val="clear" w:color="auto" w:fill="DFEAF4"/>
          </w:tcPr>
          <w:p w14:paraId="7371E182" w14:textId="77777777" w:rsidR="00E87626" w:rsidRDefault="00567012">
            <w:pPr>
              <w:spacing w:before="60" w:after="60"/>
            </w:pPr>
            <w:r>
              <w:rPr>
                <w:b/>
                <w:color w:val="1B2C52"/>
                <w:sz w:val="17"/>
              </w:rPr>
              <w:t>Qué es</w:t>
            </w:r>
          </w:p>
        </w:tc>
      </w:tr>
      <w:tr w:rsidR="00E87626" w14:paraId="448375BF" w14:textId="77777777">
        <w:trPr>
          <w:jc w:val="center"/>
        </w:trPr>
        <w:tc>
          <w:tcPr>
            <w:tcW w:w="2835" w:type="dxa"/>
          </w:tcPr>
          <w:p w14:paraId="5B292E5E" w14:textId="77777777" w:rsidR="00E87626" w:rsidRDefault="00567012">
            <w:pPr>
              <w:spacing w:before="40" w:after="40"/>
            </w:pPr>
            <w:r>
              <w:rPr>
                <w:rFonts w:ascii="Consolas" w:hAnsi="Consolas"/>
                <w:color w:val="304F8C"/>
                <w:sz w:val="16"/>
              </w:rPr>
              <w:t>ingreso</w:t>
            </w:r>
          </w:p>
        </w:tc>
        <w:tc>
          <w:tcPr>
            <w:tcW w:w="6463" w:type="dxa"/>
          </w:tcPr>
          <w:p w14:paraId="55E4C5C2" w14:textId="77777777" w:rsidR="00E87626" w:rsidRDefault="00567012">
            <w:pPr>
              <w:spacing w:before="40" w:after="40"/>
            </w:pPr>
            <w:r>
              <w:rPr>
                <w:sz w:val="18"/>
              </w:rPr>
              <w:t>Entra producto nuevo.</w:t>
            </w:r>
          </w:p>
        </w:tc>
      </w:tr>
      <w:tr w:rsidR="00E87626" w:rsidRPr="0043188B" w14:paraId="2F4D51B5" w14:textId="77777777">
        <w:trPr>
          <w:jc w:val="center"/>
        </w:trPr>
        <w:tc>
          <w:tcPr>
            <w:tcW w:w="2835" w:type="dxa"/>
            <w:shd w:val="clear" w:color="auto" w:fill="F7FAFD"/>
          </w:tcPr>
          <w:p w14:paraId="02490B2A" w14:textId="77777777" w:rsidR="00E87626" w:rsidRDefault="00567012">
            <w:pPr>
              <w:spacing w:before="40" w:after="40"/>
            </w:pPr>
            <w:r>
              <w:rPr>
                <w:rFonts w:ascii="Consolas" w:hAnsi="Consolas"/>
                <w:color w:val="304F8C"/>
                <w:sz w:val="16"/>
              </w:rPr>
              <w:t>salida_despacho</w:t>
            </w:r>
          </w:p>
        </w:tc>
        <w:tc>
          <w:tcPr>
            <w:tcW w:w="6463" w:type="dxa"/>
            <w:shd w:val="clear" w:color="auto" w:fill="F7FAFD"/>
          </w:tcPr>
          <w:p w14:paraId="473DF784" w14:textId="77777777" w:rsidR="00E87626" w:rsidRPr="0043188B" w:rsidRDefault="00567012">
            <w:pPr>
              <w:spacing w:before="40" w:after="40"/>
              <w:rPr>
                <w:lang w:val="es-PE"/>
              </w:rPr>
            </w:pPr>
            <w:r w:rsidRPr="0043188B">
              <w:rPr>
                <w:sz w:val="18"/>
                <w:lang w:val="es-PE"/>
              </w:rPr>
              <w:t>Sale por venta a un cliente.</w:t>
            </w:r>
          </w:p>
        </w:tc>
      </w:tr>
      <w:tr w:rsidR="00E87626" w:rsidRPr="0043188B" w14:paraId="08D241FE" w14:textId="77777777">
        <w:trPr>
          <w:jc w:val="center"/>
        </w:trPr>
        <w:tc>
          <w:tcPr>
            <w:tcW w:w="2835" w:type="dxa"/>
          </w:tcPr>
          <w:p w14:paraId="44445390" w14:textId="77777777" w:rsidR="00E87626" w:rsidRDefault="00567012">
            <w:pPr>
              <w:spacing w:before="40" w:after="40"/>
            </w:pPr>
            <w:r>
              <w:rPr>
                <w:rFonts w:ascii="Consolas" w:hAnsi="Consolas"/>
                <w:color w:val="304F8C"/>
                <w:sz w:val="16"/>
              </w:rPr>
              <w:t>traslado_salida</w:t>
            </w:r>
          </w:p>
        </w:tc>
        <w:tc>
          <w:tcPr>
            <w:tcW w:w="6463" w:type="dxa"/>
          </w:tcPr>
          <w:p w14:paraId="0C4687BE" w14:textId="77777777" w:rsidR="00E87626" w:rsidRPr="0043188B" w:rsidRDefault="00567012">
            <w:pPr>
              <w:spacing w:before="40" w:after="40"/>
              <w:rPr>
                <w:lang w:val="es-PE"/>
              </w:rPr>
            </w:pPr>
            <w:r w:rsidRPr="0043188B">
              <w:rPr>
                <w:sz w:val="18"/>
                <w:lang w:val="es-PE"/>
              </w:rPr>
              <w:t>Sale de una bodega hacia otra.</w:t>
            </w:r>
          </w:p>
        </w:tc>
      </w:tr>
      <w:tr w:rsidR="00E87626" w:rsidRPr="0043188B" w14:paraId="49E02D7D" w14:textId="77777777">
        <w:trPr>
          <w:jc w:val="center"/>
        </w:trPr>
        <w:tc>
          <w:tcPr>
            <w:tcW w:w="2835" w:type="dxa"/>
            <w:shd w:val="clear" w:color="auto" w:fill="F7FAFD"/>
          </w:tcPr>
          <w:p w14:paraId="053A6912" w14:textId="77777777" w:rsidR="00E87626" w:rsidRDefault="00567012">
            <w:pPr>
              <w:spacing w:before="40" w:after="40"/>
            </w:pPr>
            <w:r>
              <w:rPr>
                <w:rFonts w:ascii="Consolas" w:hAnsi="Consolas"/>
                <w:color w:val="304F8C"/>
                <w:sz w:val="16"/>
              </w:rPr>
              <w:t>traslado_ingreso</w:t>
            </w:r>
          </w:p>
        </w:tc>
        <w:tc>
          <w:tcPr>
            <w:tcW w:w="6463" w:type="dxa"/>
            <w:shd w:val="clear" w:color="auto" w:fill="F7FAFD"/>
          </w:tcPr>
          <w:p w14:paraId="2CDD8911" w14:textId="77777777" w:rsidR="00E87626" w:rsidRPr="0043188B" w:rsidRDefault="00567012">
            <w:pPr>
              <w:spacing w:before="40" w:after="40"/>
              <w:rPr>
                <w:lang w:val="es-PE"/>
              </w:rPr>
            </w:pPr>
            <w:r w:rsidRPr="0043188B">
              <w:rPr>
                <w:sz w:val="18"/>
                <w:lang w:val="es-PE"/>
              </w:rPr>
              <w:t>Entra en la bodega de destino.</w:t>
            </w:r>
          </w:p>
        </w:tc>
      </w:tr>
      <w:tr w:rsidR="00E87626" w:rsidRPr="0043188B" w14:paraId="7A4B895E" w14:textId="77777777">
        <w:trPr>
          <w:jc w:val="center"/>
        </w:trPr>
        <w:tc>
          <w:tcPr>
            <w:tcW w:w="2835" w:type="dxa"/>
          </w:tcPr>
          <w:p w14:paraId="383DE5DC" w14:textId="77777777" w:rsidR="00E87626" w:rsidRDefault="00567012">
            <w:pPr>
              <w:spacing w:before="40" w:after="40"/>
            </w:pPr>
            <w:r>
              <w:rPr>
                <w:rFonts w:ascii="Consolas" w:hAnsi="Consolas"/>
                <w:color w:val="304F8C"/>
                <w:sz w:val="16"/>
              </w:rPr>
              <w:t>ajuste_positivo</w:t>
            </w:r>
          </w:p>
        </w:tc>
        <w:tc>
          <w:tcPr>
            <w:tcW w:w="6463" w:type="dxa"/>
          </w:tcPr>
          <w:p w14:paraId="39A7ED68" w14:textId="77777777" w:rsidR="00E87626" w:rsidRPr="0043188B" w:rsidRDefault="00567012">
            <w:pPr>
              <w:spacing w:before="40" w:after="40"/>
              <w:rPr>
                <w:lang w:val="es-PE"/>
              </w:rPr>
            </w:pPr>
            <w:r w:rsidRPr="0043188B">
              <w:rPr>
                <w:sz w:val="18"/>
                <w:lang w:val="es-PE"/>
              </w:rPr>
              <w:t>Corrección que suma. Requiere autorización.</w:t>
            </w:r>
          </w:p>
        </w:tc>
      </w:tr>
      <w:tr w:rsidR="00E87626" w:rsidRPr="0043188B" w14:paraId="6C6B40BB" w14:textId="77777777">
        <w:trPr>
          <w:jc w:val="center"/>
        </w:trPr>
        <w:tc>
          <w:tcPr>
            <w:tcW w:w="2835" w:type="dxa"/>
            <w:shd w:val="clear" w:color="auto" w:fill="F7FAFD"/>
          </w:tcPr>
          <w:p w14:paraId="3EE1CC24" w14:textId="77777777" w:rsidR="00E87626" w:rsidRDefault="00567012">
            <w:pPr>
              <w:spacing w:before="40" w:after="40"/>
            </w:pPr>
            <w:r>
              <w:rPr>
                <w:rFonts w:ascii="Consolas" w:hAnsi="Consolas"/>
                <w:color w:val="304F8C"/>
                <w:sz w:val="16"/>
              </w:rPr>
              <w:t>ajuste_negativo</w:t>
            </w:r>
          </w:p>
        </w:tc>
        <w:tc>
          <w:tcPr>
            <w:tcW w:w="6463" w:type="dxa"/>
            <w:shd w:val="clear" w:color="auto" w:fill="F7FAFD"/>
          </w:tcPr>
          <w:p w14:paraId="7761579E" w14:textId="77777777" w:rsidR="00E87626" w:rsidRPr="0043188B" w:rsidRDefault="00567012">
            <w:pPr>
              <w:spacing w:before="40" w:after="40"/>
              <w:rPr>
                <w:lang w:val="es-PE"/>
              </w:rPr>
            </w:pPr>
            <w:r w:rsidRPr="0043188B">
              <w:rPr>
                <w:sz w:val="18"/>
                <w:lang w:val="es-PE"/>
              </w:rPr>
              <w:t>Corrección que resta. Requiere autorización.</w:t>
            </w:r>
          </w:p>
        </w:tc>
      </w:tr>
      <w:tr w:rsidR="00E87626" w:rsidRPr="0043188B" w14:paraId="562EC4F8" w14:textId="77777777">
        <w:trPr>
          <w:jc w:val="center"/>
        </w:trPr>
        <w:tc>
          <w:tcPr>
            <w:tcW w:w="2835" w:type="dxa"/>
          </w:tcPr>
          <w:p w14:paraId="699F3B58" w14:textId="77777777" w:rsidR="00E87626" w:rsidRDefault="00567012">
            <w:pPr>
              <w:spacing w:before="40" w:after="40"/>
            </w:pPr>
            <w:r>
              <w:rPr>
                <w:rFonts w:ascii="Consolas" w:hAnsi="Consolas"/>
                <w:color w:val="304F8C"/>
                <w:sz w:val="16"/>
              </w:rPr>
              <w:t>salida_reproceso / ingreso_reproceso</w:t>
            </w:r>
          </w:p>
        </w:tc>
        <w:tc>
          <w:tcPr>
            <w:tcW w:w="6463" w:type="dxa"/>
          </w:tcPr>
          <w:p w14:paraId="1CB49116" w14:textId="77777777" w:rsidR="00E87626" w:rsidRPr="0043188B" w:rsidRDefault="00567012">
            <w:pPr>
              <w:spacing w:before="40" w:after="40"/>
              <w:rPr>
                <w:lang w:val="es-PE"/>
              </w:rPr>
            </w:pPr>
            <w:r w:rsidRPr="0043188B">
              <w:rPr>
                <w:sz w:val="18"/>
                <w:lang w:val="es-PE"/>
              </w:rPr>
              <w:t>Sale para volver a procesarse, y vuelve.</w:t>
            </w:r>
          </w:p>
        </w:tc>
      </w:tr>
      <w:tr w:rsidR="00E87626" w:rsidRPr="0043188B" w14:paraId="7936CC3F" w14:textId="77777777">
        <w:trPr>
          <w:jc w:val="center"/>
        </w:trPr>
        <w:tc>
          <w:tcPr>
            <w:tcW w:w="2835" w:type="dxa"/>
            <w:shd w:val="clear" w:color="auto" w:fill="F7FAFD"/>
          </w:tcPr>
          <w:p w14:paraId="5B473EFA" w14:textId="77777777" w:rsidR="00E87626" w:rsidRDefault="00567012">
            <w:pPr>
              <w:spacing w:before="40" w:after="40"/>
            </w:pPr>
            <w:r>
              <w:rPr>
                <w:rFonts w:ascii="Consolas" w:hAnsi="Consolas"/>
                <w:color w:val="304F8C"/>
                <w:sz w:val="16"/>
              </w:rPr>
              <w:t>salida_muestra</w:t>
            </w:r>
          </w:p>
        </w:tc>
        <w:tc>
          <w:tcPr>
            <w:tcW w:w="6463" w:type="dxa"/>
            <w:shd w:val="clear" w:color="auto" w:fill="F7FAFD"/>
          </w:tcPr>
          <w:p w14:paraId="5747D157" w14:textId="77777777" w:rsidR="00E87626" w:rsidRPr="0043188B" w:rsidRDefault="00567012">
            <w:pPr>
              <w:spacing w:before="40" w:after="40"/>
              <w:rPr>
                <w:lang w:val="es-PE"/>
              </w:rPr>
            </w:pPr>
            <w:r w:rsidRPr="0043188B">
              <w:rPr>
                <w:sz w:val="18"/>
                <w:lang w:val="es-PE"/>
              </w:rPr>
              <w:t>Sale como muestra de calidad (Intertek, SGS, laboratorio propio).</w:t>
            </w:r>
          </w:p>
        </w:tc>
      </w:tr>
      <w:tr w:rsidR="00E87626" w:rsidRPr="0043188B" w14:paraId="74629236" w14:textId="77777777">
        <w:trPr>
          <w:jc w:val="center"/>
        </w:trPr>
        <w:tc>
          <w:tcPr>
            <w:tcW w:w="2835" w:type="dxa"/>
          </w:tcPr>
          <w:p w14:paraId="46467E54" w14:textId="77777777" w:rsidR="00E87626" w:rsidRDefault="00567012">
            <w:pPr>
              <w:spacing w:before="40" w:after="40"/>
            </w:pPr>
            <w:r>
              <w:rPr>
                <w:rFonts w:ascii="Consolas" w:hAnsi="Consolas"/>
                <w:color w:val="304F8C"/>
                <w:sz w:val="16"/>
              </w:rPr>
              <w:t>salida_merma</w:t>
            </w:r>
          </w:p>
        </w:tc>
        <w:tc>
          <w:tcPr>
            <w:tcW w:w="6463" w:type="dxa"/>
          </w:tcPr>
          <w:p w14:paraId="196936A8" w14:textId="77777777" w:rsidR="00E87626" w:rsidRPr="0043188B" w:rsidRDefault="00567012">
            <w:pPr>
              <w:spacing w:before="40" w:after="40"/>
              <w:rPr>
                <w:lang w:val="es-PE"/>
              </w:rPr>
            </w:pPr>
            <w:r w:rsidRPr="0043188B">
              <w:rPr>
                <w:sz w:val="18"/>
                <w:lang w:val="es-PE"/>
              </w:rPr>
              <w:t>Se pierde: vida útil vencida, daño.</w:t>
            </w:r>
          </w:p>
        </w:tc>
      </w:tr>
    </w:tbl>
    <w:p w14:paraId="049010E4" w14:textId="77777777" w:rsidR="00E87626" w:rsidRPr="0043188B" w:rsidRDefault="00E87626">
      <w:pPr>
        <w:spacing w:after="80"/>
        <w:rPr>
          <w:lang w:val="es-PE"/>
        </w:rPr>
      </w:pPr>
    </w:p>
    <w:p w14:paraId="25E4A444" w14:textId="77777777" w:rsidR="00E87626" w:rsidRPr="0043188B" w:rsidRDefault="00567012">
      <w:pPr>
        <w:spacing w:before="160"/>
        <w:rPr>
          <w:lang w:val="es-PE"/>
        </w:rPr>
      </w:pPr>
      <w:r w:rsidRPr="0043188B">
        <w:rPr>
          <w:b/>
          <w:color w:val="53A6A6"/>
          <w:sz w:val="18"/>
          <w:lang w:val="es-PE"/>
        </w:rPr>
        <w:t>Observaciones del cliente · Existencias, Reservas y Kardex</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680"/>
        <w:gridCol w:w="2268"/>
        <w:gridCol w:w="5102"/>
        <w:gridCol w:w="1247"/>
      </w:tblGrid>
      <w:tr w:rsidR="00E87626" w14:paraId="438F95C1" w14:textId="77777777">
        <w:trPr>
          <w:tblHeader/>
          <w:jc w:val="center"/>
        </w:trPr>
        <w:tc>
          <w:tcPr>
            <w:tcW w:w="680" w:type="dxa"/>
            <w:shd w:val="clear" w:color="auto" w:fill="DFEAF4"/>
          </w:tcPr>
          <w:p w14:paraId="4F7E8956" w14:textId="77777777" w:rsidR="00E87626" w:rsidRDefault="00567012">
            <w:pPr>
              <w:spacing w:before="60" w:after="60"/>
            </w:pPr>
            <w:r>
              <w:rPr>
                <w:b/>
                <w:color w:val="1B2C52"/>
                <w:sz w:val="16"/>
              </w:rPr>
              <w:t>N.º</w:t>
            </w:r>
          </w:p>
        </w:tc>
        <w:tc>
          <w:tcPr>
            <w:tcW w:w="2268" w:type="dxa"/>
            <w:shd w:val="clear" w:color="auto" w:fill="DFEAF4"/>
          </w:tcPr>
          <w:p w14:paraId="446790C4" w14:textId="77777777" w:rsidR="00E87626" w:rsidRDefault="00567012">
            <w:pPr>
              <w:spacing w:before="60" w:after="60"/>
            </w:pPr>
            <w:r>
              <w:rPr>
                <w:b/>
                <w:color w:val="1B2C52"/>
                <w:sz w:val="16"/>
              </w:rPr>
              <w:t>Pantalla o campo</w:t>
            </w:r>
          </w:p>
        </w:tc>
        <w:tc>
          <w:tcPr>
            <w:tcW w:w="5102" w:type="dxa"/>
            <w:shd w:val="clear" w:color="auto" w:fill="DFEAF4"/>
          </w:tcPr>
          <w:p w14:paraId="542997F4" w14:textId="77777777" w:rsidR="00E87626" w:rsidRPr="0043188B" w:rsidRDefault="00567012">
            <w:pPr>
              <w:spacing w:before="60" w:after="60"/>
              <w:rPr>
                <w:lang w:val="es-PE"/>
              </w:rPr>
            </w:pPr>
            <w:r w:rsidRPr="0043188B">
              <w:rPr>
                <w:b/>
                <w:color w:val="1B2C52"/>
                <w:sz w:val="16"/>
                <w:lang w:val="es-PE"/>
              </w:rPr>
              <w:t>Qué observa / qué debería hacer</w:t>
            </w:r>
          </w:p>
        </w:tc>
        <w:tc>
          <w:tcPr>
            <w:tcW w:w="1247" w:type="dxa"/>
            <w:shd w:val="clear" w:color="auto" w:fill="DFEAF4"/>
          </w:tcPr>
          <w:p w14:paraId="5AB742EE" w14:textId="77777777" w:rsidR="00E87626" w:rsidRDefault="00567012">
            <w:pPr>
              <w:spacing w:before="60" w:after="60"/>
            </w:pPr>
            <w:r>
              <w:rPr>
                <w:b/>
                <w:color w:val="1B2C52"/>
                <w:sz w:val="16"/>
              </w:rPr>
              <w:t>Prioridad</w:t>
            </w:r>
          </w:p>
        </w:tc>
      </w:tr>
      <w:tr w:rsidR="00E87626" w14:paraId="10DF0FCB" w14:textId="77777777">
        <w:trPr>
          <w:jc w:val="center"/>
        </w:trPr>
        <w:tc>
          <w:tcPr>
            <w:tcW w:w="680" w:type="dxa"/>
          </w:tcPr>
          <w:p w14:paraId="7670D92A" w14:textId="77777777" w:rsidR="00E87626" w:rsidRDefault="00567012">
            <w:pPr>
              <w:spacing w:before="140"/>
            </w:pPr>
            <w:r>
              <w:rPr>
                <w:sz w:val="17"/>
              </w:rPr>
              <w:t>1</w:t>
            </w:r>
          </w:p>
        </w:tc>
        <w:tc>
          <w:tcPr>
            <w:tcW w:w="2268" w:type="dxa"/>
          </w:tcPr>
          <w:p w14:paraId="6248081B" w14:textId="77777777" w:rsidR="00E87626" w:rsidRDefault="00E87626">
            <w:pPr>
              <w:spacing w:before="140"/>
            </w:pPr>
          </w:p>
        </w:tc>
        <w:tc>
          <w:tcPr>
            <w:tcW w:w="5102" w:type="dxa"/>
          </w:tcPr>
          <w:p w14:paraId="006BEAB9" w14:textId="77777777" w:rsidR="00E87626" w:rsidRDefault="00E87626">
            <w:pPr>
              <w:spacing w:before="140"/>
            </w:pPr>
          </w:p>
        </w:tc>
        <w:tc>
          <w:tcPr>
            <w:tcW w:w="1247" w:type="dxa"/>
          </w:tcPr>
          <w:p w14:paraId="471878CC" w14:textId="77777777" w:rsidR="00E87626" w:rsidRDefault="00E87626">
            <w:pPr>
              <w:spacing w:before="140"/>
            </w:pPr>
          </w:p>
        </w:tc>
      </w:tr>
      <w:tr w:rsidR="00E87626" w14:paraId="4A23F397" w14:textId="77777777">
        <w:trPr>
          <w:jc w:val="center"/>
        </w:trPr>
        <w:tc>
          <w:tcPr>
            <w:tcW w:w="680" w:type="dxa"/>
            <w:shd w:val="clear" w:color="auto" w:fill="F7FAFD"/>
          </w:tcPr>
          <w:p w14:paraId="586D89FB" w14:textId="77777777" w:rsidR="00E87626" w:rsidRDefault="00567012">
            <w:pPr>
              <w:spacing w:before="140"/>
            </w:pPr>
            <w:r>
              <w:rPr>
                <w:sz w:val="17"/>
              </w:rPr>
              <w:t>2</w:t>
            </w:r>
          </w:p>
        </w:tc>
        <w:tc>
          <w:tcPr>
            <w:tcW w:w="2268" w:type="dxa"/>
            <w:shd w:val="clear" w:color="auto" w:fill="F7FAFD"/>
          </w:tcPr>
          <w:p w14:paraId="7D53349A" w14:textId="77777777" w:rsidR="00E87626" w:rsidRDefault="00E87626">
            <w:pPr>
              <w:spacing w:before="140"/>
            </w:pPr>
          </w:p>
        </w:tc>
        <w:tc>
          <w:tcPr>
            <w:tcW w:w="5102" w:type="dxa"/>
            <w:shd w:val="clear" w:color="auto" w:fill="F7FAFD"/>
          </w:tcPr>
          <w:p w14:paraId="7C15F0A7" w14:textId="77777777" w:rsidR="00E87626" w:rsidRDefault="00E87626">
            <w:pPr>
              <w:spacing w:before="140"/>
            </w:pPr>
          </w:p>
        </w:tc>
        <w:tc>
          <w:tcPr>
            <w:tcW w:w="1247" w:type="dxa"/>
            <w:shd w:val="clear" w:color="auto" w:fill="F7FAFD"/>
          </w:tcPr>
          <w:p w14:paraId="70BE287B" w14:textId="77777777" w:rsidR="00E87626" w:rsidRDefault="00E87626">
            <w:pPr>
              <w:spacing w:before="140"/>
            </w:pPr>
          </w:p>
        </w:tc>
      </w:tr>
      <w:tr w:rsidR="00E87626" w14:paraId="704D90A4" w14:textId="77777777">
        <w:trPr>
          <w:jc w:val="center"/>
        </w:trPr>
        <w:tc>
          <w:tcPr>
            <w:tcW w:w="680" w:type="dxa"/>
          </w:tcPr>
          <w:p w14:paraId="6044B9E6" w14:textId="77777777" w:rsidR="00E87626" w:rsidRDefault="00567012">
            <w:pPr>
              <w:spacing w:before="140"/>
            </w:pPr>
            <w:r>
              <w:rPr>
                <w:sz w:val="17"/>
              </w:rPr>
              <w:lastRenderedPageBreak/>
              <w:t>3</w:t>
            </w:r>
          </w:p>
        </w:tc>
        <w:tc>
          <w:tcPr>
            <w:tcW w:w="2268" w:type="dxa"/>
          </w:tcPr>
          <w:p w14:paraId="479CA8C9" w14:textId="77777777" w:rsidR="00E87626" w:rsidRDefault="00E87626">
            <w:pPr>
              <w:spacing w:before="140"/>
            </w:pPr>
          </w:p>
        </w:tc>
        <w:tc>
          <w:tcPr>
            <w:tcW w:w="5102" w:type="dxa"/>
          </w:tcPr>
          <w:p w14:paraId="60040700" w14:textId="77777777" w:rsidR="00E87626" w:rsidRDefault="00E87626">
            <w:pPr>
              <w:spacing w:before="140"/>
            </w:pPr>
          </w:p>
        </w:tc>
        <w:tc>
          <w:tcPr>
            <w:tcW w:w="1247" w:type="dxa"/>
          </w:tcPr>
          <w:p w14:paraId="158D7EFE" w14:textId="77777777" w:rsidR="00E87626" w:rsidRDefault="00E87626">
            <w:pPr>
              <w:spacing w:before="140"/>
            </w:pPr>
          </w:p>
        </w:tc>
      </w:tr>
      <w:tr w:rsidR="00E87626" w14:paraId="3226278E" w14:textId="77777777">
        <w:trPr>
          <w:jc w:val="center"/>
        </w:trPr>
        <w:tc>
          <w:tcPr>
            <w:tcW w:w="680" w:type="dxa"/>
            <w:shd w:val="clear" w:color="auto" w:fill="F7FAFD"/>
          </w:tcPr>
          <w:p w14:paraId="6AB2D086" w14:textId="77777777" w:rsidR="00E87626" w:rsidRDefault="00567012">
            <w:pPr>
              <w:spacing w:before="140"/>
            </w:pPr>
            <w:r>
              <w:rPr>
                <w:sz w:val="17"/>
              </w:rPr>
              <w:t>4</w:t>
            </w:r>
          </w:p>
        </w:tc>
        <w:tc>
          <w:tcPr>
            <w:tcW w:w="2268" w:type="dxa"/>
            <w:shd w:val="clear" w:color="auto" w:fill="F7FAFD"/>
          </w:tcPr>
          <w:p w14:paraId="68F682B6" w14:textId="77777777" w:rsidR="00E87626" w:rsidRDefault="00E87626">
            <w:pPr>
              <w:spacing w:before="140"/>
            </w:pPr>
          </w:p>
        </w:tc>
        <w:tc>
          <w:tcPr>
            <w:tcW w:w="5102" w:type="dxa"/>
            <w:shd w:val="clear" w:color="auto" w:fill="F7FAFD"/>
          </w:tcPr>
          <w:p w14:paraId="54017EBF" w14:textId="77777777" w:rsidR="00E87626" w:rsidRDefault="00E87626">
            <w:pPr>
              <w:spacing w:before="140"/>
            </w:pPr>
          </w:p>
        </w:tc>
        <w:tc>
          <w:tcPr>
            <w:tcW w:w="1247" w:type="dxa"/>
            <w:shd w:val="clear" w:color="auto" w:fill="F7FAFD"/>
          </w:tcPr>
          <w:p w14:paraId="58683E2D" w14:textId="77777777" w:rsidR="00E87626" w:rsidRDefault="00E87626">
            <w:pPr>
              <w:spacing w:before="140"/>
            </w:pPr>
          </w:p>
        </w:tc>
      </w:tr>
    </w:tbl>
    <w:p w14:paraId="7CC838F1" w14:textId="77777777" w:rsidR="00E87626" w:rsidRDefault="00E87626">
      <w:pPr>
        <w:spacing w:after="80"/>
      </w:pPr>
    </w:p>
    <w:p w14:paraId="283D64E5" w14:textId="77777777" w:rsidR="00E87626" w:rsidRDefault="00567012">
      <w:r>
        <w:br w:type="page"/>
      </w:r>
    </w:p>
    <w:p w14:paraId="56547C08" w14:textId="77777777" w:rsidR="00E87626" w:rsidRDefault="00567012">
      <w:pPr>
        <w:keepNext/>
        <w:spacing w:after="0"/>
      </w:pPr>
      <w:r>
        <w:rPr>
          <w:b/>
          <w:color w:val="53A6A6"/>
          <w:sz w:val="18"/>
        </w:rPr>
        <w:lastRenderedPageBreak/>
        <w:t>12</w:t>
      </w:r>
    </w:p>
    <w:p w14:paraId="02272CC1" w14:textId="77777777" w:rsidR="00E87626" w:rsidRDefault="00567012">
      <w:pPr>
        <w:pStyle w:val="Ttulo1"/>
        <w:pBdr>
          <w:bottom w:val="single" w:sz="12" w:space="6" w:color="DFEAF4"/>
        </w:pBdr>
      </w:pPr>
      <w:bookmarkStart w:id="59" w:name="_Toc238816264"/>
      <w:r>
        <w:t>Almacenes · Calidad</w:t>
      </w:r>
      <w:bookmarkEnd w:id="59"/>
    </w:p>
    <w:p w14:paraId="33ECA688" w14:textId="77777777" w:rsidR="00E87626" w:rsidRDefault="00567012">
      <w:pPr>
        <w:pStyle w:val="Ttulo2"/>
      </w:pPr>
      <w:bookmarkStart w:id="60" w:name="_Toc238816265"/>
      <w:r>
        <w:t>Para qué sirve</w:t>
      </w:r>
      <w:bookmarkEnd w:id="60"/>
    </w:p>
    <w:p w14:paraId="18BD6EA7" w14:textId="77777777" w:rsidR="00E87626" w:rsidRPr="0043188B" w:rsidRDefault="00567012">
      <w:pPr>
        <w:rPr>
          <w:lang w:val="es-PE"/>
        </w:rPr>
      </w:pPr>
      <w:r w:rsidRPr="0043188B">
        <w:rPr>
          <w:lang w:val="es-PE"/>
        </w:rPr>
        <w:t xml:space="preserve">Emitir </w:t>
      </w:r>
      <w:r w:rsidRPr="0043188B">
        <w:rPr>
          <w:b/>
          <w:lang w:val="es-PE"/>
        </w:rPr>
        <w:t>dictámenes sanitarios por lote</w:t>
      </w:r>
      <w:r w:rsidRPr="0043188B">
        <w:rPr>
          <w:lang w:val="es-PE"/>
        </w:rPr>
        <w:t xml:space="preserve">. Un lote observado </w:t>
      </w:r>
      <w:r w:rsidRPr="0043188B">
        <w:rPr>
          <w:b/>
          <w:lang w:val="es-PE"/>
        </w:rPr>
        <w:t>no se puede reservar ni despachar</w:t>
      </w:r>
      <w:r w:rsidRPr="0043188B">
        <w:rPr>
          <w:lang w:val="es-PE"/>
        </w:rPr>
        <w:t>, y la restricción está en la base de datos: no depende de que alguien se acuerde de respetarla.</w:t>
      </w:r>
    </w:p>
    <w:p w14:paraId="364AAC79" w14:textId="77777777" w:rsidR="00E87626" w:rsidRPr="0043188B" w:rsidRDefault="00567012">
      <w:pPr>
        <w:pStyle w:val="Ttulo2"/>
        <w:rPr>
          <w:lang w:val="es-PE"/>
        </w:rPr>
      </w:pPr>
      <w:bookmarkStart w:id="61" w:name="_Toc238816266"/>
      <w:r w:rsidRPr="0043188B">
        <w:rPr>
          <w:lang w:val="es-PE"/>
        </w:rPr>
        <w:t>Emitir un dictamen · campo por campo</w:t>
      </w:r>
      <w:bookmarkEnd w:id="61"/>
    </w:p>
    <w:p w14:paraId="69C77373" w14:textId="77777777" w:rsidR="00E87626" w:rsidRDefault="00567012">
      <w:r w:rsidRPr="0043188B">
        <w:rPr>
          <w:lang w:val="es-PE"/>
        </w:rPr>
        <w:t xml:space="preserve">Se hace desde </w:t>
      </w:r>
      <w:r w:rsidRPr="0043188B">
        <w:rPr>
          <w:b/>
          <w:lang w:val="es-PE"/>
        </w:rPr>
        <w:t>Almacenes → Calidad</w:t>
      </w:r>
      <w:r w:rsidRPr="0043188B">
        <w:rPr>
          <w:lang w:val="es-PE"/>
        </w:rPr>
        <w:t xml:space="preserve">, o desde la ficha de cualquier lote con el botón </w:t>
      </w:r>
      <w:r w:rsidRPr="0043188B">
        <w:rPr>
          <w:b/>
          <w:lang w:val="es-PE"/>
        </w:rPr>
        <w:t>«Emitir dictamen»</w:t>
      </w:r>
      <w:r w:rsidRPr="0043188B">
        <w:rPr>
          <w:lang w:val="es-PE"/>
        </w:rPr>
        <w:t xml:space="preserve">. </w:t>
      </w:r>
      <w:r>
        <w:t>Es la misma decisión tomada desde dos sitios.</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1928"/>
        <w:gridCol w:w="1134"/>
        <w:gridCol w:w="4535"/>
        <w:gridCol w:w="1701"/>
      </w:tblGrid>
      <w:tr w:rsidR="00E87626" w14:paraId="187C844B" w14:textId="77777777">
        <w:trPr>
          <w:tblHeader/>
          <w:jc w:val="center"/>
        </w:trPr>
        <w:tc>
          <w:tcPr>
            <w:tcW w:w="1928" w:type="dxa"/>
            <w:shd w:val="clear" w:color="auto" w:fill="DFEAF4"/>
          </w:tcPr>
          <w:p w14:paraId="23A4E649" w14:textId="77777777" w:rsidR="00E87626" w:rsidRDefault="00567012">
            <w:pPr>
              <w:spacing w:before="60" w:after="60"/>
            </w:pPr>
            <w:r>
              <w:rPr>
                <w:b/>
                <w:color w:val="1B2C52"/>
                <w:sz w:val="16"/>
              </w:rPr>
              <w:t>Campo</w:t>
            </w:r>
          </w:p>
        </w:tc>
        <w:tc>
          <w:tcPr>
            <w:tcW w:w="1134" w:type="dxa"/>
            <w:shd w:val="clear" w:color="auto" w:fill="DFEAF4"/>
          </w:tcPr>
          <w:p w14:paraId="08233A64" w14:textId="77777777" w:rsidR="00E87626" w:rsidRDefault="00567012">
            <w:pPr>
              <w:spacing w:before="60" w:after="60"/>
            </w:pPr>
            <w:r>
              <w:rPr>
                <w:b/>
                <w:color w:val="1B2C52"/>
                <w:sz w:val="16"/>
              </w:rPr>
              <w:t>¿Obligatorio?</w:t>
            </w:r>
          </w:p>
        </w:tc>
        <w:tc>
          <w:tcPr>
            <w:tcW w:w="4535" w:type="dxa"/>
            <w:shd w:val="clear" w:color="auto" w:fill="DFEAF4"/>
          </w:tcPr>
          <w:p w14:paraId="4A83C6D3" w14:textId="77777777" w:rsidR="00E87626" w:rsidRPr="0043188B" w:rsidRDefault="00567012">
            <w:pPr>
              <w:spacing w:before="60" w:after="60"/>
              <w:rPr>
                <w:lang w:val="es-PE"/>
              </w:rPr>
            </w:pPr>
            <w:r w:rsidRPr="0043188B">
              <w:rPr>
                <w:b/>
                <w:color w:val="1B2C52"/>
                <w:sz w:val="16"/>
                <w:lang w:val="es-PE"/>
              </w:rPr>
              <w:t>Qué es y qué se escribe</w:t>
            </w:r>
          </w:p>
        </w:tc>
        <w:tc>
          <w:tcPr>
            <w:tcW w:w="1701" w:type="dxa"/>
            <w:shd w:val="clear" w:color="auto" w:fill="DFEAF4"/>
          </w:tcPr>
          <w:p w14:paraId="3C6F64D8" w14:textId="77777777" w:rsidR="00E87626" w:rsidRDefault="00567012">
            <w:pPr>
              <w:spacing w:before="60" w:after="60"/>
            </w:pPr>
            <w:r>
              <w:rPr>
                <w:b/>
                <w:color w:val="1B2C52"/>
                <w:sz w:val="16"/>
              </w:rPr>
              <w:t>Ejemplo</w:t>
            </w:r>
          </w:p>
        </w:tc>
      </w:tr>
      <w:tr w:rsidR="00E87626" w14:paraId="0634BAF0" w14:textId="77777777">
        <w:trPr>
          <w:jc w:val="center"/>
        </w:trPr>
        <w:tc>
          <w:tcPr>
            <w:tcW w:w="1928" w:type="dxa"/>
          </w:tcPr>
          <w:p w14:paraId="7BEBF235" w14:textId="77777777" w:rsidR="00E87626" w:rsidRDefault="00567012">
            <w:pPr>
              <w:spacing w:before="40" w:after="40"/>
            </w:pPr>
            <w:r>
              <w:rPr>
                <w:sz w:val="17"/>
              </w:rPr>
              <w:t>Tipo de dictamen</w:t>
            </w:r>
          </w:p>
        </w:tc>
        <w:tc>
          <w:tcPr>
            <w:tcW w:w="1134" w:type="dxa"/>
          </w:tcPr>
          <w:p w14:paraId="25B7C79A" w14:textId="77777777" w:rsidR="00E87626" w:rsidRDefault="00567012">
            <w:pPr>
              <w:spacing w:before="40" w:after="40"/>
            </w:pPr>
            <w:r>
              <w:rPr>
                <w:sz w:val="17"/>
              </w:rPr>
              <w:t>Sí</w:t>
            </w:r>
          </w:p>
        </w:tc>
        <w:tc>
          <w:tcPr>
            <w:tcW w:w="4535" w:type="dxa"/>
          </w:tcPr>
          <w:p w14:paraId="16712B9A" w14:textId="77777777" w:rsidR="00E87626" w:rsidRPr="0043188B" w:rsidRDefault="00567012">
            <w:pPr>
              <w:spacing w:before="40" w:after="40"/>
              <w:rPr>
                <w:lang w:val="es-PE"/>
              </w:rPr>
            </w:pPr>
            <w:r w:rsidRPr="0043188B">
              <w:rPr>
                <w:rFonts w:ascii="Consolas" w:hAnsi="Consolas"/>
                <w:color w:val="304F8C"/>
                <w:sz w:val="17"/>
                <w:lang w:val="es-PE"/>
              </w:rPr>
              <w:t>Calidad</w:t>
            </w:r>
            <w:r w:rsidRPr="0043188B">
              <w:rPr>
                <w:sz w:val="17"/>
                <w:lang w:val="es-PE"/>
              </w:rPr>
              <w:t xml:space="preserve"> (inspección organoléptica y de aspecto) · </w:t>
            </w:r>
            <w:r w:rsidRPr="0043188B">
              <w:rPr>
                <w:rFonts w:ascii="Consolas" w:hAnsi="Consolas"/>
                <w:color w:val="304F8C"/>
                <w:sz w:val="17"/>
                <w:lang w:val="es-PE"/>
              </w:rPr>
              <w:t>Microbiología</w:t>
            </w:r>
            <w:r w:rsidRPr="0043188B">
              <w:rPr>
                <w:sz w:val="17"/>
                <w:lang w:val="es-PE"/>
              </w:rPr>
              <w:t xml:space="preserve"> (análisis de laboratorio) · </w:t>
            </w:r>
            <w:r w:rsidRPr="0043188B">
              <w:rPr>
                <w:rFonts w:ascii="Consolas" w:hAnsi="Consolas"/>
                <w:color w:val="304F8C"/>
                <w:sz w:val="17"/>
                <w:lang w:val="es-PE"/>
              </w:rPr>
              <w:t>Cámara</w:t>
            </w:r>
            <w:r w:rsidRPr="0043188B">
              <w:rPr>
                <w:sz w:val="17"/>
                <w:lang w:val="es-PE"/>
              </w:rPr>
              <w:t xml:space="preserve"> (condiciones de conservación) · </w:t>
            </w:r>
            <w:r w:rsidRPr="0043188B">
              <w:rPr>
                <w:rFonts w:ascii="Consolas" w:hAnsi="Consolas"/>
                <w:color w:val="304F8C"/>
                <w:sz w:val="17"/>
                <w:lang w:val="es-PE"/>
              </w:rPr>
              <w:t>Producto terminado</w:t>
            </w:r>
            <w:r w:rsidRPr="0043188B">
              <w:rPr>
                <w:sz w:val="17"/>
                <w:lang w:val="es-PE"/>
              </w:rPr>
              <w:t xml:space="preserve"> (revisión final antes de despachar).</w:t>
            </w:r>
          </w:p>
        </w:tc>
        <w:tc>
          <w:tcPr>
            <w:tcW w:w="1701" w:type="dxa"/>
          </w:tcPr>
          <w:p w14:paraId="0EA25F75" w14:textId="77777777" w:rsidR="00E87626" w:rsidRDefault="00567012">
            <w:pPr>
              <w:spacing w:before="40" w:after="40"/>
            </w:pPr>
            <w:r>
              <w:rPr>
                <w:rFonts w:ascii="Consolas" w:hAnsi="Consolas"/>
                <w:color w:val="304F8C"/>
                <w:sz w:val="16"/>
              </w:rPr>
              <w:t>Microbiología</w:t>
            </w:r>
          </w:p>
        </w:tc>
      </w:tr>
      <w:tr w:rsidR="00E87626" w14:paraId="1C78FA6E" w14:textId="77777777">
        <w:trPr>
          <w:jc w:val="center"/>
        </w:trPr>
        <w:tc>
          <w:tcPr>
            <w:tcW w:w="1928" w:type="dxa"/>
            <w:shd w:val="clear" w:color="auto" w:fill="F7FAFD"/>
          </w:tcPr>
          <w:p w14:paraId="2FF43BD7" w14:textId="77777777" w:rsidR="00E87626" w:rsidRDefault="00567012">
            <w:pPr>
              <w:spacing w:before="40" w:after="40"/>
            </w:pPr>
            <w:r>
              <w:rPr>
                <w:sz w:val="17"/>
              </w:rPr>
              <w:t>Resultado</w:t>
            </w:r>
          </w:p>
        </w:tc>
        <w:tc>
          <w:tcPr>
            <w:tcW w:w="1134" w:type="dxa"/>
            <w:shd w:val="clear" w:color="auto" w:fill="F7FAFD"/>
          </w:tcPr>
          <w:p w14:paraId="47A878DA" w14:textId="77777777" w:rsidR="00E87626" w:rsidRDefault="00567012">
            <w:pPr>
              <w:spacing w:before="40" w:after="40"/>
            </w:pPr>
            <w:r>
              <w:rPr>
                <w:sz w:val="17"/>
              </w:rPr>
              <w:t>Sí</w:t>
            </w:r>
          </w:p>
        </w:tc>
        <w:tc>
          <w:tcPr>
            <w:tcW w:w="4535" w:type="dxa"/>
            <w:shd w:val="clear" w:color="auto" w:fill="F7FAFD"/>
          </w:tcPr>
          <w:p w14:paraId="2531238E" w14:textId="77777777" w:rsidR="00E87626" w:rsidRDefault="00567012">
            <w:pPr>
              <w:spacing w:before="40" w:after="40"/>
            </w:pPr>
            <w:r w:rsidRPr="0043188B">
              <w:rPr>
                <w:b/>
                <w:sz w:val="17"/>
                <w:lang w:val="es-PE"/>
              </w:rPr>
              <w:t>Es el campo que decide todo.</w:t>
            </w:r>
            <w:r w:rsidRPr="0043188B">
              <w:rPr>
                <w:sz w:val="17"/>
                <w:lang w:val="es-PE"/>
              </w:rPr>
              <w:t xml:space="preserve"> </w:t>
            </w:r>
            <w:r>
              <w:rPr>
                <w:sz w:val="17"/>
              </w:rPr>
              <w:t>Ver la tabla siguiente.</w:t>
            </w:r>
          </w:p>
        </w:tc>
        <w:tc>
          <w:tcPr>
            <w:tcW w:w="1701" w:type="dxa"/>
            <w:shd w:val="clear" w:color="auto" w:fill="F7FAFD"/>
          </w:tcPr>
          <w:p w14:paraId="692DC8B0" w14:textId="77777777" w:rsidR="00E87626" w:rsidRDefault="00567012">
            <w:pPr>
              <w:spacing w:before="40" w:after="40"/>
            </w:pPr>
            <w:r>
              <w:rPr>
                <w:rFonts w:ascii="Consolas" w:hAnsi="Consolas"/>
                <w:color w:val="304F8C"/>
                <w:sz w:val="16"/>
              </w:rPr>
              <w:t>Observado</w:t>
            </w:r>
          </w:p>
        </w:tc>
      </w:tr>
      <w:tr w:rsidR="00E87626" w14:paraId="06C3FA67" w14:textId="77777777">
        <w:trPr>
          <w:jc w:val="center"/>
        </w:trPr>
        <w:tc>
          <w:tcPr>
            <w:tcW w:w="1928" w:type="dxa"/>
          </w:tcPr>
          <w:p w14:paraId="682C166A" w14:textId="77777777" w:rsidR="00E87626" w:rsidRDefault="00567012">
            <w:pPr>
              <w:spacing w:before="40" w:after="40"/>
            </w:pPr>
            <w:r>
              <w:rPr>
                <w:sz w:val="17"/>
              </w:rPr>
              <w:t>Motivo tipificado</w:t>
            </w:r>
          </w:p>
        </w:tc>
        <w:tc>
          <w:tcPr>
            <w:tcW w:w="1134" w:type="dxa"/>
          </w:tcPr>
          <w:p w14:paraId="7E64D325" w14:textId="77777777" w:rsidR="00E87626" w:rsidRDefault="00567012">
            <w:pPr>
              <w:spacing w:before="40" w:after="40"/>
            </w:pPr>
            <w:r>
              <w:rPr>
                <w:sz w:val="17"/>
              </w:rPr>
              <w:t>Uno de los dos</w:t>
            </w:r>
          </w:p>
        </w:tc>
        <w:tc>
          <w:tcPr>
            <w:tcW w:w="4535" w:type="dxa"/>
          </w:tcPr>
          <w:p w14:paraId="7D052F32" w14:textId="77777777" w:rsidR="00E87626" w:rsidRPr="0043188B" w:rsidRDefault="00567012">
            <w:pPr>
              <w:spacing w:before="40" w:after="40"/>
              <w:rPr>
                <w:lang w:val="es-PE"/>
              </w:rPr>
            </w:pPr>
            <w:r w:rsidRPr="0043188B">
              <w:rPr>
                <w:sz w:val="17"/>
                <w:lang w:val="es-PE"/>
              </w:rPr>
              <w:t>Se elige de la lista de motivos configurados: normativo, microbiológico, fisicoquímico, organoléptico, inmovilizado por SANIPES, producto parasitado…</w:t>
            </w:r>
          </w:p>
        </w:tc>
        <w:tc>
          <w:tcPr>
            <w:tcW w:w="1701" w:type="dxa"/>
          </w:tcPr>
          <w:p w14:paraId="4AF07BA3" w14:textId="77777777" w:rsidR="00E87626" w:rsidRDefault="00567012">
            <w:pPr>
              <w:spacing w:before="40" w:after="40"/>
            </w:pPr>
            <w:r>
              <w:rPr>
                <w:rFonts w:ascii="Consolas" w:hAnsi="Consolas"/>
                <w:color w:val="304F8C"/>
                <w:sz w:val="16"/>
              </w:rPr>
              <w:t>Microbiológico</w:t>
            </w:r>
          </w:p>
        </w:tc>
      </w:tr>
      <w:tr w:rsidR="00E87626" w14:paraId="3C28308A" w14:textId="77777777">
        <w:trPr>
          <w:jc w:val="center"/>
        </w:trPr>
        <w:tc>
          <w:tcPr>
            <w:tcW w:w="1928" w:type="dxa"/>
            <w:shd w:val="clear" w:color="auto" w:fill="F7FAFD"/>
          </w:tcPr>
          <w:p w14:paraId="276A0142" w14:textId="77777777" w:rsidR="00E87626" w:rsidRDefault="00567012">
            <w:pPr>
              <w:spacing w:before="40" w:after="40"/>
            </w:pPr>
            <w:r>
              <w:rPr>
                <w:sz w:val="17"/>
              </w:rPr>
              <w:t>O escríbalo</w:t>
            </w:r>
          </w:p>
        </w:tc>
        <w:tc>
          <w:tcPr>
            <w:tcW w:w="1134" w:type="dxa"/>
            <w:shd w:val="clear" w:color="auto" w:fill="F7FAFD"/>
          </w:tcPr>
          <w:p w14:paraId="28BF1187" w14:textId="77777777" w:rsidR="00E87626" w:rsidRDefault="00567012">
            <w:pPr>
              <w:spacing w:before="40" w:after="40"/>
            </w:pPr>
            <w:r>
              <w:rPr>
                <w:sz w:val="17"/>
              </w:rPr>
              <w:t>Uno de los dos</w:t>
            </w:r>
          </w:p>
        </w:tc>
        <w:tc>
          <w:tcPr>
            <w:tcW w:w="4535" w:type="dxa"/>
            <w:shd w:val="clear" w:color="auto" w:fill="F7FAFD"/>
          </w:tcPr>
          <w:p w14:paraId="451025A2" w14:textId="77777777" w:rsidR="00E87626" w:rsidRDefault="00567012">
            <w:pPr>
              <w:spacing w:before="40" w:after="40"/>
            </w:pPr>
            <w:r w:rsidRPr="0043188B">
              <w:rPr>
                <w:sz w:val="17"/>
                <w:lang w:val="es-PE"/>
              </w:rPr>
              <w:t xml:space="preserve">Si el motivo no está en la lista, se escribe. </w:t>
            </w:r>
            <w:r w:rsidRPr="0043188B">
              <w:rPr>
                <w:b/>
                <w:sz w:val="17"/>
                <w:lang w:val="es-PE"/>
              </w:rPr>
              <w:t>Hace falta el tipificado o este</w:t>
            </w:r>
            <w:r w:rsidRPr="0043188B">
              <w:rPr>
                <w:sz w:val="17"/>
                <w:lang w:val="es-PE"/>
              </w:rPr>
              <w:t xml:space="preserve">: sin motivo, nadie sabrá después si se puede liberar. </w:t>
            </w:r>
            <w:r>
              <w:rPr>
                <w:sz w:val="17"/>
              </w:rPr>
              <w:t>Máximo 200 caracteres.</w:t>
            </w:r>
          </w:p>
        </w:tc>
        <w:tc>
          <w:tcPr>
            <w:tcW w:w="1701" w:type="dxa"/>
            <w:shd w:val="clear" w:color="auto" w:fill="F7FAFD"/>
          </w:tcPr>
          <w:p w14:paraId="17809D88" w14:textId="77777777" w:rsidR="00E87626" w:rsidRDefault="00567012">
            <w:pPr>
              <w:spacing w:before="40" w:after="40"/>
            </w:pPr>
            <w:r>
              <w:rPr>
                <w:rFonts w:ascii="Consolas" w:hAnsi="Consolas"/>
                <w:color w:val="304F8C"/>
                <w:sz w:val="16"/>
              </w:rPr>
              <w:t>Recuento elevado en muestra 3</w:t>
            </w:r>
          </w:p>
        </w:tc>
      </w:tr>
      <w:tr w:rsidR="00E87626" w14:paraId="7E117EB6" w14:textId="77777777">
        <w:trPr>
          <w:jc w:val="center"/>
        </w:trPr>
        <w:tc>
          <w:tcPr>
            <w:tcW w:w="1928" w:type="dxa"/>
          </w:tcPr>
          <w:p w14:paraId="6CDAF892" w14:textId="77777777" w:rsidR="00E87626" w:rsidRDefault="00567012">
            <w:pPr>
              <w:spacing w:before="40" w:after="40"/>
            </w:pPr>
            <w:r>
              <w:rPr>
                <w:sz w:val="17"/>
              </w:rPr>
              <w:t>Sustento</w:t>
            </w:r>
          </w:p>
        </w:tc>
        <w:tc>
          <w:tcPr>
            <w:tcW w:w="1134" w:type="dxa"/>
          </w:tcPr>
          <w:p w14:paraId="277EDC19" w14:textId="77777777" w:rsidR="00E87626" w:rsidRDefault="00567012">
            <w:pPr>
              <w:spacing w:before="40" w:after="40"/>
            </w:pPr>
            <w:r>
              <w:rPr>
                <w:sz w:val="17"/>
              </w:rPr>
              <w:t>No</w:t>
            </w:r>
          </w:p>
        </w:tc>
        <w:tc>
          <w:tcPr>
            <w:tcW w:w="4535" w:type="dxa"/>
          </w:tcPr>
          <w:p w14:paraId="48CE63A7" w14:textId="77777777" w:rsidR="00E87626" w:rsidRDefault="00567012">
            <w:pPr>
              <w:spacing w:before="40" w:after="40"/>
            </w:pPr>
            <w:r w:rsidRPr="0043188B">
              <w:rPr>
                <w:sz w:val="17"/>
                <w:lang w:val="es-PE"/>
              </w:rPr>
              <w:t xml:space="preserve">Enlace al informe de laboratorio o al documento que respalda el dictamen. </w:t>
            </w:r>
            <w:r>
              <w:rPr>
                <w:sz w:val="17"/>
              </w:rPr>
              <w:t>Máximo 300 caracteres.</w:t>
            </w:r>
          </w:p>
        </w:tc>
        <w:tc>
          <w:tcPr>
            <w:tcW w:w="1701" w:type="dxa"/>
          </w:tcPr>
          <w:p w14:paraId="30D1DCD4" w14:textId="77777777" w:rsidR="00E87626" w:rsidRDefault="00567012">
            <w:pPr>
              <w:spacing w:before="40" w:after="40"/>
            </w:pPr>
            <w:r>
              <w:rPr>
                <w:rFonts w:ascii="Consolas" w:hAnsi="Consolas"/>
                <w:color w:val="304F8C"/>
                <w:sz w:val="16"/>
              </w:rPr>
              <w:t>https://…/informe.pdf</w:t>
            </w:r>
          </w:p>
        </w:tc>
      </w:tr>
      <w:tr w:rsidR="00E87626" w14:paraId="22DDE614" w14:textId="77777777">
        <w:trPr>
          <w:jc w:val="center"/>
        </w:trPr>
        <w:tc>
          <w:tcPr>
            <w:tcW w:w="1928" w:type="dxa"/>
            <w:shd w:val="clear" w:color="auto" w:fill="F7FAFD"/>
          </w:tcPr>
          <w:p w14:paraId="00371A2F" w14:textId="77777777" w:rsidR="00E87626" w:rsidRDefault="00567012">
            <w:pPr>
              <w:spacing w:before="40" w:after="40"/>
            </w:pPr>
            <w:r>
              <w:rPr>
                <w:sz w:val="17"/>
              </w:rPr>
              <w:t>Observaciones</w:t>
            </w:r>
          </w:p>
        </w:tc>
        <w:tc>
          <w:tcPr>
            <w:tcW w:w="1134" w:type="dxa"/>
            <w:shd w:val="clear" w:color="auto" w:fill="F7FAFD"/>
          </w:tcPr>
          <w:p w14:paraId="5CF43F89" w14:textId="77777777" w:rsidR="00E87626" w:rsidRDefault="00567012">
            <w:pPr>
              <w:spacing w:before="40" w:after="40"/>
            </w:pPr>
            <w:r>
              <w:rPr>
                <w:sz w:val="17"/>
              </w:rPr>
              <w:t>No</w:t>
            </w:r>
          </w:p>
        </w:tc>
        <w:tc>
          <w:tcPr>
            <w:tcW w:w="4535" w:type="dxa"/>
            <w:shd w:val="clear" w:color="auto" w:fill="F7FAFD"/>
          </w:tcPr>
          <w:p w14:paraId="21364908" w14:textId="77777777" w:rsidR="00E87626" w:rsidRDefault="00567012">
            <w:pPr>
              <w:spacing w:before="40" w:after="40"/>
            </w:pPr>
            <w:r w:rsidRPr="0043188B">
              <w:rPr>
                <w:sz w:val="17"/>
                <w:lang w:val="es-PE"/>
              </w:rPr>
              <w:t xml:space="preserve">Lo que convenga dejar dicho. </w:t>
            </w:r>
            <w:r>
              <w:rPr>
                <w:sz w:val="17"/>
              </w:rPr>
              <w:t>Máximo 300 caracteres.</w:t>
            </w:r>
          </w:p>
        </w:tc>
        <w:tc>
          <w:tcPr>
            <w:tcW w:w="1701" w:type="dxa"/>
            <w:shd w:val="clear" w:color="auto" w:fill="F7FAFD"/>
          </w:tcPr>
          <w:p w14:paraId="3A9C8D1A" w14:textId="77777777" w:rsidR="00E87626" w:rsidRDefault="00567012">
            <w:pPr>
              <w:spacing w:before="40" w:after="40"/>
            </w:pPr>
            <w:r>
              <w:rPr>
                <w:rFonts w:ascii="Consolas" w:hAnsi="Consolas"/>
                <w:color w:val="304F8C"/>
                <w:sz w:val="16"/>
              </w:rPr>
              <w:t>—</w:t>
            </w:r>
          </w:p>
        </w:tc>
      </w:tr>
    </w:tbl>
    <w:p w14:paraId="35D0599E" w14:textId="77777777" w:rsidR="00E87626" w:rsidRDefault="00E87626">
      <w:pPr>
        <w:spacing w:after="80"/>
      </w:pPr>
    </w:p>
    <w:p w14:paraId="150ADFC3" w14:textId="77777777" w:rsidR="00E87626" w:rsidRPr="0043188B" w:rsidRDefault="00567012">
      <w:pPr>
        <w:pStyle w:val="Ttulo2"/>
        <w:rPr>
          <w:lang w:val="es-PE"/>
        </w:rPr>
      </w:pPr>
      <w:bookmarkStart w:id="62" w:name="_Toc238816267"/>
      <w:r w:rsidRPr="0043188B">
        <w:rPr>
          <w:lang w:val="es-PE"/>
        </w:rPr>
        <w:t>Los cuatro resultados y qué provoca cada uno</w:t>
      </w:r>
      <w:bookmarkEnd w:id="62"/>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1814"/>
        <w:gridCol w:w="1020"/>
        <w:gridCol w:w="6463"/>
      </w:tblGrid>
      <w:tr w:rsidR="00E87626" w14:paraId="427631D7" w14:textId="77777777">
        <w:trPr>
          <w:tblHeader/>
          <w:jc w:val="center"/>
        </w:trPr>
        <w:tc>
          <w:tcPr>
            <w:tcW w:w="1814" w:type="dxa"/>
            <w:shd w:val="clear" w:color="auto" w:fill="DFEAF4"/>
          </w:tcPr>
          <w:p w14:paraId="5D36FBC1" w14:textId="77777777" w:rsidR="00E87626" w:rsidRDefault="00567012">
            <w:pPr>
              <w:spacing w:before="60" w:after="60"/>
            </w:pPr>
            <w:r>
              <w:rPr>
                <w:b/>
                <w:color w:val="1B2C52"/>
                <w:sz w:val="17"/>
              </w:rPr>
              <w:t>Resultado</w:t>
            </w:r>
          </w:p>
        </w:tc>
        <w:tc>
          <w:tcPr>
            <w:tcW w:w="1020" w:type="dxa"/>
            <w:shd w:val="clear" w:color="auto" w:fill="DFEAF4"/>
          </w:tcPr>
          <w:p w14:paraId="2164F2A2" w14:textId="77777777" w:rsidR="00E87626" w:rsidRDefault="00567012">
            <w:pPr>
              <w:spacing w:before="60" w:after="60"/>
            </w:pPr>
            <w:r>
              <w:rPr>
                <w:b/>
                <w:color w:val="1B2C52"/>
                <w:sz w:val="17"/>
              </w:rPr>
              <w:t>¿Bloquea?</w:t>
            </w:r>
          </w:p>
        </w:tc>
        <w:tc>
          <w:tcPr>
            <w:tcW w:w="6463" w:type="dxa"/>
            <w:shd w:val="clear" w:color="auto" w:fill="DFEAF4"/>
          </w:tcPr>
          <w:p w14:paraId="38BCEA53" w14:textId="77777777" w:rsidR="00E87626" w:rsidRDefault="00567012">
            <w:pPr>
              <w:spacing w:before="60" w:after="60"/>
            </w:pPr>
            <w:r>
              <w:rPr>
                <w:b/>
                <w:color w:val="1B2C52"/>
                <w:sz w:val="17"/>
              </w:rPr>
              <w:t>Consecuencia exacta</w:t>
            </w:r>
          </w:p>
        </w:tc>
      </w:tr>
      <w:tr w:rsidR="00E87626" w:rsidRPr="0043188B" w14:paraId="40F5EF49" w14:textId="77777777">
        <w:trPr>
          <w:jc w:val="center"/>
        </w:trPr>
        <w:tc>
          <w:tcPr>
            <w:tcW w:w="1814" w:type="dxa"/>
          </w:tcPr>
          <w:p w14:paraId="4B62EE14" w14:textId="77777777" w:rsidR="00E87626" w:rsidRDefault="00567012">
            <w:pPr>
              <w:spacing w:before="40" w:after="40"/>
            </w:pPr>
            <w:r>
              <w:rPr>
                <w:b/>
                <w:sz w:val="18"/>
              </w:rPr>
              <w:t>Liberado</w:t>
            </w:r>
          </w:p>
        </w:tc>
        <w:tc>
          <w:tcPr>
            <w:tcW w:w="1020" w:type="dxa"/>
          </w:tcPr>
          <w:p w14:paraId="2D546177" w14:textId="77777777" w:rsidR="00E87626" w:rsidRDefault="00567012">
            <w:pPr>
              <w:spacing w:before="40" w:after="40"/>
            </w:pPr>
            <w:r>
              <w:rPr>
                <w:sz w:val="18"/>
              </w:rPr>
              <w:t>No</w:t>
            </w:r>
          </w:p>
        </w:tc>
        <w:tc>
          <w:tcPr>
            <w:tcW w:w="6463" w:type="dxa"/>
          </w:tcPr>
          <w:p w14:paraId="192BD0CC" w14:textId="77777777" w:rsidR="00E87626" w:rsidRPr="0043188B" w:rsidRDefault="00567012">
            <w:pPr>
              <w:spacing w:before="40" w:after="40"/>
              <w:rPr>
                <w:lang w:val="es-PE"/>
              </w:rPr>
            </w:pPr>
            <w:r w:rsidRPr="0043188B">
              <w:rPr>
                <w:sz w:val="18"/>
                <w:lang w:val="es-PE"/>
              </w:rPr>
              <w:t>El lote queda disponible: se puede reservar, trasladar y despachar.</w:t>
            </w:r>
          </w:p>
        </w:tc>
      </w:tr>
      <w:tr w:rsidR="00E87626" w:rsidRPr="0043188B" w14:paraId="013797BA" w14:textId="77777777">
        <w:trPr>
          <w:jc w:val="center"/>
        </w:trPr>
        <w:tc>
          <w:tcPr>
            <w:tcW w:w="1814" w:type="dxa"/>
            <w:shd w:val="clear" w:color="auto" w:fill="F7FAFD"/>
          </w:tcPr>
          <w:p w14:paraId="35E9A0CE" w14:textId="77777777" w:rsidR="00E87626" w:rsidRDefault="00567012">
            <w:pPr>
              <w:spacing w:before="40" w:after="40"/>
            </w:pPr>
            <w:r>
              <w:rPr>
                <w:b/>
                <w:sz w:val="18"/>
              </w:rPr>
              <w:t>Observado</w:t>
            </w:r>
          </w:p>
        </w:tc>
        <w:tc>
          <w:tcPr>
            <w:tcW w:w="1020" w:type="dxa"/>
            <w:shd w:val="clear" w:color="auto" w:fill="F7FAFD"/>
          </w:tcPr>
          <w:p w14:paraId="5ECADE25" w14:textId="77777777" w:rsidR="00E87626" w:rsidRDefault="00567012">
            <w:pPr>
              <w:spacing w:before="40" w:after="40"/>
            </w:pPr>
            <w:r>
              <w:rPr>
                <w:sz w:val="18"/>
              </w:rPr>
              <w:t>Sí</w:t>
            </w:r>
          </w:p>
        </w:tc>
        <w:tc>
          <w:tcPr>
            <w:tcW w:w="6463" w:type="dxa"/>
            <w:shd w:val="clear" w:color="auto" w:fill="F7FAFD"/>
          </w:tcPr>
          <w:p w14:paraId="27B90D15" w14:textId="77777777" w:rsidR="00E87626" w:rsidRPr="0043188B" w:rsidRDefault="00567012">
            <w:pPr>
              <w:spacing w:before="40" w:after="40"/>
              <w:rPr>
                <w:lang w:val="es-PE"/>
              </w:rPr>
            </w:pPr>
            <w:r w:rsidRPr="0043188B">
              <w:rPr>
                <w:b/>
                <w:sz w:val="18"/>
                <w:lang w:val="es-PE"/>
              </w:rPr>
              <w:t>El lote SALE del inventario vendible.</w:t>
            </w:r>
            <w:r w:rsidRPr="0043188B">
              <w:rPr>
                <w:sz w:val="18"/>
                <w:lang w:val="es-PE"/>
              </w:rPr>
              <w:t xml:space="preserve"> No se podrá reservar ni despachar hasta liberarlo.</w:t>
            </w:r>
          </w:p>
        </w:tc>
      </w:tr>
      <w:tr w:rsidR="00E87626" w:rsidRPr="0043188B" w14:paraId="463258A1" w14:textId="77777777">
        <w:trPr>
          <w:jc w:val="center"/>
        </w:trPr>
        <w:tc>
          <w:tcPr>
            <w:tcW w:w="1814" w:type="dxa"/>
          </w:tcPr>
          <w:p w14:paraId="4CC47DC8" w14:textId="77777777" w:rsidR="00E87626" w:rsidRDefault="00567012">
            <w:pPr>
              <w:spacing w:before="40" w:after="40"/>
            </w:pPr>
            <w:r>
              <w:rPr>
                <w:b/>
                <w:sz w:val="18"/>
              </w:rPr>
              <w:t>Inmovilizado</w:t>
            </w:r>
          </w:p>
        </w:tc>
        <w:tc>
          <w:tcPr>
            <w:tcW w:w="1020" w:type="dxa"/>
          </w:tcPr>
          <w:p w14:paraId="291A38E0" w14:textId="77777777" w:rsidR="00E87626" w:rsidRDefault="00567012">
            <w:pPr>
              <w:spacing w:before="40" w:after="40"/>
            </w:pPr>
            <w:r>
              <w:rPr>
                <w:sz w:val="18"/>
              </w:rPr>
              <w:t>Sí</w:t>
            </w:r>
          </w:p>
        </w:tc>
        <w:tc>
          <w:tcPr>
            <w:tcW w:w="6463" w:type="dxa"/>
          </w:tcPr>
          <w:p w14:paraId="6E04B8CC" w14:textId="77777777" w:rsidR="00E87626" w:rsidRPr="0043188B" w:rsidRDefault="00567012">
            <w:pPr>
              <w:spacing w:before="40" w:after="40"/>
              <w:rPr>
                <w:lang w:val="es-PE"/>
              </w:rPr>
            </w:pPr>
            <w:r w:rsidRPr="0043188B">
              <w:rPr>
                <w:sz w:val="18"/>
                <w:lang w:val="es-PE"/>
              </w:rPr>
              <w:t xml:space="preserve">El lote queda retenido. No sale de cámara </w:t>
            </w:r>
            <w:r w:rsidRPr="0043188B">
              <w:rPr>
                <w:b/>
                <w:sz w:val="18"/>
                <w:lang w:val="es-PE"/>
              </w:rPr>
              <w:t>ni se puede trasladar</w:t>
            </w:r>
            <w:r w:rsidRPr="0043188B">
              <w:rPr>
                <w:sz w:val="18"/>
                <w:lang w:val="es-PE"/>
              </w:rPr>
              <w:t xml:space="preserve"> a otra bodega.</w:t>
            </w:r>
          </w:p>
        </w:tc>
      </w:tr>
      <w:tr w:rsidR="00E87626" w:rsidRPr="0043188B" w14:paraId="11490F22" w14:textId="77777777">
        <w:trPr>
          <w:jc w:val="center"/>
        </w:trPr>
        <w:tc>
          <w:tcPr>
            <w:tcW w:w="1814" w:type="dxa"/>
            <w:shd w:val="clear" w:color="auto" w:fill="F7FAFD"/>
          </w:tcPr>
          <w:p w14:paraId="147EEF55" w14:textId="77777777" w:rsidR="00E87626" w:rsidRDefault="00567012">
            <w:pPr>
              <w:spacing w:before="40" w:after="40"/>
            </w:pPr>
            <w:r>
              <w:rPr>
                <w:b/>
                <w:sz w:val="18"/>
              </w:rPr>
              <w:t>En espera de resultados</w:t>
            </w:r>
          </w:p>
        </w:tc>
        <w:tc>
          <w:tcPr>
            <w:tcW w:w="1020" w:type="dxa"/>
            <w:shd w:val="clear" w:color="auto" w:fill="F7FAFD"/>
          </w:tcPr>
          <w:p w14:paraId="64B0575C" w14:textId="77777777" w:rsidR="00E87626" w:rsidRDefault="00567012">
            <w:pPr>
              <w:spacing w:before="40" w:after="40"/>
            </w:pPr>
            <w:r>
              <w:rPr>
                <w:sz w:val="18"/>
              </w:rPr>
              <w:t>Sí</w:t>
            </w:r>
          </w:p>
        </w:tc>
        <w:tc>
          <w:tcPr>
            <w:tcW w:w="6463" w:type="dxa"/>
            <w:shd w:val="clear" w:color="auto" w:fill="F7FAFD"/>
          </w:tcPr>
          <w:p w14:paraId="5C144933" w14:textId="77777777" w:rsidR="00E87626" w:rsidRPr="0043188B" w:rsidRDefault="00567012">
            <w:pPr>
              <w:spacing w:before="40" w:after="40"/>
              <w:rPr>
                <w:lang w:val="es-PE"/>
              </w:rPr>
            </w:pPr>
            <w:r w:rsidRPr="0043188B">
              <w:rPr>
                <w:sz w:val="18"/>
                <w:lang w:val="es-PE"/>
              </w:rPr>
              <w:t>Se mandó muestra al laboratorio. Mientras tanto el lote no está disponible.</w:t>
            </w:r>
          </w:p>
        </w:tc>
      </w:tr>
    </w:tbl>
    <w:p w14:paraId="3AD64A84" w14:textId="77777777" w:rsidR="00E87626" w:rsidRPr="0043188B" w:rsidRDefault="00E87626">
      <w:pPr>
        <w:spacing w:after="80"/>
        <w:rPr>
          <w:lang w:val="es-PE"/>
        </w:rPr>
      </w:pPr>
    </w:p>
    <w:tbl>
      <w:tblPr>
        <w:tblW w:w="0" w:type="auto"/>
        <w:jc w:val="center"/>
        <w:tblLook w:val="04A0" w:firstRow="1" w:lastRow="0" w:firstColumn="1" w:lastColumn="0" w:noHBand="0" w:noVBand="1"/>
      </w:tblPr>
      <w:tblGrid>
        <w:gridCol w:w="9298"/>
      </w:tblGrid>
      <w:tr w:rsidR="00E87626" w14:paraId="18AEF560" w14:textId="77777777">
        <w:trPr>
          <w:jc w:val="center"/>
        </w:trPr>
        <w:tc>
          <w:tcPr>
            <w:tcW w:w="9298" w:type="dxa"/>
            <w:tcBorders>
              <w:left w:val="single" w:sz="24" w:space="0" w:color="1F6B57"/>
            </w:tcBorders>
            <w:shd w:val="clear" w:color="auto" w:fill="DBECE7"/>
            <w:tcMar>
              <w:top w:w="90" w:type="dxa"/>
              <w:left w:w="170" w:type="dxa"/>
              <w:bottom w:w="90" w:type="dxa"/>
              <w:right w:w="170" w:type="dxa"/>
            </w:tcMar>
          </w:tcPr>
          <w:p w14:paraId="49F58883" w14:textId="77777777" w:rsidR="00E87626" w:rsidRPr="0043188B" w:rsidRDefault="00567012">
            <w:pPr>
              <w:spacing w:after="40"/>
              <w:rPr>
                <w:lang w:val="es-PE"/>
              </w:rPr>
            </w:pPr>
            <w:r w:rsidRPr="0043188B">
              <w:rPr>
                <w:b/>
                <w:color w:val="1F6B57"/>
                <w:sz w:val="17"/>
                <w:lang w:val="es-PE"/>
              </w:rPr>
              <w:t>EL FORMULARIO DICE LA CONSECUENCIA ANTES DE GUARDAR</w:t>
            </w:r>
          </w:p>
          <w:p w14:paraId="6B82EC45" w14:textId="77777777" w:rsidR="00E87626" w:rsidRDefault="00567012">
            <w:pPr>
              <w:spacing w:after="40"/>
            </w:pPr>
            <w:r w:rsidRPr="0043188B">
              <w:rPr>
                <w:sz w:val="19"/>
                <w:lang w:val="es-PE"/>
              </w:rPr>
              <w:t xml:space="preserve">«Observado» y «liberado» suenan parecido en una lista desplegable y significan cosas opuestas. Por eso, en cuanto se elige el resultado, aparece debajo una frase que dice exactamente qué va a pasar con el lote. </w:t>
            </w:r>
            <w:r>
              <w:rPr>
                <w:sz w:val="19"/>
              </w:rPr>
              <w:t>Léala antes de pulsar guardar.</w:t>
            </w:r>
          </w:p>
        </w:tc>
      </w:tr>
    </w:tbl>
    <w:p w14:paraId="0B082358" w14:textId="77777777" w:rsidR="00E87626" w:rsidRDefault="00E87626">
      <w:pPr>
        <w:spacing w:after="40"/>
      </w:pPr>
    </w:p>
    <w:p w14:paraId="524094AD" w14:textId="77777777" w:rsidR="00E87626" w:rsidRDefault="00567012">
      <w:pPr>
        <w:pStyle w:val="Ttulo2"/>
      </w:pPr>
      <w:bookmarkStart w:id="63" w:name="_Toc238816268"/>
      <w:r>
        <w:t>Liberar un lote observado</w:t>
      </w:r>
      <w:bookmarkEnd w:id="63"/>
    </w:p>
    <w:p w14:paraId="1294830C" w14:textId="77777777" w:rsidR="00E87626" w:rsidRPr="0043188B" w:rsidRDefault="00567012">
      <w:pPr>
        <w:rPr>
          <w:lang w:val="es-PE"/>
        </w:rPr>
      </w:pPr>
      <w:r w:rsidRPr="0043188B">
        <w:rPr>
          <w:lang w:val="es-PE"/>
        </w:rPr>
        <w:t xml:space="preserve">Se emite un </w:t>
      </w:r>
      <w:r w:rsidRPr="0043188B">
        <w:rPr>
          <w:b/>
          <w:lang w:val="es-PE"/>
        </w:rPr>
        <w:t>nuevo dictamen</w:t>
      </w:r>
      <w:r w:rsidRPr="0043188B">
        <w:rPr>
          <w:lang w:val="es-PE"/>
        </w:rPr>
        <w:t xml:space="preserve"> con resultado </w:t>
      </w:r>
      <w:r w:rsidRPr="0043188B">
        <w:rPr>
          <w:rFonts w:ascii="Consolas" w:hAnsi="Consolas"/>
          <w:color w:val="304F8C"/>
          <w:sz w:val="19"/>
          <w:lang w:val="es-PE"/>
        </w:rPr>
        <w:t>Liberado</w:t>
      </w:r>
      <w:r w:rsidRPr="0043188B">
        <w:rPr>
          <w:lang w:val="es-PE"/>
        </w:rPr>
        <w:t>. No se borra el anterior: los dos quedan, en orden, y se ve quién observó, por qué, quién liberó y con qué sustento. Eso es lo que pide una auditoría sanitaria.</w:t>
      </w:r>
    </w:p>
    <w:p w14:paraId="667420CC" w14:textId="77777777" w:rsidR="00E87626" w:rsidRPr="0043188B" w:rsidRDefault="00567012">
      <w:pPr>
        <w:pStyle w:val="Ttulo2"/>
        <w:rPr>
          <w:lang w:val="es-PE"/>
        </w:rPr>
      </w:pPr>
      <w:bookmarkStart w:id="64" w:name="_Toc238816269"/>
      <w:r w:rsidRPr="0043188B">
        <w:rPr>
          <w:lang w:val="es-PE"/>
        </w:rPr>
        <w:t>La pantalla de Calidad</w:t>
      </w:r>
      <w:bookmarkEnd w:id="64"/>
    </w:p>
    <w:p w14:paraId="101B3038" w14:textId="77777777" w:rsidR="00E87626" w:rsidRPr="0043188B" w:rsidRDefault="00567012">
      <w:pPr>
        <w:rPr>
          <w:lang w:val="es-PE"/>
        </w:rPr>
      </w:pPr>
      <w:r w:rsidRPr="0043188B">
        <w:rPr>
          <w:lang w:val="es-PE"/>
        </w:rPr>
        <w:t xml:space="preserve">Lista los dictámenes emitidos con su filtro por estado, y arriba un panel con los </w:t>
      </w:r>
      <w:r w:rsidRPr="0043188B">
        <w:rPr>
          <w:b/>
          <w:lang w:val="es-PE"/>
        </w:rPr>
        <w:t>motivos de observación más frecuentes</w:t>
      </w:r>
      <w:r w:rsidRPr="0043188B">
        <w:rPr>
          <w:lang w:val="es-PE"/>
        </w:rPr>
        <w:t xml:space="preserve"> — que es lo que sirve para atacar la causa y no solo el caso.</w:t>
      </w:r>
    </w:p>
    <w:p w14:paraId="7E157C5A" w14:textId="77777777" w:rsidR="00E87626" w:rsidRDefault="00567012">
      <w:pPr>
        <w:spacing w:before="160"/>
      </w:pPr>
      <w:r>
        <w:rPr>
          <w:b/>
          <w:color w:val="53A6A6"/>
          <w:sz w:val="18"/>
        </w:rPr>
        <w:t>Observaciones del cliente · Calidad</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680"/>
        <w:gridCol w:w="2268"/>
        <w:gridCol w:w="5102"/>
        <w:gridCol w:w="1247"/>
      </w:tblGrid>
      <w:tr w:rsidR="00E87626" w14:paraId="47F33E03" w14:textId="77777777">
        <w:trPr>
          <w:tblHeader/>
          <w:jc w:val="center"/>
        </w:trPr>
        <w:tc>
          <w:tcPr>
            <w:tcW w:w="680" w:type="dxa"/>
            <w:shd w:val="clear" w:color="auto" w:fill="DFEAF4"/>
          </w:tcPr>
          <w:p w14:paraId="195088C0" w14:textId="77777777" w:rsidR="00E87626" w:rsidRDefault="00567012">
            <w:pPr>
              <w:spacing w:before="60" w:after="60"/>
            </w:pPr>
            <w:r>
              <w:rPr>
                <w:b/>
                <w:color w:val="1B2C52"/>
                <w:sz w:val="16"/>
              </w:rPr>
              <w:t>N.º</w:t>
            </w:r>
          </w:p>
        </w:tc>
        <w:tc>
          <w:tcPr>
            <w:tcW w:w="2268" w:type="dxa"/>
            <w:shd w:val="clear" w:color="auto" w:fill="DFEAF4"/>
          </w:tcPr>
          <w:p w14:paraId="419AF18F" w14:textId="77777777" w:rsidR="00E87626" w:rsidRDefault="00567012">
            <w:pPr>
              <w:spacing w:before="60" w:after="60"/>
            </w:pPr>
            <w:r>
              <w:rPr>
                <w:b/>
                <w:color w:val="1B2C52"/>
                <w:sz w:val="16"/>
              </w:rPr>
              <w:t>Pantalla o campo</w:t>
            </w:r>
          </w:p>
        </w:tc>
        <w:tc>
          <w:tcPr>
            <w:tcW w:w="5102" w:type="dxa"/>
            <w:shd w:val="clear" w:color="auto" w:fill="DFEAF4"/>
          </w:tcPr>
          <w:p w14:paraId="7031E38C" w14:textId="77777777" w:rsidR="00E87626" w:rsidRPr="0043188B" w:rsidRDefault="00567012">
            <w:pPr>
              <w:spacing w:before="60" w:after="60"/>
              <w:rPr>
                <w:lang w:val="es-PE"/>
              </w:rPr>
            </w:pPr>
            <w:r w:rsidRPr="0043188B">
              <w:rPr>
                <w:b/>
                <w:color w:val="1B2C52"/>
                <w:sz w:val="16"/>
                <w:lang w:val="es-PE"/>
              </w:rPr>
              <w:t>Qué observa / qué debería hacer</w:t>
            </w:r>
          </w:p>
        </w:tc>
        <w:tc>
          <w:tcPr>
            <w:tcW w:w="1247" w:type="dxa"/>
            <w:shd w:val="clear" w:color="auto" w:fill="DFEAF4"/>
          </w:tcPr>
          <w:p w14:paraId="44F36194" w14:textId="77777777" w:rsidR="00E87626" w:rsidRDefault="00567012">
            <w:pPr>
              <w:spacing w:before="60" w:after="60"/>
            </w:pPr>
            <w:r>
              <w:rPr>
                <w:b/>
                <w:color w:val="1B2C52"/>
                <w:sz w:val="16"/>
              </w:rPr>
              <w:t>Prioridad</w:t>
            </w:r>
          </w:p>
        </w:tc>
      </w:tr>
      <w:tr w:rsidR="00E87626" w14:paraId="39274CCF" w14:textId="77777777">
        <w:trPr>
          <w:jc w:val="center"/>
        </w:trPr>
        <w:tc>
          <w:tcPr>
            <w:tcW w:w="680" w:type="dxa"/>
          </w:tcPr>
          <w:p w14:paraId="599ECB5C" w14:textId="77777777" w:rsidR="00E87626" w:rsidRDefault="00567012">
            <w:pPr>
              <w:spacing w:before="140"/>
            </w:pPr>
            <w:r>
              <w:rPr>
                <w:sz w:val="17"/>
              </w:rPr>
              <w:t>1</w:t>
            </w:r>
          </w:p>
        </w:tc>
        <w:tc>
          <w:tcPr>
            <w:tcW w:w="2268" w:type="dxa"/>
          </w:tcPr>
          <w:p w14:paraId="3BEC7332" w14:textId="77777777" w:rsidR="00E87626" w:rsidRDefault="00E87626">
            <w:pPr>
              <w:spacing w:before="140"/>
            </w:pPr>
          </w:p>
        </w:tc>
        <w:tc>
          <w:tcPr>
            <w:tcW w:w="5102" w:type="dxa"/>
          </w:tcPr>
          <w:p w14:paraId="790C18C8" w14:textId="77777777" w:rsidR="00E87626" w:rsidRDefault="00E87626">
            <w:pPr>
              <w:spacing w:before="140"/>
            </w:pPr>
          </w:p>
        </w:tc>
        <w:tc>
          <w:tcPr>
            <w:tcW w:w="1247" w:type="dxa"/>
          </w:tcPr>
          <w:p w14:paraId="601FA5C4" w14:textId="77777777" w:rsidR="00E87626" w:rsidRDefault="00E87626">
            <w:pPr>
              <w:spacing w:before="140"/>
            </w:pPr>
          </w:p>
        </w:tc>
      </w:tr>
      <w:tr w:rsidR="00E87626" w14:paraId="215139C7" w14:textId="77777777">
        <w:trPr>
          <w:jc w:val="center"/>
        </w:trPr>
        <w:tc>
          <w:tcPr>
            <w:tcW w:w="680" w:type="dxa"/>
            <w:shd w:val="clear" w:color="auto" w:fill="F7FAFD"/>
          </w:tcPr>
          <w:p w14:paraId="33BA7DA9" w14:textId="77777777" w:rsidR="00E87626" w:rsidRDefault="00567012">
            <w:pPr>
              <w:spacing w:before="140"/>
            </w:pPr>
            <w:r>
              <w:rPr>
                <w:sz w:val="17"/>
              </w:rPr>
              <w:t>2</w:t>
            </w:r>
          </w:p>
        </w:tc>
        <w:tc>
          <w:tcPr>
            <w:tcW w:w="2268" w:type="dxa"/>
            <w:shd w:val="clear" w:color="auto" w:fill="F7FAFD"/>
          </w:tcPr>
          <w:p w14:paraId="14739BC8" w14:textId="77777777" w:rsidR="00E87626" w:rsidRDefault="00E87626">
            <w:pPr>
              <w:spacing w:before="140"/>
            </w:pPr>
          </w:p>
        </w:tc>
        <w:tc>
          <w:tcPr>
            <w:tcW w:w="5102" w:type="dxa"/>
            <w:shd w:val="clear" w:color="auto" w:fill="F7FAFD"/>
          </w:tcPr>
          <w:p w14:paraId="322C03E6" w14:textId="77777777" w:rsidR="00E87626" w:rsidRDefault="00E87626">
            <w:pPr>
              <w:spacing w:before="140"/>
            </w:pPr>
          </w:p>
        </w:tc>
        <w:tc>
          <w:tcPr>
            <w:tcW w:w="1247" w:type="dxa"/>
            <w:shd w:val="clear" w:color="auto" w:fill="F7FAFD"/>
          </w:tcPr>
          <w:p w14:paraId="5D9E69E4" w14:textId="77777777" w:rsidR="00E87626" w:rsidRDefault="00E87626">
            <w:pPr>
              <w:spacing w:before="140"/>
            </w:pPr>
          </w:p>
        </w:tc>
      </w:tr>
      <w:tr w:rsidR="00E87626" w14:paraId="5B382D11" w14:textId="77777777">
        <w:trPr>
          <w:jc w:val="center"/>
        </w:trPr>
        <w:tc>
          <w:tcPr>
            <w:tcW w:w="680" w:type="dxa"/>
          </w:tcPr>
          <w:p w14:paraId="44225AFD" w14:textId="77777777" w:rsidR="00E87626" w:rsidRDefault="00567012">
            <w:pPr>
              <w:spacing w:before="140"/>
            </w:pPr>
            <w:r>
              <w:rPr>
                <w:sz w:val="17"/>
              </w:rPr>
              <w:t>3</w:t>
            </w:r>
          </w:p>
        </w:tc>
        <w:tc>
          <w:tcPr>
            <w:tcW w:w="2268" w:type="dxa"/>
          </w:tcPr>
          <w:p w14:paraId="750971A0" w14:textId="77777777" w:rsidR="00E87626" w:rsidRDefault="00E87626">
            <w:pPr>
              <w:spacing w:before="140"/>
            </w:pPr>
          </w:p>
        </w:tc>
        <w:tc>
          <w:tcPr>
            <w:tcW w:w="5102" w:type="dxa"/>
          </w:tcPr>
          <w:p w14:paraId="0658FF8A" w14:textId="77777777" w:rsidR="00E87626" w:rsidRDefault="00E87626">
            <w:pPr>
              <w:spacing w:before="140"/>
            </w:pPr>
          </w:p>
        </w:tc>
        <w:tc>
          <w:tcPr>
            <w:tcW w:w="1247" w:type="dxa"/>
          </w:tcPr>
          <w:p w14:paraId="1F5000B7" w14:textId="77777777" w:rsidR="00E87626" w:rsidRDefault="00E87626">
            <w:pPr>
              <w:spacing w:before="140"/>
            </w:pPr>
          </w:p>
        </w:tc>
      </w:tr>
      <w:tr w:rsidR="00E87626" w14:paraId="73373372" w14:textId="77777777">
        <w:trPr>
          <w:jc w:val="center"/>
        </w:trPr>
        <w:tc>
          <w:tcPr>
            <w:tcW w:w="680" w:type="dxa"/>
            <w:shd w:val="clear" w:color="auto" w:fill="F7FAFD"/>
          </w:tcPr>
          <w:p w14:paraId="1525D50C" w14:textId="77777777" w:rsidR="00E87626" w:rsidRDefault="00567012">
            <w:pPr>
              <w:spacing w:before="140"/>
            </w:pPr>
            <w:r>
              <w:rPr>
                <w:sz w:val="17"/>
              </w:rPr>
              <w:t>4</w:t>
            </w:r>
          </w:p>
        </w:tc>
        <w:tc>
          <w:tcPr>
            <w:tcW w:w="2268" w:type="dxa"/>
            <w:shd w:val="clear" w:color="auto" w:fill="F7FAFD"/>
          </w:tcPr>
          <w:p w14:paraId="676AE81A" w14:textId="77777777" w:rsidR="00E87626" w:rsidRDefault="00E87626">
            <w:pPr>
              <w:spacing w:before="140"/>
            </w:pPr>
          </w:p>
        </w:tc>
        <w:tc>
          <w:tcPr>
            <w:tcW w:w="5102" w:type="dxa"/>
            <w:shd w:val="clear" w:color="auto" w:fill="F7FAFD"/>
          </w:tcPr>
          <w:p w14:paraId="0B5716DF" w14:textId="77777777" w:rsidR="00E87626" w:rsidRDefault="00E87626">
            <w:pPr>
              <w:spacing w:before="140"/>
            </w:pPr>
          </w:p>
        </w:tc>
        <w:tc>
          <w:tcPr>
            <w:tcW w:w="1247" w:type="dxa"/>
            <w:shd w:val="clear" w:color="auto" w:fill="F7FAFD"/>
          </w:tcPr>
          <w:p w14:paraId="2715324B" w14:textId="77777777" w:rsidR="00E87626" w:rsidRDefault="00E87626">
            <w:pPr>
              <w:spacing w:before="140"/>
            </w:pPr>
          </w:p>
        </w:tc>
      </w:tr>
    </w:tbl>
    <w:p w14:paraId="27BD9234" w14:textId="77777777" w:rsidR="00E87626" w:rsidRDefault="00E87626">
      <w:pPr>
        <w:spacing w:after="80"/>
      </w:pPr>
    </w:p>
    <w:p w14:paraId="2E9E9D0C" w14:textId="77777777" w:rsidR="00E87626" w:rsidRDefault="00567012">
      <w:r>
        <w:br w:type="page"/>
      </w:r>
    </w:p>
    <w:p w14:paraId="15FBAC21" w14:textId="77777777" w:rsidR="00E87626" w:rsidRDefault="00567012">
      <w:pPr>
        <w:keepNext/>
        <w:spacing w:after="0"/>
      </w:pPr>
      <w:r>
        <w:rPr>
          <w:b/>
          <w:color w:val="53A6A6"/>
          <w:sz w:val="18"/>
        </w:rPr>
        <w:lastRenderedPageBreak/>
        <w:t>13</w:t>
      </w:r>
    </w:p>
    <w:p w14:paraId="73072E80" w14:textId="77777777" w:rsidR="00E87626" w:rsidRDefault="00567012">
      <w:pPr>
        <w:pStyle w:val="Ttulo1"/>
        <w:pBdr>
          <w:bottom w:val="single" w:sz="12" w:space="6" w:color="DFEAF4"/>
        </w:pBdr>
      </w:pPr>
      <w:bookmarkStart w:id="65" w:name="_Toc238816270"/>
      <w:r>
        <w:t>Almacenes · Traslados entre bodegas</w:t>
      </w:r>
      <w:bookmarkEnd w:id="65"/>
    </w:p>
    <w:p w14:paraId="758FCD66" w14:textId="77777777" w:rsidR="00E87626" w:rsidRDefault="00567012">
      <w:pPr>
        <w:pStyle w:val="Ttulo2"/>
      </w:pPr>
      <w:bookmarkStart w:id="66" w:name="_Toc238816271"/>
      <w:r>
        <w:t>Para qué sirve</w:t>
      </w:r>
      <w:bookmarkEnd w:id="66"/>
    </w:p>
    <w:p w14:paraId="28C7A749" w14:textId="77777777" w:rsidR="00E87626" w:rsidRPr="0043188B" w:rsidRDefault="00567012">
      <w:pPr>
        <w:rPr>
          <w:lang w:val="es-PE"/>
        </w:rPr>
      </w:pPr>
      <w:r w:rsidRPr="0043188B">
        <w:rPr>
          <w:lang w:val="es-PE"/>
        </w:rPr>
        <w:t xml:space="preserve">Mover producto de una bodega a otra. Hace falta sobre todo cuando </w:t>
      </w:r>
      <w:r w:rsidRPr="0043188B">
        <w:rPr>
          <w:b/>
          <w:lang w:val="es-PE"/>
        </w:rPr>
        <w:t>un pedido tiene su mercadería repartida en dos bodegas y el embarque sale de una sola</w:t>
      </w:r>
      <w:r w:rsidRPr="0043188B">
        <w:rPr>
          <w:lang w:val="es-PE"/>
        </w:rPr>
        <w:t>: hay que juntarla antes del día de la carga.</w:t>
      </w:r>
    </w:p>
    <w:p w14:paraId="0E695E49" w14:textId="77777777" w:rsidR="00E87626" w:rsidRPr="0043188B" w:rsidRDefault="00567012">
      <w:pPr>
        <w:pStyle w:val="Ttulo2"/>
        <w:rPr>
          <w:lang w:val="es-PE"/>
        </w:rPr>
      </w:pPr>
      <w:bookmarkStart w:id="67" w:name="_Toc238816272"/>
      <w:r w:rsidRPr="0043188B">
        <w:rPr>
          <w:lang w:val="es-PE"/>
        </w:rPr>
        <w:t>Las tres firmas</w:t>
      </w:r>
      <w:bookmarkEnd w:id="67"/>
    </w:p>
    <w:p w14:paraId="7B52C3EC" w14:textId="77777777" w:rsidR="00E87626" w:rsidRPr="0043188B" w:rsidRDefault="00567012">
      <w:pPr>
        <w:rPr>
          <w:lang w:val="es-PE"/>
        </w:rPr>
      </w:pPr>
      <w:r w:rsidRPr="0043188B">
        <w:rPr>
          <w:lang w:val="es-PE"/>
        </w:rPr>
        <w:t xml:space="preserve">Un traslado no es un solo clic: recorre tres pasos, y cada uno lo da una persona distinta. Entre la salida y la aceptación </w:t>
      </w:r>
      <w:r w:rsidRPr="0043188B">
        <w:rPr>
          <w:b/>
          <w:lang w:val="es-PE"/>
        </w:rPr>
        <w:t>el producto viaja y no se puede vender</w:t>
      </w:r>
      <w:r w:rsidRPr="0043188B">
        <w:rPr>
          <w:lang w:val="es-PE"/>
        </w:rPr>
        <w:t>.</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510"/>
        <w:gridCol w:w="1474"/>
        <w:gridCol w:w="1928"/>
        <w:gridCol w:w="5386"/>
      </w:tblGrid>
      <w:tr w:rsidR="00E87626" w14:paraId="7A9B5EDB" w14:textId="77777777">
        <w:trPr>
          <w:tblHeader/>
          <w:jc w:val="center"/>
        </w:trPr>
        <w:tc>
          <w:tcPr>
            <w:tcW w:w="510" w:type="dxa"/>
            <w:shd w:val="clear" w:color="auto" w:fill="DFEAF4"/>
          </w:tcPr>
          <w:p w14:paraId="313337C9" w14:textId="77777777" w:rsidR="00E87626" w:rsidRDefault="00567012">
            <w:pPr>
              <w:spacing w:before="60" w:after="60"/>
            </w:pPr>
            <w:r>
              <w:rPr>
                <w:b/>
                <w:color w:val="1B2C52"/>
                <w:sz w:val="16"/>
              </w:rPr>
              <w:t>#</w:t>
            </w:r>
          </w:p>
        </w:tc>
        <w:tc>
          <w:tcPr>
            <w:tcW w:w="1474" w:type="dxa"/>
            <w:shd w:val="clear" w:color="auto" w:fill="DFEAF4"/>
          </w:tcPr>
          <w:p w14:paraId="14EFE806" w14:textId="77777777" w:rsidR="00E87626" w:rsidRDefault="00567012">
            <w:pPr>
              <w:spacing w:before="60" w:after="60"/>
            </w:pPr>
            <w:r>
              <w:rPr>
                <w:b/>
                <w:color w:val="1B2C52"/>
                <w:sz w:val="16"/>
              </w:rPr>
              <w:t>Paso</w:t>
            </w:r>
          </w:p>
        </w:tc>
        <w:tc>
          <w:tcPr>
            <w:tcW w:w="1928" w:type="dxa"/>
            <w:shd w:val="clear" w:color="auto" w:fill="DFEAF4"/>
          </w:tcPr>
          <w:p w14:paraId="52A4E507" w14:textId="77777777" w:rsidR="00E87626" w:rsidRDefault="00567012">
            <w:pPr>
              <w:spacing w:before="60" w:after="60"/>
            </w:pPr>
            <w:r>
              <w:rPr>
                <w:b/>
                <w:color w:val="1B2C52"/>
                <w:sz w:val="16"/>
              </w:rPr>
              <w:t>Quién</w:t>
            </w:r>
          </w:p>
        </w:tc>
        <w:tc>
          <w:tcPr>
            <w:tcW w:w="5386" w:type="dxa"/>
            <w:shd w:val="clear" w:color="auto" w:fill="DFEAF4"/>
          </w:tcPr>
          <w:p w14:paraId="1AF315E3" w14:textId="77777777" w:rsidR="00E87626" w:rsidRDefault="00567012">
            <w:pPr>
              <w:spacing w:before="60" w:after="60"/>
            </w:pPr>
            <w:r>
              <w:rPr>
                <w:b/>
                <w:color w:val="1B2C52"/>
                <w:sz w:val="16"/>
              </w:rPr>
              <w:t>Qué pasa</w:t>
            </w:r>
          </w:p>
        </w:tc>
      </w:tr>
      <w:tr w:rsidR="00E87626" w:rsidRPr="0043188B" w14:paraId="74273DED" w14:textId="77777777">
        <w:trPr>
          <w:jc w:val="center"/>
        </w:trPr>
        <w:tc>
          <w:tcPr>
            <w:tcW w:w="510" w:type="dxa"/>
          </w:tcPr>
          <w:p w14:paraId="3592FD02" w14:textId="77777777" w:rsidR="00E87626" w:rsidRDefault="00567012">
            <w:pPr>
              <w:spacing w:before="40" w:after="40"/>
            </w:pPr>
            <w:r>
              <w:rPr>
                <w:sz w:val="17"/>
              </w:rPr>
              <w:t>1</w:t>
            </w:r>
          </w:p>
        </w:tc>
        <w:tc>
          <w:tcPr>
            <w:tcW w:w="1474" w:type="dxa"/>
          </w:tcPr>
          <w:p w14:paraId="6300FC88" w14:textId="77777777" w:rsidR="00E87626" w:rsidRDefault="00567012">
            <w:pPr>
              <w:spacing w:before="40" w:after="40"/>
            </w:pPr>
            <w:r>
              <w:rPr>
                <w:b/>
                <w:sz w:val="17"/>
              </w:rPr>
              <w:t>Autorizar</w:t>
            </w:r>
          </w:p>
        </w:tc>
        <w:tc>
          <w:tcPr>
            <w:tcW w:w="1928" w:type="dxa"/>
          </w:tcPr>
          <w:p w14:paraId="37E4E032" w14:textId="77777777" w:rsidR="00E87626" w:rsidRDefault="00567012">
            <w:pPr>
              <w:spacing w:before="40" w:after="40"/>
            </w:pPr>
            <w:r>
              <w:rPr>
                <w:sz w:val="17"/>
              </w:rPr>
              <w:t>Jefatura de Operaciones</w:t>
            </w:r>
          </w:p>
        </w:tc>
        <w:tc>
          <w:tcPr>
            <w:tcW w:w="5386" w:type="dxa"/>
          </w:tcPr>
          <w:p w14:paraId="6279C27E" w14:textId="77777777" w:rsidR="00E87626" w:rsidRPr="0043188B" w:rsidRDefault="00567012">
            <w:pPr>
              <w:spacing w:before="40" w:after="40"/>
              <w:rPr>
                <w:lang w:val="es-PE"/>
              </w:rPr>
            </w:pPr>
            <w:r w:rsidRPr="0043188B">
              <w:rPr>
                <w:sz w:val="17"/>
                <w:lang w:val="es-PE"/>
              </w:rPr>
              <w:t xml:space="preserve">Aprueba el movimiento. Sin esta firma no sale nada. El stock </w:t>
            </w:r>
            <w:r w:rsidRPr="0043188B">
              <w:rPr>
                <w:b/>
                <w:sz w:val="17"/>
                <w:lang w:val="es-PE"/>
              </w:rPr>
              <w:t>sigue en la bodega de origen</w:t>
            </w:r>
            <w:r w:rsidRPr="0043188B">
              <w:rPr>
                <w:sz w:val="17"/>
                <w:lang w:val="es-PE"/>
              </w:rPr>
              <w:t>.</w:t>
            </w:r>
          </w:p>
        </w:tc>
      </w:tr>
      <w:tr w:rsidR="00E87626" w14:paraId="6661362B" w14:textId="77777777">
        <w:trPr>
          <w:jc w:val="center"/>
        </w:trPr>
        <w:tc>
          <w:tcPr>
            <w:tcW w:w="510" w:type="dxa"/>
            <w:shd w:val="clear" w:color="auto" w:fill="F7FAFD"/>
          </w:tcPr>
          <w:p w14:paraId="207FAB5B" w14:textId="77777777" w:rsidR="00E87626" w:rsidRDefault="00567012">
            <w:pPr>
              <w:spacing w:before="40" w:after="40"/>
            </w:pPr>
            <w:r>
              <w:rPr>
                <w:sz w:val="17"/>
              </w:rPr>
              <w:t>2</w:t>
            </w:r>
          </w:p>
        </w:tc>
        <w:tc>
          <w:tcPr>
            <w:tcW w:w="1474" w:type="dxa"/>
            <w:shd w:val="clear" w:color="auto" w:fill="F7FAFD"/>
          </w:tcPr>
          <w:p w14:paraId="5CDD7815" w14:textId="77777777" w:rsidR="00E87626" w:rsidRDefault="00567012">
            <w:pPr>
              <w:spacing w:before="40" w:after="40"/>
            </w:pPr>
            <w:r>
              <w:rPr>
                <w:b/>
                <w:sz w:val="17"/>
              </w:rPr>
              <w:t>Despachar</w:t>
            </w:r>
          </w:p>
        </w:tc>
        <w:tc>
          <w:tcPr>
            <w:tcW w:w="1928" w:type="dxa"/>
            <w:shd w:val="clear" w:color="auto" w:fill="F7FAFD"/>
          </w:tcPr>
          <w:p w14:paraId="3754960C" w14:textId="77777777" w:rsidR="00E87626" w:rsidRDefault="00567012">
            <w:pPr>
              <w:spacing w:before="40" w:after="40"/>
            </w:pPr>
            <w:r>
              <w:rPr>
                <w:sz w:val="17"/>
              </w:rPr>
              <w:t>Almacén de origen</w:t>
            </w:r>
          </w:p>
        </w:tc>
        <w:tc>
          <w:tcPr>
            <w:tcW w:w="5386" w:type="dxa"/>
            <w:shd w:val="clear" w:color="auto" w:fill="F7FAFD"/>
          </w:tcPr>
          <w:p w14:paraId="430D0AB9" w14:textId="77777777" w:rsidR="00E87626" w:rsidRDefault="00567012">
            <w:pPr>
              <w:spacing w:before="40" w:after="40"/>
            </w:pPr>
            <w:r w:rsidRPr="0043188B">
              <w:rPr>
                <w:sz w:val="17"/>
                <w:lang w:val="es-PE"/>
              </w:rPr>
              <w:t xml:space="preserve">Ejecuta la salida y </w:t>
            </w:r>
            <w:r w:rsidRPr="0043188B">
              <w:rPr>
                <w:b/>
                <w:sz w:val="17"/>
                <w:lang w:val="es-PE"/>
              </w:rPr>
              <w:t>emite la guía de remisión</w:t>
            </w:r>
            <w:r w:rsidRPr="0043188B">
              <w:rPr>
                <w:sz w:val="17"/>
                <w:lang w:val="es-PE"/>
              </w:rPr>
              <w:t xml:space="preserve"> — SUNAT la exige para que el camión circule. </w:t>
            </w:r>
            <w:r>
              <w:rPr>
                <w:sz w:val="17"/>
              </w:rPr>
              <w:t>El stock sale del origen y pasa a tránsito.</w:t>
            </w:r>
          </w:p>
        </w:tc>
      </w:tr>
      <w:tr w:rsidR="00E87626" w:rsidRPr="0043188B" w14:paraId="6074CCB5" w14:textId="77777777">
        <w:trPr>
          <w:jc w:val="center"/>
        </w:trPr>
        <w:tc>
          <w:tcPr>
            <w:tcW w:w="510" w:type="dxa"/>
          </w:tcPr>
          <w:p w14:paraId="3A67FD18" w14:textId="77777777" w:rsidR="00E87626" w:rsidRDefault="00567012">
            <w:pPr>
              <w:spacing w:before="40" w:after="40"/>
            </w:pPr>
            <w:r>
              <w:rPr>
                <w:sz w:val="17"/>
              </w:rPr>
              <w:t>3</w:t>
            </w:r>
          </w:p>
        </w:tc>
        <w:tc>
          <w:tcPr>
            <w:tcW w:w="1474" w:type="dxa"/>
          </w:tcPr>
          <w:p w14:paraId="426543A8" w14:textId="77777777" w:rsidR="00E87626" w:rsidRDefault="00567012">
            <w:pPr>
              <w:spacing w:before="40" w:after="40"/>
            </w:pPr>
            <w:r>
              <w:rPr>
                <w:b/>
                <w:sz w:val="17"/>
              </w:rPr>
              <w:t>Aceptar</w:t>
            </w:r>
          </w:p>
        </w:tc>
        <w:tc>
          <w:tcPr>
            <w:tcW w:w="1928" w:type="dxa"/>
          </w:tcPr>
          <w:p w14:paraId="41E157E0" w14:textId="77777777" w:rsidR="00E87626" w:rsidRDefault="00567012">
            <w:pPr>
              <w:spacing w:before="40" w:after="40"/>
            </w:pPr>
            <w:r>
              <w:rPr>
                <w:sz w:val="17"/>
              </w:rPr>
              <w:t>Almacén de destino</w:t>
            </w:r>
          </w:p>
        </w:tc>
        <w:tc>
          <w:tcPr>
            <w:tcW w:w="5386" w:type="dxa"/>
          </w:tcPr>
          <w:p w14:paraId="7CF51007" w14:textId="77777777" w:rsidR="00E87626" w:rsidRPr="0043188B" w:rsidRDefault="00567012">
            <w:pPr>
              <w:spacing w:before="40" w:after="40"/>
              <w:rPr>
                <w:lang w:val="es-PE"/>
              </w:rPr>
            </w:pPr>
            <w:r w:rsidRPr="0043188B">
              <w:rPr>
                <w:sz w:val="17"/>
                <w:lang w:val="es-PE"/>
              </w:rPr>
              <w:t xml:space="preserve">Confirma </w:t>
            </w:r>
            <w:r w:rsidRPr="0043188B">
              <w:rPr>
                <w:b/>
                <w:sz w:val="17"/>
                <w:lang w:val="es-PE"/>
              </w:rPr>
              <w:t>lo que realmente llegó</w:t>
            </w:r>
            <w:r w:rsidRPr="0043188B">
              <w:rPr>
                <w:sz w:val="17"/>
                <w:lang w:val="es-PE"/>
              </w:rPr>
              <w:t>. Si lo recibido no coincide con lo enviado, se abre una discrepancia y hay que explicarla.</w:t>
            </w:r>
          </w:p>
        </w:tc>
      </w:tr>
    </w:tbl>
    <w:p w14:paraId="7BDE38CE" w14:textId="77777777" w:rsidR="00E87626" w:rsidRPr="0043188B" w:rsidRDefault="00E87626">
      <w:pPr>
        <w:spacing w:after="80"/>
        <w:rPr>
          <w:lang w:val="es-PE"/>
        </w:rPr>
      </w:pPr>
    </w:p>
    <w:p w14:paraId="17363D1C" w14:textId="77777777" w:rsidR="00E87626" w:rsidRPr="0043188B" w:rsidRDefault="00567012">
      <w:pPr>
        <w:rPr>
          <w:lang w:val="es-PE"/>
        </w:rPr>
      </w:pPr>
      <w:r w:rsidRPr="0043188B">
        <w:rPr>
          <w:lang w:val="es-PE"/>
        </w:rPr>
        <w:t xml:space="preserve">Un traslado también se puede </w:t>
      </w:r>
      <w:r w:rsidRPr="0043188B">
        <w:rPr>
          <w:b/>
          <w:lang w:val="es-PE"/>
        </w:rPr>
        <w:t>anular</w:t>
      </w:r>
      <w:r w:rsidRPr="0043188B">
        <w:rPr>
          <w:lang w:val="es-PE"/>
        </w:rPr>
        <w:t>, y entonces hay que escribir por qué.</w:t>
      </w:r>
    </w:p>
    <w:p w14:paraId="16D321D5" w14:textId="77777777" w:rsidR="00E87626" w:rsidRPr="0043188B" w:rsidRDefault="00567012">
      <w:pPr>
        <w:pStyle w:val="Ttulo2"/>
        <w:rPr>
          <w:lang w:val="es-PE"/>
        </w:rPr>
      </w:pPr>
      <w:bookmarkStart w:id="68" w:name="_Toc238816273"/>
      <w:r w:rsidRPr="0043188B">
        <w:rPr>
          <w:lang w:val="es-PE"/>
        </w:rPr>
        <w:t>Cómo se crea un traslado hoy</w:t>
      </w:r>
      <w:bookmarkEnd w:id="68"/>
    </w:p>
    <w:tbl>
      <w:tblPr>
        <w:tblW w:w="0" w:type="auto"/>
        <w:jc w:val="center"/>
        <w:tblLook w:val="04A0" w:firstRow="1" w:lastRow="0" w:firstColumn="1" w:lastColumn="0" w:noHBand="0" w:noVBand="1"/>
      </w:tblPr>
      <w:tblGrid>
        <w:gridCol w:w="9298"/>
      </w:tblGrid>
      <w:tr w:rsidR="00E87626" w:rsidRPr="0043188B" w14:paraId="52E068C0" w14:textId="77777777">
        <w:trPr>
          <w:jc w:val="center"/>
        </w:trPr>
        <w:tc>
          <w:tcPr>
            <w:tcW w:w="9298" w:type="dxa"/>
            <w:tcBorders>
              <w:left w:val="single" w:sz="24" w:space="0" w:color="8A5A10"/>
            </w:tcBorders>
            <w:shd w:val="clear" w:color="auto" w:fill="F7ECD9"/>
            <w:tcMar>
              <w:top w:w="90" w:type="dxa"/>
              <w:left w:w="170" w:type="dxa"/>
              <w:bottom w:w="90" w:type="dxa"/>
              <w:right w:w="170" w:type="dxa"/>
            </w:tcMar>
          </w:tcPr>
          <w:p w14:paraId="3CC5A6DF" w14:textId="77777777" w:rsidR="00E87626" w:rsidRPr="0043188B" w:rsidRDefault="00567012">
            <w:pPr>
              <w:spacing w:after="40"/>
              <w:rPr>
                <w:lang w:val="es-PE"/>
              </w:rPr>
            </w:pPr>
            <w:r w:rsidRPr="0043188B">
              <w:rPr>
                <w:b/>
                <w:color w:val="8A5A10"/>
                <w:sz w:val="17"/>
                <w:lang w:val="es-PE"/>
              </w:rPr>
              <w:t>SE CREA DESDE EL EMBARQUE, NO DESDE ESTA PANTALLA</w:t>
            </w:r>
          </w:p>
          <w:p w14:paraId="059F7F39" w14:textId="77777777" w:rsidR="00E87626" w:rsidRPr="0043188B" w:rsidRDefault="00567012">
            <w:pPr>
              <w:spacing w:after="40"/>
              <w:rPr>
                <w:lang w:val="es-PE"/>
              </w:rPr>
            </w:pPr>
            <w:r w:rsidRPr="0043188B">
              <w:rPr>
                <w:sz w:val="19"/>
                <w:lang w:val="es-PE"/>
              </w:rPr>
              <w:t xml:space="preserve">Hoy los traslados nacen en </w:t>
            </w:r>
            <w:r w:rsidRPr="0043188B">
              <w:rPr>
                <w:b/>
                <w:sz w:val="19"/>
                <w:lang w:val="es-PE"/>
              </w:rPr>
              <w:t>Logística → Embarques → Programar embarque</w:t>
            </w:r>
            <w:r w:rsidRPr="0043188B">
              <w:rPr>
                <w:sz w:val="19"/>
                <w:lang w:val="es-PE"/>
              </w:rPr>
              <w:t xml:space="preserve">. Cuando el sistema detecta que los pedidos elegidos tienen stock apartado en bodegas distintas de la de salida, ofrece el botón </w:t>
            </w:r>
            <w:r w:rsidRPr="0043188B">
              <w:rPr>
                <w:b/>
                <w:sz w:val="19"/>
                <w:lang w:val="es-PE"/>
              </w:rPr>
              <w:t>«Consolidar en la bodega de salida»</w:t>
            </w:r>
            <w:r w:rsidRPr="0043188B">
              <w:rPr>
                <w:sz w:val="19"/>
                <w:lang w:val="es-PE"/>
              </w:rPr>
              <w:t xml:space="preserve">, que crea los traslados necesarios de una vez. Se explica con detalle en </w:t>
            </w:r>
            <w:r w:rsidRPr="0043188B">
              <w:rPr>
                <w:b/>
                <w:sz w:val="19"/>
                <w:lang w:val="es-PE"/>
              </w:rPr>
              <w:t>§ 14.2</w:t>
            </w:r>
            <w:r w:rsidRPr="0043188B">
              <w:rPr>
                <w:sz w:val="19"/>
                <w:lang w:val="es-PE"/>
              </w:rPr>
              <w:t>.</w:t>
            </w:r>
            <w:r w:rsidRPr="0043188B">
              <w:rPr>
                <w:sz w:val="19"/>
                <w:lang w:val="es-PE"/>
              </w:rPr>
              <w:br/>
            </w:r>
            <w:r w:rsidRPr="0043188B">
              <w:rPr>
                <w:sz w:val="19"/>
                <w:lang w:val="es-PE"/>
              </w:rPr>
              <w:br/>
            </w:r>
            <w:r w:rsidRPr="0043188B">
              <w:rPr>
                <w:b/>
                <w:sz w:val="19"/>
                <w:lang w:val="es-PE"/>
              </w:rPr>
              <w:t>No existe todavía una pantalla para crear un traslado a mano</w:t>
            </w:r>
            <w:r w:rsidRPr="0043188B">
              <w:rPr>
                <w:sz w:val="19"/>
                <w:lang w:val="es-PE"/>
              </w:rPr>
              <w:t>, al margen de un embarque. Si el negocio la necesita —por ejemplo, para vaciar una cámara o reordenar stock sin una venta detrás— anótelo en las observaciones.</w:t>
            </w:r>
          </w:p>
        </w:tc>
      </w:tr>
    </w:tbl>
    <w:p w14:paraId="061F6CB0" w14:textId="77777777" w:rsidR="00E87626" w:rsidRPr="0043188B" w:rsidRDefault="00E87626">
      <w:pPr>
        <w:spacing w:after="40"/>
        <w:rPr>
          <w:lang w:val="es-PE"/>
        </w:rPr>
      </w:pPr>
    </w:p>
    <w:p w14:paraId="7E9954BB" w14:textId="77777777" w:rsidR="00E87626" w:rsidRPr="0043188B" w:rsidRDefault="00567012">
      <w:pPr>
        <w:pStyle w:val="Ttulo2"/>
        <w:rPr>
          <w:lang w:val="es-PE"/>
        </w:rPr>
      </w:pPr>
      <w:bookmarkStart w:id="69" w:name="_Toc238816274"/>
      <w:r w:rsidRPr="0043188B">
        <w:rPr>
          <w:lang w:val="es-PE"/>
        </w:rPr>
        <w:t>La lista de traslados</w:t>
      </w:r>
      <w:bookmarkEnd w:id="69"/>
    </w:p>
    <w:p w14:paraId="5B547DFF" w14:textId="77777777" w:rsidR="00E87626" w:rsidRPr="0043188B" w:rsidRDefault="00567012">
      <w:pPr>
        <w:rPr>
          <w:lang w:val="es-PE"/>
        </w:rPr>
      </w:pPr>
      <w:r w:rsidRPr="0043188B">
        <w:rPr>
          <w:lang w:val="es-PE"/>
        </w:rPr>
        <w:t xml:space="preserve">Arriba, cuatro contadores: </w:t>
      </w:r>
      <w:r w:rsidRPr="0043188B">
        <w:rPr>
          <w:b/>
          <w:lang w:val="es-PE"/>
        </w:rPr>
        <w:t>en borrador</w:t>
      </w:r>
      <w:r w:rsidRPr="0043188B">
        <w:rPr>
          <w:lang w:val="es-PE"/>
        </w:rPr>
        <w:t xml:space="preserve">, </w:t>
      </w:r>
      <w:r w:rsidRPr="0043188B">
        <w:rPr>
          <w:b/>
          <w:lang w:val="es-PE"/>
        </w:rPr>
        <w:t>autorizados y listos para salir</w:t>
      </w:r>
      <w:r w:rsidRPr="0043188B">
        <w:rPr>
          <w:lang w:val="es-PE"/>
        </w:rPr>
        <w:t xml:space="preserve">, </w:t>
      </w:r>
      <w:r w:rsidRPr="0043188B">
        <w:rPr>
          <w:b/>
          <w:lang w:val="es-PE"/>
        </w:rPr>
        <w:t>en tránsito</w:t>
      </w:r>
      <w:r w:rsidRPr="0043188B">
        <w:rPr>
          <w:lang w:val="es-PE"/>
        </w:rPr>
        <w:t xml:space="preserve"> y </w:t>
      </w:r>
      <w:r w:rsidRPr="0043188B">
        <w:rPr>
          <w:b/>
          <w:lang w:val="es-PE"/>
        </w:rPr>
        <w:t>aceptados</w:t>
      </w:r>
      <w:r w:rsidRPr="0043188B">
        <w:rPr>
          <w:lang w:val="es-PE"/>
        </w:rPr>
        <w:t>. Debajo, la explicación visual del recorrido y la lista con pestañas por estado.</w:t>
      </w:r>
    </w:p>
    <w:p w14:paraId="53728769" w14:textId="77777777" w:rsidR="00E87626" w:rsidRDefault="00567012">
      <w:pPr>
        <w:pStyle w:val="Ttulo2"/>
      </w:pPr>
      <w:bookmarkStart w:id="70" w:name="_Toc238816275"/>
      <w:r>
        <w:t>La ficha de un traslado</w:t>
      </w:r>
      <w:bookmarkEnd w:id="70"/>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2268"/>
        <w:gridCol w:w="7030"/>
      </w:tblGrid>
      <w:tr w:rsidR="00E87626" w14:paraId="235130C6" w14:textId="77777777">
        <w:trPr>
          <w:tblHeader/>
          <w:jc w:val="center"/>
        </w:trPr>
        <w:tc>
          <w:tcPr>
            <w:tcW w:w="2268" w:type="dxa"/>
            <w:shd w:val="clear" w:color="auto" w:fill="DFEAF4"/>
          </w:tcPr>
          <w:p w14:paraId="6BC1B6EF" w14:textId="77777777" w:rsidR="00E87626" w:rsidRDefault="00567012">
            <w:pPr>
              <w:spacing w:before="60" w:after="60"/>
            </w:pPr>
            <w:r>
              <w:rPr>
                <w:b/>
                <w:color w:val="1B2C52"/>
                <w:sz w:val="17"/>
              </w:rPr>
              <w:t>Panel</w:t>
            </w:r>
          </w:p>
        </w:tc>
        <w:tc>
          <w:tcPr>
            <w:tcW w:w="7030" w:type="dxa"/>
            <w:shd w:val="clear" w:color="auto" w:fill="DFEAF4"/>
          </w:tcPr>
          <w:p w14:paraId="0193EF55" w14:textId="77777777" w:rsidR="00E87626" w:rsidRDefault="00567012">
            <w:pPr>
              <w:spacing w:before="60" w:after="60"/>
            </w:pPr>
            <w:r>
              <w:rPr>
                <w:b/>
                <w:color w:val="1B2C52"/>
                <w:sz w:val="17"/>
              </w:rPr>
              <w:t>Qué muestra</w:t>
            </w:r>
          </w:p>
        </w:tc>
      </w:tr>
      <w:tr w:rsidR="00E87626" w:rsidRPr="0043188B" w14:paraId="1B2F2E5B" w14:textId="77777777">
        <w:trPr>
          <w:jc w:val="center"/>
        </w:trPr>
        <w:tc>
          <w:tcPr>
            <w:tcW w:w="2268" w:type="dxa"/>
          </w:tcPr>
          <w:p w14:paraId="7CC8EBCD" w14:textId="77777777" w:rsidR="00E87626" w:rsidRDefault="00567012">
            <w:pPr>
              <w:spacing w:before="40" w:after="40"/>
            </w:pPr>
            <w:r>
              <w:rPr>
                <w:b/>
                <w:sz w:val="18"/>
              </w:rPr>
              <w:t>Cadena de custodia</w:t>
            </w:r>
          </w:p>
        </w:tc>
        <w:tc>
          <w:tcPr>
            <w:tcW w:w="7030" w:type="dxa"/>
          </w:tcPr>
          <w:p w14:paraId="430B14F1" w14:textId="77777777" w:rsidR="00E87626" w:rsidRPr="0043188B" w:rsidRDefault="00567012">
            <w:pPr>
              <w:spacing w:before="40" w:after="40"/>
              <w:rPr>
                <w:lang w:val="es-PE"/>
              </w:rPr>
            </w:pPr>
            <w:r w:rsidRPr="0043188B">
              <w:rPr>
                <w:sz w:val="18"/>
                <w:lang w:val="es-PE"/>
              </w:rPr>
              <w:t>Las tres firmas con quién y cuándo. Es el panel que responde «¿dónde está esto?».</w:t>
            </w:r>
          </w:p>
        </w:tc>
      </w:tr>
      <w:tr w:rsidR="00E87626" w14:paraId="2A0D0159" w14:textId="77777777">
        <w:trPr>
          <w:jc w:val="center"/>
        </w:trPr>
        <w:tc>
          <w:tcPr>
            <w:tcW w:w="2268" w:type="dxa"/>
            <w:shd w:val="clear" w:color="auto" w:fill="F7FAFD"/>
          </w:tcPr>
          <w:p w14:paraId="7C121380" w14:textId="77777777" w:rsidR="00E87626" w:rsidRDefault="00567012">
            <w:pPr>
              <w:spacing w:before="40" w:after="40"/>
            </w:pPr>
            <w:r>
              <w:rPr>
                <w:b/>
                <w:sz w:val="18"/>
              </w:rPr>
              <w:t>Datos del traslado</w:t>
            </w:r>
          </w:p>
        </w:tc>
        <w:tc>
          <w:tcPr>
            <w:tcW w:w="7030" w:type="dxa"/>
            <w:shd w:val="clear" w:color="auto" w:fill="F7FAFD"/>
          </w:tcPr>
          <w:p w14:paraId="5C83096A" w14:textId="77777777" w:rsidR="00E87626" w:rsidRDefault="00567012">
            <w:pPr>
              <w:spacing w:before="40" w:after="40"/>
            </w:pPr>
            <w:r>
              <w:rPr>
                <w:sz w:val="18"/>
              </w:rPr>
              <w:t>Origen, destino, fechas.</w:t>
            </w:r>
          </w:p>
        </w:tc>
      </w:tr>
      <w:tr w:rsidR="00E87626" w:rsidRPr="0043188B" w14:paraId="19D6CA57" w14:textId="77777777">
        <w:trPr>
          <w:jc w:val="center"/>
        </w:trPr>
        <w:tc>
          <w:tcPr>
            <w:tcW w:w="2268" w:type="dxa"/>
          </w:tcPr>
          <w:p w14:paraId="4FF98501" w14:textId="77777777" w:rsidR="00E87626" w:rsidRDefault="00567012">
            <w:pPr>
              <w:spacing w:before="40" w:after="40"/>
            </w:pPr>
            <w:r>
              <w:rPr>
                <w:b/>
                <w:sz w:val="18"/>
              </w:rPr>
              <w:lastRenderedPageBreak/>
              <w:t>Transporte</w:t>
            </w:r>
          </w:p>
        </w:tc>
        <w:tc>
          <w:tcPr>
            <w:tcW w:w="7030" w:type="dxa"/>
          </w:tcPr>
          <w:p w14:paraId="327050C1" w14:textId="77777777" w:rsidR="00E87626" w:rsidRPr="0043188B" w:rsidRDefault="00567012">
            <w:pPr>
              <w:spacing w:before="40" w:after="40"/>
              <w:rPr>
                <w:lang w:val="es-PE"/>
              </w:rPr>
            </w:pPr>
            <w:r w:rsidRPr="0043188B">
              <w:rPr>
                <w:sz w:val="18"/>
                <w:lang w:val="es-PE"/>
              </w:rPr>
              <w:t>Vehículo, conductor y guía de remisión.</w:t>
            </w:r>
          </w:p>
        </w:tc>
      </w:tr>
      <w:tr w:rsidR="00E87626" w:rsidRPr="0043188B" w14:paraId="776D79EF" w14:textId="77777777">
        <w:trPr>
          <w:jc w:val="center"/>
        </w:trPr>
        <w:tc>
          <w:tcPr>
            <w:tcW w:w="2268" w:type="dxa"/>
            <w:shd w:val="clear" w:color="auto" w:fill="F7FAFD"/>
          </w:tcPr>
          <w:p w14:paraId="601D375B" w14:textId="77777777" w:rsidR="00E87626" w:rsidRDefault="00567012">
            <w:pPr>
              <w:spacing w:before="40" w:after="40"/>
            </w:pPr>
            <w:r>
              <w:rPr>
                <w:b/>
                <w:sz w:val="18"/>
              </w:rPr>
              <w:t>Lotes</w:t>
            </w:r>
          </w:p>
        </w:tc>
        <w:tc>
          <w:tcPr>
            <w:tcW w:w="7030" w:type="dxa"/>
            <w:shd w:val="clear" w:color="auto" w:fill="F7FAFD"/>
          </w:tcPr>
          <w:p w14:paraId="5BE19066" w14:textId="77777777" w:rsidR="00E87626" w:rsidRPr="0043188B" w:rsidRDefault="00567012">
            <w:pPr>
              <w:spacing w:before="40" w:after="40"/>
              <w:rPr>
                <w:lang w:val="es-PE"/>
              </w:rPr>
            </w:pPr>
            <w:r w:rsidRPr="0043188B">
              <w:rPr>
                <w:sz w:val="18"/>
                <w:lang w:val="es-PE"/>
              </w:rPr>
              <w:t>Qué pallets viajan, con bultos y peso.</w:t>
            </w:r>
          </w:p>
        </w:tc>
      </w:tr>
      <w:tr w:rsidR="00E87626" w:rsidRPr="0043188B" w14:paraId="51D7D522" w14:textId="77777777">
        <w:trPr>
          <w:jc w:val="center"/>
        </w:trPr>
        <w:tc>
          <w:tcPr>
            <w:tcW w:w="2268" w:type="dxa"/>
          </w:tcPr>
          <w:p w14:paraId="3DEBC0B5" w14:textId="77777777" w:rsidR="00E87626" w:rsidRDefault="00567012">
            <w:pPr>
              <w:spacing w:before="40" w:after="40"/>
            </w:pPr>
            <w:r>
              <w:rPr>
                <w:b/>
                <w:sz w:val="18"/>
              </w:rPr>
              <w:t>Historial</w:t>
            </w:r>
          </w:p>
        </w:tc>
        <w:tc>
          <w:tcPr>
            <w:tcW w:w="7030" w:type="dxa"/>
          </w:tcPr>
          <w:p w14:paraId="184CB566" w14:textId="77777777" w:rsidR="00E87626" w:rsidRPr="0043188B" w:rsidRDefault="00567012">
            <w:pPr>
              <w:spacing w:before="40" w:after="40"/>
              <w:rPr>
                <w:lang w:val="es-PE"/>
              </w:rPr>
            </w:pPr>
            <w:r w:rsidRPr="0043188B">
              <w:rPr>
                <w:sz w:val="18"/>
                <w:lang w:val="es-PE"/>
              </w:rPr>
              <w:t>Todo lo que le pasó.</w:t>
            </w:r>
          </w:p>
        </w:tc>
      </w:tr>
    </w:tbl>
    <w:p w14:paraId="60185357" w14:textId="77777777" w:rsidR="00E87626" w:rsidRPr="0043188B" w:rsidRDefault="00E87626">
      <w:pPr>
        <w:spacing w:after="80"/>
        <w:rPr>
          <w:lang w:val="es-PE"/>
        </w:rPr>
      </w:pPr>
    </w:p>
    <w:p w14:paraId="20421037" w14:textId="77777777" w:rsidR="00E87626" w:rsidRDefault="00567012">
      <w:pPr>
        <w:pStyle w:val="Ttulo3"/>
      </w:pPr>
      <w:r>
        <w:t>Despachar el traslado</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1928"/>
        <w:gridCol w:w="1134"/>
        <w:gridCol w:w="4535"/>
        <w:gridCol w:w="1701"/>
      </w:tblGrid>
      <w:tr w:rsidR="00E87626" w14:paraId="0C697858" w14:textId="77777777">
        <w:trPr>
          <w:tblHeader/>
          <w:jc w:val="center"/>
        </w:trPr>
        <w:tc>
          <w:tcPr>
            <w:tcW w:w="1928" w:type="dxa"/>
            <w:shd w:val="clear" w:color="auto" w:fill="DFEAF4"/>
          </w:tcPr>
          <w:p w14:paraId="2174DF21" w14:textId="77777777" w:rsidR="00E87626" w:rsidRDefault="00567012">
            <w:pPr>
              <w:spacing w:before="60" w:after="60"/>
            </w:pPr>
            <w:r>
              <w:rPr>
                <w:b/>
                <w:color w:val="1B2C52"/>
                <w:sz w:val="16"/>
              </w:rPr>
              <w:t>Campo</w:t>
            </w:r>
          </w:p>
        </w:tc>
        <w:tc>
          <w:tcPr>
            <w:tcW w:w="1134" w:type="dxa"/>
            <w:shd w:val="clear" w:color="auto" w:fill="DFEAF4"/>
          </w:tcPr>
          <w:p w14:paraId="1BA0C3F7" w14:textId="77777777" w:rsidR="00E87626" w:rsidRDefault="00567012">
            <w:pPr>
              <w:spacing w:before="60" w:after="60"/>
            </w:pPr>
            <w:r>
              <w:rPr>
                <w:b/>
                <w:color w:val="1B2C52"/>
                <w:sz w:val="16"/>
              </w:rPr>
              <w:t>¿Obligatorio?</w:t>
            </w:r>
          </w:p>
        </w:tc>
        <w:tc>
          <w:tcPr>
            <w:tcW w:w="4535" w:type="dxa"/>
            <w:shd w:val="clear" w:color="auto" w:fill="DFEAF4"/>
          </w:tcPr>
          <w:p w14:paraId="018A9F72" w14:textId="77777777" w:rsidR="00E87626" w:rsidRPr="0043188B" w:rsidRDefault="00567012">
            <w:pPr>
              <w:spacing w:before="60" w:after="60"/>
              <w:rPr>
                <w:lang w:val="es-PE"/>
              </w:rPr>
            </w:pPr>
            <w:r w:rsidRPr="0043188B">
              <w:rPr>
                <w:b/>
                <w:color w:val="1B2C52"/>
                <w:sz w:val="16"/>
                <w:lang w:val="es-PE"/>
              </w:rPr>
              <w:t>Qué es y qué se escribe</w:t>
            </w:r>
          </w:p>
        </w:tc>
        <w:tc>
          <w:tcPr>
            <w:tcW w:w="1701" w:type="dxa"/>
            <w:shd w:val="clear" w:color="auto" w:fill="DFEAF4"/>
          </w:tcPr>
          <w:p w14:paraId="3E137B2E" w14:textId="77777777" w:rsidR="00E87626" w:rsidRDefault="00567012">
            <w:pPr>
              <w:spacing w:before="60" w:after="60"/>
            </w:pPr>
            <w:r>
              <w:rPr>
                <w:b/>
                <w:color w:val="1B2C52"/>
                <w:sz w:val="16"/>
              </w:rPr>
              <w:t>Ejemplo</w:t>
            </w:r>
          </w:p>
        </w:tc>
      </w:tr>
      <w:tr w:rsidR="00E87626" w14:paraId="39E92665" w14:textId="77777777">
        <w:trPr>
          <w:jc w:val="center"/>
        </w:trPr>
        <w:tc>
          <w:tcPr>
            <w:tcW w:w="1928" w:type="dxa"/>
          </w:tcPr>
          <w:p w14:paraId="453A84BC" w14:textId="77777777" w:rsidR="00E87626" w:rsidRDefault="00567012">
            <w:pPr>
              <w:spacing w:before="40" w:after="40"/>
            </w:pPr>
            <w:r>
              <w:rPr>
                <w:sz w:val="17"/>
              </w:rPr>
              <w:t>Guía de remisión</w:t>
            </w:r>
          </w:p>
        </w:tc>
        <w:tc>
          <w:tcPr>
            <w:tcW w:w="1134" w:type="dxa"/>
          </w:tcPr>
          <w:p w14:paraId="7103060C" w14:textId="77777777" w:rsidR="00E87626" w:rsidRDefault="00567012">
            <w:pPr>
              <w:spacing w:before="40" w:after="40"/>
            </w:pPr>
            <w:r>
              <w:rPr>
                <w:sz w:val="17"/>
              </w:rPr>
              <w:t>Sí</w:t>
            </w:r>
          </w:p>
        </w:tc>
        <w:tc>
          <w:tcPr>
            <w:tcW w:w="4535" w:type="dxa"/>
          </w:tcPr>
          <w:p w14:paraId="1C0BEDD4" w14:textId="77777777" w:rsidR="00E87626" w:rsidRPr="0043188B" w:rsidRDefault="00567012">
            <w:pPr>
              <w:spacing w:before="40" w:after="40"/>
              <w:rPr>
                <w:lang w:val="es-PE"/>
              </w:rPr>
            </w:pPr>
            <w:r w:rsidRPr="0043188B">
              <w:rPr>
                <w:b/>
                <w:sz w:val="17"/>
                <w:lang w:val="es-PE"/>
              </w:rPr>
              <w:t>SUNAT la exige para que el camión circule.</w:t>
            </w:r>
            <w:r w:rsidRPr="0043188B">
              <w:rPr>
                <w:sz w:val="17"/>
                <w:lang w:val="es-PE"/>
              </w:rPr>
              <w:t xml:space="preserve"> Sin ella el sistema no deja despachar.</w:t>
            </w:r>
          </w:p>
        </w:tc>
        <w:tc>
          <w:tcPr>
            <w:tcW w:w="1701" w:type="dxa"/>
          </w:tcPr>
          <w:p w14:paraId="10AF8E0C" w14:textId="77777777" w:rsidR="00E87626" w:rsidRDefault="00567012">
            <w:pPr>
              <w:spacing w:before="40" w:after="40"/>
            </w:pPr>
            <w:r>
              <w:rPr>
                <w:rFonts w:ascii="Consolas" w:hAnsi="Consolas"/>
                <w:color w:val="304F8C"/>
                <w:sz w:val="16"/>
              </w:rPr>
              <w:t>EG07-0001234</w:t>
            </w:r>
          </w:p>
        </w:tc>
      </w:tr>
    </w:tbl>
    <w:p w14:paraId="4072C7D5" w14:textId="77777777" w:rsidR="00E87626" w:rsidRDefault="00E87626">
      <w:pPr>
        <w:spacing w:after="80"/>
      </w:pPr>
    </w:p>
    <w:p w14:paraId="0E6919BD" w14:textId="77777777" w:rsidR="00E87626" w:rsidRPr="0043188B" w:rsidRDefault="00567012">
      <w:pPr>
        <w:pStyle w:val="Ttulo3"/>
        <w:rPr>
          <w:lang w:val="es-PE"/>
        </w:rPr>
      </w:pPr>
      <w:r w:rsidRPr="0043188B">
        <w:rPr>
          <w:lang w:val="es-PE"/>
        </w:rPr>
        <w:t>Aceptar el traslado — qué llegó de verdad</w:t>
      </w:r>
    </w:p>
    <w:p w14:paraId="710D1597" w14:textId="77777777" w:rsidR="00E87626" w:rsidRPr="0043188B" w:rsidRDefault="00567012">
      <w:pPr>
        <w:rPr>
          <w:lang w:val="es-PE"/>
        </w:rPr>
      </w:pPr>
      <w:r w:rsidRPr="0043188B">
        <w:rPr>
          <w:lang w:val="es-PE"/>
        </w:rPr>
        <w:t xml:space="preserve">El destino escribe, </w:t>
      </w:r>
      <w:r w:rsidRPr="0043188B">
        <w:rPr>
          <w:b/>
          <w:lang w:val="es-PE"/>
        </w:rPr>
        <w:t>pallet por pallet</w:t>
      </w:r>
      <w:r w:rsidRPr="0043188B">
        <w:rPr>
          <w:lang w:val="es-PE"/>
        </w:rPr>
        <w:t xml:space="preserve">, lo que realmente recibió. Si un renglón no coincide con lo enviado, se habilita una casilla para escribir </w:t>
      </w:r>
      <w:r w:rsidRPr="0043188B">
        <w:rPr>
          <w:b/>
          <w:lang w:val="es-PE"/>
        </w:rPr>
        <w:t>por qué no cuadra</w:t>
      </w:r>
      <w:r w:rsidRPr="0043188B">
        <w:rPr>
          <w:lang w:val="es-PE"/>
        </w:rPr>
        <w:t>.</w:t>
      </w:r>
    </w:p>
    <w:tbl>
      <w:tblPr>
        <w:tblW w:w="0" w:type="auto"/>
        <w:jc w:val="center"/>
        <w:tblLook w:val="04A0" w:firstRow="1" w:lastRow="0" w:firstColumn="1" w:lastColumn="0" w:noHBand="0" w:noVBand="1"/>
      </w:tblPr>
      <w:tblGrid>
        <w:gridCol w:w="9298"/>
      </w:tblGrid>
      <w:tr w:rsidR="00E87626" w:rsidRPr="0043188B" w14:paraId="566BEC47" w14:textId="77777777">
        <w:trPr>
          <w:jc w:val="center"/>
        </w:trPr>
        <w:tc>
          <w:tcPr>
            <w:tcW w:w="9298" w:type="dxa"/>
            <w:tcBorders>
              <w:left w:val="single" w:sz="24" w:space="0" w:color="1F6B57"/>
            </w:tcBorders>
            <w:shd w:val="clear" w:color="auto" w:fill="DBECE7"/>
            <w:tcMar>
              <w:top w:w="90" w:type="dxa"/>
              <w:left w:w="170" w:type="dxa"/>
              <w:bottom w:w="90" w:type="dxa"/>
              <w:right w:w="170" w:type="dxa"/>
            </w:tcMar>
          </w:tcPr>
          <w:p w14:paraId="1E0228F6" w14:textId="77777777" w:rsidR="00E87626" w:rsidRPr="0043188B" w:rsidRDefault="00567012">
            <w:pPr>
              <w:spacing w:after="40"/>
              <w:rPr>
                <w:lang w:val="es-PE"/>
              </w:rPr>
            </w:pPr>
            <w:r w:rsidRPr="0043188B">
              <w:rPr>
                <w:b/>
                <w:color w:val="1F6B57"/>
                <w:sz w:val="17"/>
                <w:lang w:val="es-PE"/>
              </w:rPr>
              <w:t>LAS RESERVAS VIAJAN CON LA MERCADERÍA</w:t>
            </w:r>
          </w:p>
          <w:p w14:paraId="53EA1672" w14:textId="77777777" w:rsidR="00E87626" w:rsidRPr="0043188B" w:rsidRDefault="00567012">
            <w:pPr>
              <w:spacing w:after="40"/>
              <w:rPr>
                <w:lang w:val="es-PE"/>
              </w:rPr>
            </w:pPr>
            <w:r w:rsidRPr="0043188B">
              <w:rPr>
                <w:sz w:val="19"/>
                <w:lang w:val="es-PE"/>
              </w:rPr>
              <w:t xml:space="preserve">Si lo que se trasladó estaba apartado para un pedido, </w:t>
            </w:r>
            <w:r w:rsidRPr="0043188B">
              <w:rPr>
                <w:b/>
                <w:sz w:val="19"/>
                <w:lang w:val="es-PE"/>
              </w:rPr>
              <w:t>la reserva se mueve sola</w:t>
            </w:r>
            <w:r w:rsidRPr="0043188B">
              <w:rPr>
                <w:sz w:val="19"/>
                <w:lang w:val="es-PE"/>
              </w:rPr>
              <w:t xml:space="preserve"> a la bodega de destino. Y si llegó menos de lo que salió, la reserva se parte: lo que llegó queda reservado en destino y el resto se ajusta. Sin esto, el producto estaría en una bodega mientras la reserva diría que está en la otra — las dos cosas mal a la vez y en silencio.</w:t>
            </w:r>
          </w:p>
        </w:tc>
      </w:tr>
    </w:tbl>
    <w:p w14:paraId="055449F8" w14:textId="77777777" w:rsidR="00E87626" w:rsidRPr="0043188B" w:rsidRDefault="00E87626">
      <w:pPr>
        <w:spacing w:after="40"/>
        <w:rPr>
          <w:lang w:val="es-PE"/>
        </w:rPr>
      </w:pPr>
    </w:p>
    <w:p w14:paraId="0DA67155" w14:textId="77777777" w:rsidR="00E87626" w:rsidRDefault="00567012">
      <w:pPr>
        <w:spacing w:before="160"/>
      </w:pPr>
      <w:r>
        <w:rPr>
          <w:b/>
          <w:color w:val="53A6A6"/>
          <w:sz w:val="18"/>
        </w:rPr>
        <w:t>Observaciones del cliente · Traslados</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680"/>
        <w:gridCol w:w="2268"/>
        <w:gridCol w:w="5102"/>
        <w:gridCol w:w="1247"/>
      </w:tblGrid>
      <w:tr w:rsidR="00E87626" w14:paraId="78B5EABC" w14:textId="77777777">
        <w:trPr>
          <w:tblHeader/>
          <w:jc w:val="center"/>
        </w:trPr>
        <w:tc>
          <w:tcPr>
            <w:tcW w:w="680" w:type="dxa"/>
            <w:shd w:val="clear" w:color="auto" w:fill="DFEAF4"/>
          </w:tcPr>
          <w:p w14:paraId="4556933C" w14:textId="77777777" w:rsidR="00E87626" w:rsidRDefault="00567012">
            <w:pPr>
              <w:spacing w:before="60" w:after="60"/>
            </w:pPr>
            <w:r>
              <w:rPr>
                <w:b/>
                <w:color w:val="1B2C52"/>
                <w:sz w:val="16"/>
              </w:rPr>
              <w:t>N.º</w:t>
            </w:r>
          </w:p>
        </w:tc>
        <w:tc>
          <w:tcPr>
            <w:tcW w:w="2268" w:type="dxa"/>
            <w:shd w:val="clear" w:color="auto" w:fill="DFEAF4"/>
          </w:tcPr>
          <w:p w14:paraId="255B37F8" w14:textId="77777777" w:rsidR="00E87626" w:rsidRDefault="00567012">
            <w:pPr>
              <w:spacing w:before="60" w:after="60"/>
            </w:pPr>
            <w:r>
              <w:rPr>
                <w:b/>
                <w:color w:val="1B2C52"/>
                <w:sz w:val="16"/>
              </w:rPr>
              <w:t>Pantalla o campo</w:t>
            </w:r>
          </w:p>
        </w:tc>
        <w:tc>
          <w:tcPr>
            <w:tcW w:w="5102" w:type="dxa"/>
            <w:shd w:val="clear" w:color="auto" w:fill="DFEAF4"/>
          </w:tcPr>
          <w:p w14:paraId="377EF066" w14:textId="77777777" w:rsidR="00E87626" w:rsidRPr="0043188B" w:rsidRDefault="00567012">
            <w:pPr>
              <w:spacing w:before="60" w:after="60"/>
              <w:rPr>
                <w:lang w:val="es-PE"/>
              </w:rPr>
            </w:pPr>
            <w:r w:rsidRPr="0043188B">
              <w:rPr>
                <w:b/>
                <w:color w:val="1B2C52"/>
                <w:sz w:val="16"/>
                <w:lang w:val="es-PE"/>
              </w:rPr>
              <w:t>Qué observa / qué debería hacer</w:t>
            </w:r>
          </w:p>
        </w:tc>
        <w:tc>
          <w:tcPr>
            <w:tcW w:w="1247" w:type="dxa"/>
            <w:shd w:val="clear" w:color="auto" w:fill="DFEAF4"/>
          </w:tcPr>
          <w:p w14:paraId="1BD94196" w14:textId="77777777" w:rsidR="00E87626" w:rsidRDefault="00567012">
            <w:pPr>
              <w:spacing w:before="60" w:after="60"/>
            </w:pPr>
            <w:r>
              <w:rPr>
                <w:b/>
                <w:color w:val="1B2C52"/>
                <w:sz w:val="16"/>
              </w:rPr>
              <w:t>Prioridad</w:t>
            </w:r>
          </w:p>
        </w:tc>
      </w:tr>
      <w:tr w:rsidR="00E87626" w14:paraId="6984D739" w14:textId="77777777">
        <w:trPr>
          <w:jc w:val="center"/>
        </w:trPr>
        <w:tc>
          <w:tcPr>
            <w:tcW w:w="680" w:type="dxa"/>
          </w:tcPr>
          <w:p w14:paraId="75FB26EE" w14:textId="77777777" w:rsidR="00E87626" w:rsidRDefault="00567012">
            <w:pPr>
              <w:spacing w:before="140"/>
            </w:pPr>
            <w:r>
              <w:rPr>
                <w:sz w:val="17"/>
              </w:rPr>
              <w:t>1</w:t>
            </w:r>
          </w:p>
        </w:tc>
        <w:tc>
          <w:tcPr>
            <w:tcW w:w="2268" w:type="dxa"/>
          </w:tcPr>
          <w:p w14:paraId="3F116362" w14:textId="77777777" w:rsidR="00E87626" w:rsidRDefault="00E87626">
            <w:pPr>
              <w:spacing w:before="140"/>
            </w:pPr>
          </w:p>
        </w:tc>
        <w:tc>
          <w:tcPr>
            <w:tcW w:w="5102" w:type="dxa"/>
          </w:tcPr>
          <w:p w14:paraId="191E883C" w14:textId="77777777" w:rsidR="00E87626" w:rsidRDefault="00E87626">
            <w:pPr>
              <w:spacing w:before="140"/>
            </w:pPr>
          </w:p>
        </w:tc>
        <w:tc>
          <w:tcPr>
            <w:tcW w:w="1247" w:type="dxa"/>
          </w:tcPr>
          <w:p w14:paraId="435D3346" w14:textId="77777777" w:rsidR="00E87626" w:rsidRDefault="00E87626">
            <w:pPr>
              <w:spacing w:before="140"/>
            </w:pPr>
          </w:p>
        </w:tc>
      </w:tr>
      <w:tr w:rsidR="00E87626" w14:paraId="22F7957F" w14:textId="77777777">
        <w:trPr>
          <w:jc w:val="center"/>
        </w:trPr>
        <w:tc>
          <w:tcPr>
            <w:tcW w:w="680" w:type="dxa"/>
            <w:shd w:val="clear" w:color="auto" w:fill="F7FAFD"/>
          </w:tcPr>
          <w:p w14:paraId="28419AE6" w14:textId="77777777" w:rsidR="00E87626" w:rsidRDefault="00567012">
            <w:pPr>
              <w:spacing w:before="140"/>
            </w:pPr>
            <w:r>
              <w:rPr>
                <w:sz w:val="17"/>
              </w:rPr>
              <w:t>2</w:t>
            </w:r>
          </w:p>
        </w:tc>
        <w:tc>
          <w:tcPr>
            <w:tcW w:w="2268" w:type="dxa"/>
            <w:shd w:val="clear" w:color="auto" w:fill="F7FAFD"/>
          </w:tcPr>
          <w:p w14:paraId="77E02053" w14:textId="77777777" w:rsidR="00E87626" w:rsidRDefault="00E87626">
            <w:pPr>
              <w:spacing w:before="140"/>
            </w:pPr>
          </w:p>
        </w:tc>
        <w:tc>
          <w:tcPr>
            <w:tcW w:w="5102" w:type="dxa"/>
            <w:shd w:val="clear" w:color="auto" w:fill="F7FAFD"/>
          </w:tcPr>
          <w:p w14:paraId="6C4507E3" w14:textId="77777777" w:rsidR="00E87626" w:rsidRDefault="00E87626">
            <w:pPr>
              <w:spacing w:before="140"/>
            </w:pPr>
          </w:p>
        </w:tc>
        <w:tc>
          <w:tcPr>
            <w:tcW w:w="1247" w:type="dxa"/>
            <w:shd w:val="clear" w:color="auto" w:fill="F7FAFD"/>
          </w:tcPr>
          <w:p w14:paraId="2F4C737F" w14:textId="77777777" w:rsidR="00E87626" w:rsidRDefault="00E87626">
            <w:pPr>
              <w:spacing w:before="140"/>
            </w:pPr>
          </w:p>
        </w:tc>
      </w:tr>
      <w:tr w:rsidR="00E87626" w14:paraId="68CB08C6" w14:textId="77777777">
        <w:trPr>
          <w:jc w:val="center"/>
        </w:trPr>
        <w:tc>
          <w:tcPr>
            <w:tcW w:w="680" w:type="dxa"/>
          </w:tcPr>
          <w:p w14:paraId="0F2EF21F" w14:textId="77777777" w:rsidR="00E87626" w:rsidRDefault="00567012">
            <w:pPr>
              <w:spacing w:before="140"/>
            </w:pPr>
            <w:r>
              <w:rPr>
                <w:sz w:val="17"/>
              </w:rPr>
              <w:t>3</w:t>
            </w:r>
          </w:p>
        </w:tc>
        <w:tc>
          <w:tcPr>
            <w:tcW w:w="2268" w:type="dxa"/>
          </w:tcPr>
          <w:p w14:paraId="170B3F98" w14:textId="77777777" w:rsidR="00E87626" w:rsidRDefault="00E87626">
            <w:pPr>
              <w:spacing w:before="140"/>
            </w:pPr>
          </w:p>
        </w:tc>
        <w:tc>
          <w:tcPr>
            <w:tcW w:w="5102" w:type="dxa"/>
          </w:tcPr>
          <w:p w14:paraId="259363C4" w14:textId="77777777" w:rsidR="00E87626" w:rsidRDefault="00E87626">
            <w:pPr>
              <w:spacing w:before="140"/>
            </w:pPr>
          </w:p>
        </w:tc>
        <w:tc>
          <w:tcPr>
            <w:tcW w:w="1247" w:type="dxa"/>
          </w:tcPr>
          <w:p w14:paraId="22671CDD" w14:textId="77777777" w:rsidR="00E87626" w:rsidRDefault="00E87626">
            <w:pPr>
              <w:spacing w:before="140"/>
            </w:pPr>
          </w:p>
        </w:tc>
      </w:tr>
      <w:tr w:rsidR="00E87626" w14:paraId="03E961A7" w14:textId="77777777">
        <w:trPr>
          <w:jc w:val="center"/>
        </w:trPr>
        <w:tc>
          <w:tcPr>
            <w:tcW w:w="680" w:type="dxa"/>
            <w:shd w:val="clear" w:color="auto" w:fill="F7FAFD"/>
          </w:tcPr>
          <w:p w14:paraId="501C8080" w14:textId="77777777" w:rsidR="00E87626" w:rsidRDefault="00567012">
            <w:pPr>
              <w:spacing w:before="140"/>
            </w:pPr>
            <w:r>
              <w:rPr>
                <w:sz w:val="17"/>
              </w:rPr>
              <w:t>4</w:t>
            </w:r>
          </w:p>
        </w:tc>
        <w:tc>
          <w:tcPr>
            <w:tcW w:w="2268" w:type="dxa"/>
            <w:shd w:val="clear" w:color="auto" w:fill="F7FAFD"/>
          </w:tcPr>
          <w:p w14:paraId="707A8FE7" w14:textId="77777777" w:rsidR="00E87626" w:rsidRDefault="00E87626">
            <w:pPr>
              <w:spacing w:before="140"/>
            </w:pPr>
          </w:p>
        </w:tc>
        <w:tc>
          <w:tcPr>
            <w:tcW w:w="5102" w:type="dxa"/>
            <w:shd w:val="clear" w:color="auto" w:fill="F7FAFD"/>
          </w:tcPr>
          <w:p w14:paraId="28EF9638" w14:textId="77777777" w:rsidR="00E87626" w:rsidRDefault="00E87626">
            <w:pPr>
              <w:spacing w:before="140"/>
            </w:pPr>
          </w:p>
        </w:tc>
        <w:tc>
          <w:tcPr>
            <w:tcW w:w="1247" w:type="dxa"/>
            <w:shd w:val="clear" w:color="auto" w:fill="F7FAFD"/>
          </w:tcPr>
          <w:p w14:paraId="0A629B38" w14:textId="77777777" w:rsidR="00E87626" w:rsidRDefault="00E87626">
            <w:pPr>
              <w:spacing w:before="140"/>
            </w:pPr>
          </w:p>
        </w:tc>
      </w:tr>
    </w:tbl>
    <w:p w14:paraId="2B5400E3" w14:textId="77777777" w:rsidR="00E87626" w:rsidRDefault="00E87626">
      <w:pPr>
        <w:spacing w:after="80"/>
      </w:pPr>
    </w:p>
    <w:p w14:paraId="50B2C74D" w14:textId="77777777" w:rsidR="00E87626" w:rsidRDefault="00567012">
      <w:r>
        <w:br w:type="page"/>
      </w:r>
    </w:p>
    <w:p w14:paraId="7594AFB5" w14:textId="77777777" w:rsidR="00E87626" w:rsidRDefault="00567012">
      <w:pPr>
        <w:keepNext/>
        <w:spacing w:after="0"/>
      </w:pPr>
      <w:r>
        <w:rPr>
          <w:b/>
          <w:color w:val="53A6A6"/>
          <w:sz w:val="18"/>
        </w:rPr>
        <w:lastRenderedPageBreak/>
        <w:t>13B</w:t>
      </w:r>
    </w:p>
    <w:p w14:paraId="6425B1AE" w14:textId="77777777" w:rsidR="00E87626" w:rsidRDefault="00567012">
      <w:pPr>
        <w:pStyle w:val="Ttulo1"/>
        <w:pBdr>
          <w:bottom w:val="single" w:sz="12" w:space="6" w:color="DFEAF4"/>
        </w:pBdr>
      </w:pPr>
      <w:bookmarkStart w:id="71" w:name="_Toc238816276"/>
      <w:r>
        <w:t>Almacenes · Anticuamiento e Inventario valorizado</w:t>
      </w:r>
      <w:bookmarkEnd w:id="71"/>
    </w:p>
    <w:p w14:paraId="151E5507" w14:textId="77777777" w:rsidR="00E87626" w:rsidRDefault="00567012">
      <w:pPr>
        <w:pStyle w:val="Ttulo2"/>
      </w:pPr>
      <w:bookmarkStart w:id="72" w:name="_Toc238816277"/>
      <w:r>
        <w:t>Anticuamiento del stock</w:t>
      </w:r>
      <w:bookmarkEnd w:id="72"/>
    </w:p>
    <w:p w14:paraId="47B0A7D6" w14:textId="77777777" w:rsidR="00E87626" w:rsidRDefault="00567012">
      <w:r w:rsidRPr="0043188B">
        <w:rPr>
          <w:lang w:val="es-PE"/>
        </w:rPr>
        <w:t xml:space="preserve">Producto ordenado por </w:t>
      </w:r>
      <w:r w:rsidRPr="0043188B">
        <w:rPr>
          <w:b/>
          <w:lang w:val="es-PE"/>
        </w:rPr>
        <w:t>el tiempo que lleva en cámara</w:t>
      </w:r>
      <w:r w:rsidRPr="0043188B">
        <w:rPr>
          <w:lang w:val="es-PE"/>
        </w:rPr>
        <w:t xml:space="preserve">. El umbral de alerta está hoy en </w:t>
      </w:r>
      <w:r w:rsidRPr="0043188B">
        <w:rPr>
          <w:b/>
          <w:lang w:val="es-PE"/>
        </w:rPr>
        <w:t>12 meses</w:t>
      </w:r>
      <w:r w:rsidRPr="0043188B">
        <w:rPr>
          <w:lang w:val="es-PE"/>
        </w:rPr>
        <w:t xml:space="preserve"> y el crítico en </w:t>
      </w:r>
      <w:r w:rsidRPr="0043188B">
        <w:rPr>
          <w:b/>
          <w:lang w:val="es-PE"/>
        </w:rPr>
        <w:t>18</w:t>
      </w:r>
      <w:r w:rsidRPr="0043188B">
        <w:rPr>
          <w:lang w:val="es-PE"/>
        </w:rPr>
        <w:t xml:space="preserve">; los dos se cambian desde Configuración. </w:t>
      </w:r>
      <w:r>
        <w:t>Arriba hay un gráfico de distribución por antigüedad.</w:t>
      </w:r>
    </w:p>
    <w:tbl>
      <w:tblPr>
        <w:tblW w:w="0" w:type="auto"/>
        <w:jc w:val="center"/>
        <w:tblLook w:val="04A0" w:firstRow="1" w:lastRow="0" w:firstColumn="1" w:lastColumn="0" w:noHBand="0" w:noVBand="1"/>
      </w:tblPr>
      <w:tblGrid>
        <w:gridCol w:w="9298"/>
      </w:tblGrid>
      <w:tr w:rsidR="00E87626" w:rsidRPr="0043188B" w14:paraId="59ABCB26" w14:textId="77777777">
        <w:trPr>
          <w:jc w:val="center"/>
        </w:trPr>
        <w:tc>
          <w:tcPr>
            <w:tcW w:w="9298" w:type="dxa"/>
            <w:tcBorders>
              <w:left w:val="single" w:sz="24" w:space="0" w:color="304F8C"/>
            </w:tcBorders>
            <w:shd w:val="clear" w:color="auto" w:fill="F0F5FA"/>
            <w:tcMar>
              <w:top w:w="90" w:type="dxa"/>
              <w:left w:w="170" w:type="dxa"/>
              <w:bottom w:w="90" w:type="dxa"/>
              <w:right w:w="170" w:type="dxa"/>
            </w:tcMar>
          </w:tcPr>
          <w:p w14:paraId="5F23A2B8" w14:textId="77777777" w:rsidR="00E87626" w:rsidRPr="0043188B" w:rsidRDefault="00567012">
            <w:pPr>
              <w:spacing w:after="40"/>
              <w:rPr>
                <w:lang w:val="es-PE"/>
              </w:rPr>
            </w:pPr>
            <w:r w:rsidRPr="0043188B">
              <w:rPr>
                <w:b/>
                <w:color w:val="1B2C52"/>
                <w:sz w:val="17"/>
                <w:lang w:val="es-PE"/>
              </w:rPr>
              <w:t>PARA QUÉ SE MIRA</w:t>
            </w:r>
          </w:p>
          <w:p w14:paraId="75264ED9" w14:textId="77777777" w:rsidR="00E87626" w:rsidRPr="0043188B" w:rsidRDefault="00567012">
            <w:pPr>
              <w:spacing w:after="40"/>
              <w:rPr>
                <w:lang w:val="es-PE"/>
              </w:rPr>
            </w:pPr>
            <w:r w:rsidRPr="0043188B">
              <w:rPr>
                <w:sz w:val="19"/>
                <w:lang w:val="es-PE"/>
              </w:rPr>
              <w:t xml:space="preserve">Producto que lleva demasiado tiempo pierde valor y acaba yéndose a harina. Esta pantalla es la que dice qué hay que colocar </w:t>
            </w:r>
            <w:r w:rsidRPr="0043188B">
              <w:rPr>
                <w:b/>
                <w:sz w:val="19"/>
                <w:lang w:val="es-PE"/>
              </w:rPr>
              <w:t>antes</w:t>
            </w:r>
            <w:r w:rsidRPr="0043188B">
              <w:rPr>
                <w:sz w:val="19"/>
                <w:lang w:val="es-PE"/>
              </w:rPr>
              <w:t xml:space="preserve"> de que llegue a ese punto.</w:t>
            </w:r>
          </w:p>
        </w:tc>
      </w:tr>
    </w:tbl>
    <w:p w14:paraId="2E9D556F" w14:textId="77777777" w:rsidR="00E87626" w:rsidRPr="0043188B" w:rsidRDefault="00E87626">
      <w:pPr>
        <w:spacing w:after="40"/>
        <w:rPr>
          <w:lang w:val="es-PE"/>
        </w:rPr>
      </w:pPr>
    </w:p>
    <w:p w14:paraId="64E35AFD" w14:textId="77777777" w:rsidR="00E87626" w:rsidRPr="0043188B" w:rsidRDefault="00567012">
      <w:pPr>
        <w:pStyle w:val="Ttulo2"/>
        <w:rPr>
          <w:lang w:val="es-PE"/>
        </w:rPr>
      </w:pPr>
      <w:bookmarkStart w:id="73" w:name="_Toc238816278"/>
      <w:r w:rsidRPr="0043188B">
        <w:rPr>
          <w:lang w:val="es-PE"/>
        </w:rPr>
        <w:t>Inventario valorizado</w:t>
      </w:r>
      <w:bookmarkEnd w:id="73"/>
    </w:p>
    <w:p w14:paraId="012689AF" w14:textId="77777777" w:rsidR="00E87626" w:rsidRDefault="00567012">
      <w:r w:rsidRPr="0043188B">
        <w:rPr>
          <w:lang w:val="es-PE"/>
        </w:rPr>
        <w:t xml:space="preserve">Cuánto capital hay inmovilizado en cámara, calculado a </w:t>
      </w:r>
      <w:r w:rsidRPr="0043188B">
        <w:rPr>
          <w:b/>
          <w:lang w:val="es-PE"/>
        </w:rPr>
        <w:t>costo promedio móvil</w:t>
      </w:r>
      <w:r w:rsidRPr="0043188B">
        <w:rPr>
          <w:lang w:val="es-PE"/>
        </w:rPr>
        <w:t xml:space="preserve">. </w:t>
      </w:r>
      <w:r>
        <w:t>Solo lo ven Gerencia, Operaciones y Comercial.</w:t>
      </w:r>
    </w:p>
    <w:p w14:paraId="3E7CB606" w14:textId="77777777" w:rsidR="00E87626" w:rsidRDefault="00567012">
      <w:pPr>
        <w:pStyle w:val="Ttulo3"/>
      </w:pPr>
      <w:r>
        <w:t>Filtros</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2494"/>
        <w:gridCol w:w="6803"/>
      </w:tblGrid>
      <w:tr w:rsidR="00E87626" w14:paraId="06F244D1" w14:textId="77777777">
        <w:trPr>
          <w:tblHeader/>
          <w:jc w:val="center"/>
        </w:trPr>
        <w:tc>
          <w:tcPr>
            <w:tcW w:w="2494" w:type="dxa"/>
            <w:shd w:val="clear" w:color="auto" w:fill="DFEAF4"/>
          </w:tcPr>
          <w:p w14:paraId="515FC78A" w14:textId="77777777" w:rsidR="00E87626" w:rsidRDefault="00567012">
            <w:pPr>
              <w:spacing w:before="60" w:after="60"/>
            </w:pPr>
            <w:r>
              <w:rPr>
                <w:b/>
                <w:color w:val="1B2C52"/>
                <w:sz w:val="17"/>
              </w:rPr>
              <w:t>Filtro</w:t>
            </w:r>
          </w:p>
        </w:tc>
        <w:tc>
          <w:tcPr>
            <w:tcW w:w="6803" w:type="dxa"/>
            <w:shd w:val="clear" w:color="auto" w:fill="DFEAF4"/>
          </w:tcPr>
          <w:p w14:paraId="6276E9C0" w14:textId="77777777" w:rsidR="00E87626" w:rsidRDefault="00567012">
            <w:pPr>
              <w:spacing w:before="60" w:after="60"/>
            </w:pPr>
            <w:r>
              <w:rPr>
                <w:b/>
                <w:color w:val="1B2C52"/>
                <w:sz w:val="17"/>
              </w:rPr>
              <w:t>Qué acota</w:t>
            </w:r>
          </w:p>
        </w:tc>
      </w:tr>
      <w:tr w:rsidR="00E87626" w:rsidRPr="0043188B" w14:paraId="64D87B28" w14:textId="77777777">
        <w:trPr>
          <w:jc w:val="center"/>
        </w:trPr>
        <w:tc>
          <w:tcPr>
            <w:tcW w:w="2494" w:type="dxa"/>
          </w:tcPr>
          <w:p w14:paraId="1746C624" w14:textId="77777777" w:rsidR="00E87626" w:rsidRDefault="00567012">
            <w:pPr>
              <w:spacing w:before="40" w:after="40"/>
            </w:pPr>
            <w:r>
              <w:rPr>
                <w:b/>
                <w:sz w:val="18"/>
              </w:rPr>
              <w:t>Producido desde / hasta</w:t>
            </w:r>
          </w:p>
        </w:tc>
        <w:tc>
          <w:tcPr>
            <w:tcW w:w="6803" w:type="dxa"/>
          </w:tcPr>
          <w:p w14:paraId="112C201C" w14:textId="77777777" w:rsidR="00E87626" w:rsidRPr="0043188B" w:rsidRDefault="00567012">
            <w:pPr>
              <w:spacing w:before="40" w:after="40"/>
              <w:rPr>
                <w:lang w:val="es-PE"/>
              </w:rPr>
            </w:pPr>
            <w:r w:rsidRPr="0043188B">
              <w:rPr>
                <w:sz w:val="18"/>
                <w:lang w:val="es-PE"/>
              </w:rPr>
              <w:t>Por fecha de producción del lote.</w:t>
            </w:r>
          </w:p>
        </w:tc>
      </w:tr>
      <w:tr w:rsidR="00E87626" w14:paraId="18E7AB75" w14:textId="77777777">
        <w:trPr>
          <w:jc w:val="center"/>
        </w:trPr>
        <w:tc>
          <w:tcPr>
            <w:tcW w:w="2494" w:type="dxa"/>
            <w:shd w:val="clear" w:color="auto" w:fill="F7FAFD"/>
          </w:tcPr>
          <w:p w14:paraId="5FF99515" w14:textId="77777777" w:rsidR="00E87626" w:rsidRDefault="00567012">
            <w:pPr>
              <w:spacing w:before="40" w:after="40"/>
            </w:pPr>
            <w:r>
              <w:rPr>
                <w:b/>
                <w:sz w:val="18"/>
              </w:rPr>
              <w:t>Almacén</w:t>
            </w:r>
          </w:p>
        </w:tc>
        <w:tc>
          <w:tcPr>
            <w:tcW w:w="6803" w:type="dxa"/>
            <w:shd w:val="clear" w:color="auto" w:fill="F7FAFD"/>
          </w:tcPr>
          <w:p w14:paraId="04D92185" w14:textId="77777777" w:rsidR="00E87626" w:rsidRDefault="00567012">
            <w:pPr>
              <w:spacing w:before="40" w:after="40"/>
            </w:pPr>
            <w:r>
              <w:rPr>
                <w:sz w:val="18"/>
              </w:rPr>
              <w:t>Una bodega concreta.</w:t>
            </w:r>
          </w:p>
        </w:tc>
      </w:tr>
      <w:tr w:rsidR="00E87626" w:rsidRPr="0043188B" w14:paraId="5973DFD5" w14:textId="77777777">
        <w:trPr>
          <w:jc w:val="center"/>
        </w:trPr>
        <w:tc>
          <w:tcPr>
            <w:tcW w:w="2494" w:type="dxa"/>
          </w:tcPr>
          <w:p w14:paraId="0AA96D91" w14:textId="77777777" w:rsidR="00E87626" w:rsidRDefault="00567012">
            <w:pPr>
              <w:spacing w:before="40" w:after="40"/>
            </w:pPr>
            <w:r>
              <w:rPr>
                <w:b/>
                <w:sz w:val="18"/>
              </w:rPr>
              <w:t>Antigüedad</w:t>
            </w:r>
          </w:p>
        </w:tc>
        <w:tc>
          <w:tcPr>
            <w:tcW w:w="6803" w:type="dxa"/>
          </w:tcPr>
          <w:p w14:paraId="20DD00C9" w14:textId="77777777" w:rsidR="00E87626" w:rsidRPr="0043188B" w:rsidRDefault="00567012">
            <w:pPr>
              <w:spacing w:before="40" w:after="40"/>
              <w:rPr>
                <w:lang w:val="es-PE"/>
              </w:rPr>
            </w:pPr>
            <w:r w:rsidRPr="0043188B">
              <w:rPr>
                <w:sz w:val="18"/>
                <w:lang w:val="es-PE"/>
              </w:rPr>
              <w:t>Un tramo de meses en cámara.</w:t>
            </w:r>
          </w:p>
        </w:tc>
      </w:tr>
      <w:tr w:rsidR="00E87626" w14:paraId="4FA0542C" w14:textId="77777777">
        <w:trPr>
          <w:jc w:val="center"/>
        </w:trPr>
        <w:tc>
          <w:tcPr>
            <w:tcW w:w="2494" w:type="dxa"/>
            <w:shd w:val="clear" w:color="auto" w:fill="F7FAFD"/>
          </w:tcPr>
          <w:p w14:paraId="4D5ECCCA" w14:textId="77777777" w:rsidR="00E87626" w:rsidRDefault="00567012">
            <w:pPr>
              <w:spacing w:before="40" w:after="40"/>
            </w:pPr>
            <w:r>
              <w:rPr>
                <w:b/>
                <w:sz w:val="18"/>
              </w:rPr>
              <w:t>Especie</w:t>
            </w:r>
          </w:p>
        </w:tc>
        <w:tc>
          <w:tcPr>
            <w:tcW w:w="6803" w:type="dxa"/>
            <w:shd w:val="clear" w:color="auto" w:fill="F7FAFD"/>
          </w:tcPr>
          <w:p w14:paraId="48E33620" w14:textId="77777777" w:rsidR="00E87626" w:rsidRDefault="00567012">
            <w:pPr>
              <w:spacing w:before="40" w:after="40"/>
            </w:pPr>
            <w:r>
              <w:rPr>
                <w:sz w:val="18"/>
              </w:rPr>
              <w:t>Pota u otra.</w:t>
            </w:r>
          </w:p>
        </w:tc>
      </w:tr>
      <w:tr w:rsidR="00E87626" w14:paraId="27926225" w14:textId="77777777">
        <w:trPr>
          <w:jc w:val="center"/>
        </w:trPr>
        <w:tc>
          <w:tcPr>
            <w:tcW w:w="2494" w:type="dxa"/>
          </w:tcPr>
          <w:p w14:paraId="54CA0110" w14:textId="77777777" w:rsidR="00E87626" w:rsidRDefault="00567012">
            <w:pPr>
              <w:spacing w:before="40" w:after="40"/>
            </w:pPr>
            <w:r>
              <w:rPr>
                <w:b/>
                <w:sz w:val="18"/>
              </w:rPr>
              <w:t>Buscador</w:t>
            </w:r>
          </w:p>
        </w:tc>
        <w:tc>
          <w:tcPr>
            <w:tcW w:w="6803" w:type="dxa"/>
          </w:tcPr>
          <w:p w14:paraId="64979DEC" w14:textId="77777777" w:rsidR="00E87626" w:rsidRDefault="00567012">
            <w:pPr>
              <w:spacing w:before="40" w:after="40"/>
            </w:pPr>
            <w:r>
              <w:rPr>
                <w:sz w:val="18"/>
              </w:rPr>
              <w:t>Pallet, SKU o corte.</w:t>
            </w:r>
          </w:p>
        </w:tc>
      </w:tr>
    </w:tbl>
    <w:p w14:paraId="35CBDF23" w14:textId="77777777" w:rsidR="00E87626" w:rsidRDefault="00E87626">
      <w:pPr>
        <w:spacing w:after="80"/>
      </w:pPr>
    </w:p>
    <w:tbl>
      <w:tblPr>
        <w:tblW w:w="0" w:type="auto"/>
        <w:jc w:val="center"/>
        <w:tblLook w:val="04A0" w:firstRow="1" w:lastRow="0" w:firstColumn="1" w:lastColumn="0" w:noHBand="0" w:noVBand="1"/>
      </w:tblPr>
      <w:tblGrid>
        <w:gridCol w:w="9298"/>
      </w:tblGrid>
      <w:tr w:rsidR="00E87626" w:rsidRPr="0043188B" w14:paraId="040F1106" w14:textId="77777777">
        <w:trPr>
          <w:jc w:val="center"/>
        </w:trPr>
        <w:tc>
          <w:tcPr>
            <w:tcW w:w="9298" w:type="dxa"/>
            <w:tcBorders>
              <w:left w:val="single" w:sz="24" w:space="0" w:color="1F6B57"/>
            </w:tcBorders>
            <w:shd w:val="clear" w:color="auto" w:fill="DBECE7"/>
            <w:tcMar>
              <w:top w:w="90" w:type="dxa"/>
              <w:left w:w="170" w:type="dxa"/>
              <w:bottom w:w="90" w:type="dxa"/>
              <w:right w:w="170" w:type="dxa"/>
            </w:tcMar>
          </w:tcPr>
          <w:p w14:paraId="693C164F" w14:textId="77777777" w:rsidR="00E87626" w:rsidRPr="0043188B" w:rsidRDefault="00567012">
            <w:pPr>
              <w:spacing w:after="40"/>
              <w:rPr>
                <w:lang w:val="es-PE"/>
              </w:rPr>
            </w:pPr>
            <w:r w:rsidRPr="0043188B">
              <w:rPr>
                <w:b/>
                <w:color w:val="1F6B57"/>
                <w:sz w:val="17"/>
                <w:lang w:val="es-PE"/>
              </w:rPr>
              <w:t>EL EXCEL Y EL PDF SALEN CON LOS FILTROS PUESTOS</w:t>
            </w:r>
          </w:p>
          <w:p w14:paraId="4130B150" w14:textId="77777777" w:rsidR="00E87626" w:rsidRPr="0043188B" w:rsidRDefault="00567012">
            <w:pPr>
              <w:spacing w:after="40"/>
              <w:rPr>
                <w:lang w:val="es-PE"/>
              </w:rPr>
            </w:pPr>
            <w:r w:rsidRPr="0043188B">
              <w:rPr>
                <w:sz w:val="19"/>
                <w:lang w:val="es-PE"/>
              </w:rPr>
              <w:t xml:space="preserve">El indicador de arriba cambia de nombre según lo que esté mirando: dice </w:t>
            </w:r>
            <w:r w:rsidRPr="0043188B">
              <w:rPr>
                <w:b/>
                <w:sz w:val="19"/>
                <w:lang w:val="es-PE"/>
              </w:rPr>
              <w:t>«Valor total del inventario»</w:t>
            </w:r>
            <w:r w:rsidRPr="0043188B">
              <w:rPr>
                <w:sz w:val="19"/>
                <w:lang w:val="es-PE"/>
              </w:rPr>
              <w:t xml:space="preserve"> cuando no hay filtros y </w:t>
            </w:r>
            <w:r w:rsidRPr="0043188B">
              <w:rPr>
                <w:b/>
                <w:sz w:val="19"/>
                <w:lang w:val="es-PE"/>
              </w:rPr>
              <w:t>«Valor de lo filtrado»</w:t>
            </w:r>
            <w:r w:rsidRPr="0043188B">
              <w:rPr>
                <w:sz w:val="19"/>
                <w:lang w:val="es-PE"/>
              </w:rPr>
              <w:t xml:space="preserve"> cuando los hay, para que nadie confunda una parte con el total.</w:t>
            </w:r>
          </w:p>
        </w:tc>
      </w:tr>
    </w:tbl>
    <w:p w14:paraId="510CC72E" w14:textId="77777777" w:rsidR="00E87626" w:rsidRPr="0043188B" w:rsidRDefault="00E87626">
      <w:pPr>
        <w:spacing w:after="40"/>
        <w:rPr>
          <w:lang w:val="es-PE"/>
        </w:rPr>
      </w:pPr>
    </w:p>
    <w:p w14:paraId="72420BCC" w14:textId="77777777" w:rsidR="00E87626" w:rsidRPr="0043188B" w:rsidRDefault="00567012">
      <w:pPr>
        <w:pStyle w:val="Ttulo3"/>
        <w:rPr>
          <w:lang w:val="es-PE"/>
        </w:rPr>
      </w:pPr>
      <w:r w:rsidRPr="0043188B">
        <w:rPr>
          <w:lang w:val="es-PE"/>
        </w:rPr>
        <w:t>Qué es el costo promedio móvil</w:t>
      </w:r>
    </w:p>
    <w:p w14:paraId="6ACB7403" w14:textId="77777777" w:rsidR="00E87626" w:rsidRPr="0043188B" w:rsidRDefault="00567012">
      <w:pPr>
        <w:rPr>
          <w:lang w:val="es-PE"/>
        </w:rPr>
      </w:pPr>
      <w:r w:rsidRPr="0043188B">
        <w:rPr>
          <w:lang w:val="es-PE"/>
        </w:rPr>
        <w:t>Cada vez que entra producto de un mismo SKU, el sistema recalcula el costo medio ponderado de todo lo que hay. Si había 1 000 kg a US$ 2,00 y entran 500 kg a US$ 2,60, el costo pasa a ser US$ 2,20 por kilo para todo el saldo. Es el método configurado y se puede cambiar desde Configuración.</w:t>
      </w:r>
    </w:p>
    <w:p w14:paraId="1A2E8E4E" w14:textId="77777777" w:rsidR="00E87626" w:rsidRPr="0043188B" w:rsidRDefault="00567012">
      <w:pPr>
        <w:spacing w:before="160"/>
        <w:rPr>
          <w:lang w:val="es-PE"/>
        </w:rPr>
      </w:pPr>
      <w:r w:rsidRPr="0043188B">
        <w:rPr>
          <w:b/>
          <w:color w:val="53A6A6"/>
          <w:sz w:val="18"/>
          <w:lang w:val="es-PE"/>
        </w:rPr>
        <w:t>Observaciones del cliente · Anticuamiento e Inventario valorizado</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680"/>
        <w:gridCol w:w="2268"/>
        <w:gridCol w:w="5102"/>
        <w:gridCol w:w="1247"/>
      </w:tblGrid>
      <w:tr w:rsidR="00E87626" w14:paraId="484773E8" w14:textId="77777777">
        <w:trPr>
          <w:tblHeader/>
          <w:jc w:val="center"/>
        </w:trPr>
        <w:tc>
          <w:tcPr>
            <w:tcW w:w="680" w:type="dxa"/>
            <w:shd w:val="clear" w:color="auto" w:fill="DFEAF4"/>
          </w:tcPr>
          <w:p w14:paraId="0715F984" w14:textId="77777777" w:rsidR="00E87626" w:rsidRDefault="00567012">
            <w:pPr>
              <w:spacing w:before="60" w:after="60"/>
            </w:pPr>
            <w:r>
              <w:rPr>
                <w:b/>
                <w:color w:val="1B2C52"/>
                <w:sz w:val="16"/>
              </w:rPr>
              <w:t>N.º</w:t>
            </w:r>
          </w:p>
        </w:tc>
        <w:tc>
          <w:tcPr>
            <w:tcW w:w="2268" w:type="dxa"/>
            <w:shd w:val="clear" w:color="auto" w:fill="DFEAF4"/>
          </w:tcPr>
          <w:p w14:paraId="7111F2C0" w14:textId="77777777" w:rsidR="00E87626" w:rsidRDefault="00567012">
            <w:pPr>
              <w:spacing w:before="60" w:after="60"/>
            </w:pPr>
            <w:r>
              <w:rPr>
                <w:b/>
                <w:color w:val="1B2C52"/>
                <w:sz w:val="16"/>
              </w:rPr>
              <w:t>Pantalla o campo</w:t>
            </w:r>
          </w:p>
        </w:tc>
        <w:tc>
          <w:tcPr>
            <w:tcW w:w="5102" w:type="dxa"/>
            <w:shd w:val="clear" w:color="auto" w:fill="DFEAF4"/>
          </w:tcPr>
          <w:p w14:paraId="589A999F" w14:textId="77777777" w:rsidR="00E87626" w:rsidRPr="0043188B" w:rsidRDefault="00567012">
            <w:pPr>
              <w:spacing w:before="60" w:after="60"/>
              <w:rPr>
                <w:lang w:val="es-PE"/>
              </w:rPr>
            </w:pPr>
            <w:r w:rsidRPr="0043188B">
              <w:rPr>
                <w:b/>
                <w:color w:val="1B2C52"/>
                <w:sz w:val="16"/>
                <w:lang w:val="es-PE"/>
              </w:rPr>
              <w:t>Qué observa / qué debería hacer</w:t>
            </w:r>
          </w:p>
        </w:tc>
        <w:tc>
          <w:tcPr>
            <w:tcW w:w="1247" w:type="dxa"/>
            <w:shd w:val="clear" w:color="auto" w:fill="DFEAF4"/>
          </w:tcPr>
          <w:p w14:paraId="3E045BED" w14:textId="77777777" w:rsidR="00E87626" w:rsidRDefault="00567012">
            <w:pPr>
              <w:spacing w:before="60" w:after="60"/>
            </w:pPr>
            <w:r>
              <w:rPr>
                <w:b/>
                <w:color w:val="1B2C52"/>
                <w:sz w:val="16"/>
              </w:rPr>
              <w:t>Prioridad</w:t>
            </w:r>
          </w:p>
        </w:tc>
      </w:tr>
      <w:tr w:rsidR="00E87626" w14:paraId="604F3145" w14:textId="77777777">
        <w:trPr>
          <w:jc w:val="center"/>
        </w:trPr>
        <w:tc>
          <w:tcPr>
            <w:tcW w:w="680" w:type="dxa"/>
          </w:tcPr>
          <w:p w14:paraId="783658D4" w14:textId="77777777" w:rsidR="00E87626" w:rsidRDefault="00567012">
            <w:pPr>
              <w:spacing w:before="140"/>
            </w:pPr>
            <w:r>
              <w:rPr>
                <w:sz w:val="17"/>
              </w:rPr>
              <w:t>1</w:t>
            </w:r>
          </w:p>
        </w:tc>
        <w:tc>
          <w:tcPr>
            <w:tcW w:w="2268" w:type="dxa"/>
          </w:tcPr>
          <w:p w14:paraId="57FABD24" w14:textId="77777777" w:rsidR="00E87626" w:rsidRDefault="00E87626">
            <w:pPr>
              <w:spacing w:before="140"/>
            </w:pPr>
          </w:p>
        </w:tc>
        <w:tc>
          <w:tcPr>
            <w:tcW w:w="5102" w:type="dxa"/>
          </w:tcPr>
          <w:p w14:paraId="4936FF4B" w14:textId="77777777" w:rsidR="00E87626" w:rsidRDefault="00E87626">
            <w:pPr>
              <w:spacing w:before="140"/>
            </w:pPr>
          </w:p>
        </w:tc>
        <w:tc>
          <w:tcPr>
            <w:tcW w:w="1247" w:type="dxa"/>
          </w:tcPr>
          <w:p w14:paraId="5DECCBB1" w14:textId="77777777" w:rsidR="00E87626" w:rsidRDefault="00E87626">
            <w:pPr>
              <w:spacing w:before="140"/>
            </w:pPr>
          </w:p>
        </w:tc>
      </w:tr>
      <w:tr w:rsidR="00E87626" w14:paraId="609D78B1" w14:textId="77777777">
        <w:trPr>
          <w:jc w:val="center"/>
        </w:trPr>
        <w:tc>
          <w:tcPr>
            <w:tcW w:w="680" w:type="dxa"/>
            <w:shd w:val="clear" w:color="auto" w:fill="F7FAFD"/>
          </w:tcPr>
          <w:p w14:paraId="59221A74" w14:textId="77777777" w:rsidR="00E87626" w:rsidRDefault="00567012">
            <w:pPr>
              <w:spacing w:before="140"/>
            </w:pPr>
            <w:r>
              <w:rPr>
                <w:sz w:val="17"/>
              </w:rPr>
              <w:t>2</w:t>
            </w:r>
          </w:p>
        </w:tc>
        <w:tc>
          <w:tcPr>
            <w:tcW w:w="2268" w:type="dxa"/>
            <w:shd w:val="clear" w:color="auto" w:fill="F7FAFD"/>
          </w:tcPr>
          <w:p w14:paraId="0C5DADAF" w14:textId="77777777" w:rsidR="00E87626" w:rsidRDefault="00E87626">
            <w:pPr>
              <w:spacing w:before="140"/>
            </w:pPr>
          </w:p>
        </w:tc>
        <w:tc>
          <w:tcPr>
            <w:tcW w:w="5102" w:type="dxa"/>
            <w:shd w:val="clear" w:color="auto" w:fill="F7FAFD"/>
          </w:tcPr>
          <w:p w14:paraId="00DCC860" w14:textId="77777777" w:rsidR="00E87626" w:rsidRDefault="00E87626">
            <w:pPr>
              <w:spacing w:before="140"/>
            </w:pPr>
          </w:p>
        </w:tc>
        <w:tc>
          <w:tcPr>
            <w:tcW w:w="1247" w:type="dxa"/>
            <w:shd w:val="clear" w:color="auto" w:fill="F7FAFD"/>
          </w:tcPr>
          <w:p w14:paraId="30FFCE63" w14:textId="77777777" w:rsidR="00E87626" w:rsidRDefault="00E87626">
            <w:pPr>
              <w:spacing w:before="140"/>
            </w:pPr>
          </w:p>
        </w:tc>
      </w:tr>
      <w:tr w:rsidR="00E87626" w14:paraId="7AAA8B33" w14:textId="77777777">
        <w:trPr>
          <w:jc w:val="center"/>
        </w:trPr>
        <w:tc>
          <w:tcPr>
            <w:tcW w:w="680" w:type="dxa"/>
          </w:tcPr>
          <w:p w14:paraId="142C03A5" w14:textId="77777777" w:rsidR="00E87626" w:rsidRDefault="00567012">
            <w:pPr>
              <w:spacing w:before="140"/>
            </w:pPr>
            <w:r>
              <w:rPr>
                <w:sz w:val="17"/>
              </w:rPr>
              <w:lastRenderedPageBreak/>
              <w:t>3</w:t>
            </w:r>
          </w:p>
        </w:tc>
        <w:tc>
          <w:tcPr>
            <w:tcW w:w="2268" w:type="dxa"/>
          </w:tcPr>
          <w:p w14:paraId="77948AEF" w14:textId="77777777" w:rsidR="00E87626" w:rsidRDefault="00E87626">
            <w:pPr>
              <w:spacing w:before="140"/>
            </w:pPr>
          </w:p>
        </w:tc>
        <w:tc>
          <w:tcPr>
            <w:tcW w:w="5102" w:type="dxa"/>
          </w:tcPr>
          <w:p w14:paraId="18A2E34B" w14:textId="77777777" w:rsidR="00E87626" w:rsidRDefault="00E87626">
            <w:pPr>
              <w:spacing w:before="140"/>
            </w:pPr>
          </w:p>
        </w:tc>
        <w:tc>
          <w:tcPr>
            <w:tcW w:w="1247" w:type="dxa"/>
          </w:tcPr>
          <w:p w14:paraId="3BF68073" w14:textId="77777777" w:rsidR="00E87626" w:rsidRDefault="00E87626">
            <w:pPr>
              <w:spacing w:before="140"/>
            </w:pPr>
          </w:p>
        </w:tc>
      </w:tr>
      <w:tr w:rsidR="00E87626" w14:paraId="249BC653" w14:textId="77777777">
        <w:trPr>
          <w:jc w:val="center"/>
        </w:trPr>
        <w:tc>
          <w:tcPr>
            <w:tcW w:w="680" w:type="dxa"/>
            <w:shd w:val="clear" w:color="auto" w:fill="F7FAFD"/>
          </w:tcPr>
          <w:p w14:paraId="7BAB120B" w14:textId="77777777" w:rsidR="00E87626" w:rsidRDefault="00567012">
            <w:pPr>
              <w:spacing w:before="140"/>
            </w:pPr>
            <w:r>
              <w:rPr>
                <w:sz w:val="17"/>
              </w:rPr>
              <w:t>4</w:t>
            </w:r>
          </w:p>
        </w:tc>
        <w:tc>
          <w:tcPr>
            <w:tcW w:w="2268" w:type="dxa"/>
            <w:shd w:val="clear" w:color="auto" w:fill="F7FAFD"/>
          </w:tcPr>
          <w:p w14:paraId="6CE02D33" w14:textId="77777777" w:rsidR="00E87626" w:rsidRDefault="00E87626">
            <w:pPr>
              <w:spacing w:before="140"/>
            </w:pPr>
          </w:p>
        </w:tc>
        <w:tc>
          <w:tcPr>
            <w:tcW w:w="5102" w:type="dxa"/>
            <w:shd w:val="clear" w:color="auto" w:fill="F7FAFD"/>
          </w:tcPr>
          <w:p w14:paraId="6F32EB72" w14:textId="77777777" w:rsidR="00E87626" w:rsidRDefault="00E87626">
            <w:pPr>
              <w:spacing w:before="140"/>
            </w:pPr>
          </w:p>
        </w:tc>
        <w:tc>
          <w:tcPr>
            <w:tcW w:w="1247" w:type="dxa"/>
            <w:shd w:val="clear" w:color="auto" w:fill="F7FAFD"/>
          </w:tcPr>
          <w:p w14:paraId="0F7F603D" w14:textId="77777777" w:rsidR="00E87626" w:rsidRDefault="00E87626">
            <w:pPr>
              <w:spacing w:before="140"/>
            </w:pPr>
          </w:p>
        </w:tc>
      </w:tr>
    </w:tbl>
    <w:p w14:paraId="0714208B" w14:textId="77777777" w:rsidR="00E87626" w:rsidRDefault="00E87626">
      <w:pPr>
        <w:spacing w:after="80"/>
      </w:pPr>
    </w:p>
    <w:p w14:paraId="2A31256D" w14:textId="77777777" w:rsidR="00E87626" w:rsidRDefault="00567012">
      <w:r>
        <w:br w:type="page"/>
      </w:r>
    </w:p>
    <w:p w14:paraId="3A759187" w14:textId="77777777" w:rsidR="00E87626" w:rsidRDefault="00567012">
      <w:pPr>
        <w:keepNext/>
        <w:spacing w:after="0"/>
      </w:pPr>
      <w:r>
        <w:rPr>
          <w:b/>
          <w:color w:val="53A6A6"/>
          <w:sz w:val="18"/>
        </w:rPr>
        <w:lastRenderedPageBreak/>
        <w:t>14</w:t>
      </w:r>
    </w:p>
    <w:p w14:paraId="4B5CB418" w14:textId="77777777" w:rsidR="00E87626" w:rsidRDefault="00567012">
      <w:pPr>
        <w:pStyle w:val="Ttulo1"/>
        <w:pBdr>
          <w:bottom w:val="single" w:sz="12" w:space="6" w:color="DFEAF4"/>
        </w:pBdr>
      </w:pPr>
      <w:bookmarkStart w:id="74" w:name="_Toc238816279"/>
      <w:r>
        <w:t>Logística · Planificador</w:t>
      </w:r>
      <w:bookmarkEnd w:id="74"/>
    </w:p>
    <w:p w14:paraId="3E75E492" w14:textId="77777777" w:rsidR="00E87626" w:rsidRDefault="00567012">
      <w:pPr>
        <w:pStyle w:val="Ttulo2"/>
      </w:pPr>
      <w:bookmarkStart w:id="75" w:name="_Toc238816280"/>
      <w:r>
        <w:t>Para qué sirve</w:t>
      </w:r>
      <w:bookmarkEnd w:id="75"/>
    </w:p>
    <w:p w14:paraId="4BCE8570" w14:textId="77777777" w:rsidR="00E87626" w:rsidRPr="0043188B" w:rsidRDefault="00567012">
      <w:pPr>
        <w:rPr>
          <w:lang w:val="es-PE"/>
        </w:rPr>
      </w:pPr>
      <w:r w:rsidRPr="0043188B">
        <w:rPr>
          <w:lang w:val="es-PE"/>
        </w:rPr>
        <w:t xml:space="preserve">Es la </w:t>
      </w:r>
      <w:r w:rsidRPr="0043188B">
        <w:rPr>
          <w:b/>
          <w:lang w:val="es-PE"/>
        </w:rPr>
        <w:t>agenda de salidas del mes</w:t>
      </w:r>
      <w:r w:rsidRPr="0043188B">
        <w:rPr>
          <w:lang w:val="es-PE"/>
        </w:rPr>
        <w:t xml:space="preserve">, en forma de calendario. Responde de un vistazo a la pregunta que hoy se contesta por teléfono: </w:t>
      </w:r>
      <w:r w:rsidRPr="0043188B">
        <w:rPr>
          <w:i/>
          <w:lang w:val="es-PE"/>
        </w:rPr>
        <w:t>¿qué sale esta semana y desde dónde?</w:t>
      </w:r>
    </w:p>
    <w:p w14:paraId="4CE1EFB4" w14:textId="77777777" w:rsidR="00E87626" w:rsidRDefault="00567012">
      <w:pPr>
        <w:pStyle w:val="Ttulo2"/>
      </w:pPr>
      <w:bookmarkStart w:id="76" w:name="_Toc238816281"/>
      <w:r>
        <w:t>Cómo se lee el calendario</w:t>
      </w:r>
      <w:bookmarkEnd w:id="76"/>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2494"/>
        <w:gridCol w:w="6803"/>
      </w:tblGrid>
      <w:tr w:rsidR="00E87626" w14:paraId="40E97AE5" w14:textId="77777777">
        <w:trPr>
          <w:tblHeader/>
          <w:jc w:val="center"/>
        </w:trPr>
        <w:tc>
          <w:tcPr>
            <w:tcW w:w="2494" w:type="dxa"/>
            <w:shd w:val="clear" w:color="auto" w:fill="DFEAF4"/>
          </w:tcPr>
          <w:p w14:paraId="12B5BA50" w14:textId="77777777" w:rsidR="00E87626" w:rsidRDefault="00567012">
            <w:pPr>
              <w:spacing w:before="60" w:after="60"/>
            </w:pPr>
            <w:r>
              <w:rPr>
                <w:b/>
                <w:color w:val="1B2C52"/>
                <w:sz w:val="17"/>
              </w:rPr>
              <w:t>Elemento</w:t>
            </w:r>
          </w:p>
        </w:tc>
        <w:tc>
          <w:tcPr>
            <w:tcW w:w="6803" w:type="dxa"/>
            <w:shd w:val="clear" w:color="auto" w:fill="DFEAF4"/>
          </w:tcPr>
          <w:p w14:paraId="60B95472" w14:textId="77777777" w:rsidR="00E87626" w:rsidRDefault="00567012">
            <w:pPr>
              <w:spacing w:before="60" w:after="60"/>
            </w:pPr>
            <w:r>
              <w:rPr>
                <w:b/>
                <w:color w:val="1B2C52"/>
                <w:sz w:val="17"/>
              </w:rPr>
              <w:t>Qué significa</w:t>
            </w:r>
          </w:p>
        </w:tc>
      </w:tr>
      <w:tr w:rsidR="00E87626" w:rsidRPr="0043188B" w14:paraId="57C2388D" w14:textId="77777777">
        <w:trPr>
          <w:jc w:val="center"/>
        </w:trPr>
        <w:tc>
          <w:tcPr>
            <w:tcW w:w="2494" w:type="dxa"/>
          </w:tcPr>
          <w:p w14:paraId="581C8918" w14:textId="77777777" w:rsidR="00E87626" w:rsidRDefault="00567012">
            <w:pPr>
              <w:spacing w:before="40" w:after="40"/>
            </w:pPr>
            <w:r>
              <w:rPr>
                <w:b/>
                <w:sz w:val="18"/>
              </w:rPr>
              <w:t>Cada casilla</w:t>
            </w:r>
          </w:p>
        </w:tc>
        <w:tc>
          <w:tcPr>
            <w:tcW w:w="6803" w:type="dxa"/>
          </w:tcPr>
          <w:p w14:paraId="59C438C1" w14:textId="77777777" w:rsidR="00E87626" w:rsidRPr="0043188B" w:rsidRDefault="00567012">
            <w:pPr>
              <w:spacing w:before="40" w:after="40"/>
              <w:rPr>
                <w:lang w:val="es-PE"/>
              </w:rPr>
            </w:pPr>
            <w:r w:rsidRPr="0043188B">
              <w:rPr>
                <w:sz w:val="18"/>
                <w:lang w:val="es-PE"/>
              </w:rPr>
              <w:t>Un día del mes, con los embarques programados ese día.</w:t>
            </w:r>
          </w:p>
        </w:tc>
      </w:tr>
      <w:tr w:rsidR="00E87626" w:rsidRPr="0043188B" w14:paraId="674DA959" w14:textId="77777777">
        <w:trPr>
          <w:jc w:val="center"/>
        </w:trPr>
        <w:tc>
          <w:tcPr>
            <w:tcW w:w="2494" w:type="dxa"/>
            <w:shd w:val="clear" w:color="auto" w:fill="F7FAFD"/>
          </w:tcPr>
          <w:p w14:paraId="51005D67" w14:textId="77777777" w:rsidR="00E87626" w:rsidRPr="0043188B" w:rsidRDefault="00567012">
            <w:pPr>
              <w:spacing w:before="40" w:after="40"/>
              <w:rPr>
                <w:lang w:val="es-PE"/>
              </w:rPr>
            </w:pPr>
            <w:r w:rsidRPr="0043188B">
              <w:rPr>
                <w:b/>
                <w:sz w:val="18"/>
                <w:lang w:val="es-PE"/>
              </w:rPr>
              <w:t>El color de cada embarque</w:t>
            </w:r>
          </w:p>
        </w:tc>
        <w:tc>
          <w:tcPr>
            <w:tcW w:w="6803" w:type="dxa"/>
            <w:shd w:val="clear" w:color="auto" w:fill="F7FAFD"/>
          </w:tcPr>
          <w:p w14:paraId="160C0CA4" w14:textId="77777777" w:rsidR="00E87626" w:rsidRPr="0043188B" w:rsidRDefault="00567012">
            <w:pPr>
              <w:spacing w:before="40" w:after="40"/>
              <w:rPr>
                <w:lang w:val="es-PE"/>
              </w:rPr>
            </w:pPr>
            <w:r w:rsidRPr="0043188B">
              <w:rPr>
                <w:sz w:val="18"/>
                <w:lang w:val="es-PE"/>
              </w:rPr>
              <w:t>Su estado: planificado, confirmado, en preparación, despachado o cancelado.</w:t>
            </w:r>
          </w:p>
        </w:tc>
      </w:tr>
      <w:tr w:rsidR="00E87626" w:rsidRPr="0043188B" w14:paraId="23A8ABE8" w14:textId="77777777">
        <w:trPr>
          <w:jc w:val="center"/>
        </w:trPr>
        <w:tc>
          <w:tcPr>
            <w:tcW w:w="2494" w:type="dxa"/>
          </w:tcPr>
          <w:p w14:paraId="296696E5" w14:textId="77777777" w:rsidR="00E87626" w:rsidRDefault="00567012">
            <w:pPr>
              <w:spacing w:before="40" w:after="40"/>
            </w:pPr>
            <w:r>
              <w:rPr>
                <w:b/>
                <w:sz w:val="18"/>
              </w:rPr>
              <w:t>Marca de recargo</w:t>
            </w:r>
          </w:p>
        </w:tc>
        <w:tc>
          <w:tcPr>
            <w:tcW w:w="6803" w:type="dxa"/>
          </w:tcPr>
          <w:p w14:paraId="5FB7A7AE" w14:textId="77777777" w:rsidR="00E87626" w:rsidRPr="0043188B" w:rsidRDefault="00567012">
            <w:pPr>
              <w:spacing w:before="40" w:after="40"/>
              <w:rPr>
                <w:lang w:val="es-PE"/>
              </w:rPr>
            </w:pPr>
            <w:r w:rsidRPr="0043188B">
              <w:rPr>
                <w:sz w:val="18"/>
                <w:lang w:val="es-PE"/>
              </w:rPr>
              <w:t xml:space="preserve">Aparece en los domingos con salidas: </w:t>
            </w:r>
            <w:r w:rsidRPr="0043188B">
              <w:rPr>
                <w:b/>
                <w:sz w:val="18"/>
                <w:lang w:val="es-PE"/>
              </w:rPr>
              <w:t>despachar en domingo tiene un recargo del 35 %</w:t>
            </w:r>
            <w:r w:rsidRPr="0043188B">
              <w:rPr>
                <w:sz w:val="18"/>
                <w:lang w:val="es-PE"/>
              </w:rPr>
              <w:t>, configurable.</w:t>
            </w:r>
          </w:p>
        </w:tc>
      </w:tr>
      <w:tr w:rsidR="00E87626" w:rsidRPr="0043188B" w14:paraId="17F86197" w14:textId="77777777">
        <w:trPr>
          <w:jc w:val="center"/>
        </w:trPr>
        <w:tc>
          <w:tcPr>
            <w:tcW w:w="2494" w:type="dxa"/>
            <w:shd w:val="clear" w:color="auto" w:fill="F7FAFD"/>
          </w:tcPr>
          <w:p w14:paraId="18D7BA20" w14:textId="77777777" w:rsidR="00E87626" w:rsidRDefault="00567012">
            <w:pPr>
              <w:spacing w:before="40" w:after="40"/>
            </w:pPr>
            <w:r>
              <w:rPr>
                <w:b/>
                <w:sz w:val="18"/>
              </w:rPr>
              <w:t>Aviso de saturación</w:t>
            </w:r>
          </w:p>
        </w:tc>
        <w:tc>
          <w:tcPr>
            <w:tcW w:w="6803" w:type="dxa"/>
            <w:shd w:val="clear" w:color="auto" w:fill="F7FAFD"/>
          </w:tcPr>
          <w:p w14:paraId="270C251C" w14:textId="77777777" w:rsidR="00E87626" w:rsidRPr="0043188B" w:rsidRDefault="00567012">
            <w:pPr>
              <w:spacing w:before="40" w:after="40"/>
              <w:rPr>
                <w:lang w:val="es-PE"/>
              </w:rPr>
            </w:pPr>
            <w:r w:rsidRPr="0043188B">
              <w:rPr>
                <w:sz w:val="18"/>
                <w:lang w:val="es-PE"/>
              </w:rPr>
              <w:t xml:space="preserve">Se enciende cuando ese día hay </w:t>
            </w:r>
            <w:r w:rsidRPr="0043188B">
              <w:rPr>
                <w:b/>
                <w:sz w:val="18"/>
                <w:lang w:val="es-PE"/>
              </w:rPr>
              <w:t>más bodegas despachando a la vez que el tope operativo</w:t>
            </w:r>
            <w:r w:rsidRPr="0043188B">
              <w:rPr>
                <w:sz w:val="18"/>
                <w:lang w:val="es-PE"/>
              </w:rPr>
              <w:t xml:space="preserve"> (hoy, 4). Es la señal de que conviene mover algún embarque de día.</w:t>
            </w:r>
          </w:p>
        </w:tc>
      </w:tr>
    </w:tbl>
    <w:p w14:paraId="2EC49D19" w14:textId="77777777" w:rsidR="00E87626" w:rsidRPr="0043188B" w:rsidRDefault="00E87626">
      <w:pPr>
        <w:spacing w:after="80"/>
        <w:rPr>
          <w:lang w:val="es-PE"/>
        </w:rPr>
      </w:pPr>
    </w:p>
    <w:p w14:paraId="47CB873F" w14:textId="77777777" w:rsidR="00E87626" w:rsidRPr="0043188B" w:rsidRDefault="00567012">
      <w:pPr>
        <w:pStyle w:val="Ttulo2"/>
        <w:rPr>
          <w:lang w:val="es-PE"/>
        </w:rPr>
      </w:pPr>
      <w:bookmarkStart w:id="77" w:name="_Toc238816282"/>
      <w:r w:rsidRPr="0043188B">
        <w:rPr>
          <w:lang w:val="es-PE"/>
        </w:rPr>
        <w:t>El panel del día</w:t>
      </w:r>
      <w:bookmarkEnd w:id="77"/>
    </w:p>
    <w:p w14:paraId="66105A72" w14:textId="77777777" w:rsidR="00E87626" w:rsidRPr="0043188B" w:rsidRDefault="00567012">
      <w:pPr>
        <w:rPr>
          <w:lang w:val="es-PE"/>
        </w:rPr>
      </w:pPr>
      <w:r w:rsidRPr="0043188B">
        <w:rPr>
          <w:lang w:val="es-PE"/>
        </w:rPr>
        <w:t>Al pulsar un día, a la derecha se abre su detalle:</w:t>
      </w:r>
    </w:p>
    <w:p w14:paraId="1C6AAA19" w14:textId="77777777" w:rsidR="00E87626" w:rsidRPr="0043188B" w:rsidRDefault="00567012">
      <w:pPr>
        <w:pStyle w:val="Listaconvietas"/>
        <w:spacing w:after="60"/>
        <w:ind w:left="397"/>
        <w:rPr>
          <w:lang w:val="es-PE"/>
        </w:rPr>
      </w:pPr>
      <w:r w:rsidRPr="0043188B">
        <w:rPr>
          <w:lang w:val="es-PE"/>
        </w:rPr>
        <w:t xml:space="preserve">Cuántos </w:t>
      </w:r>
      <w:r w:rsidRPr="0043188B">
        <w:rPr>
          <w:b/>
          <w:lang w:val="es-PE"/>
        </w:rPr>
        <w:t>embarques</w:t>
      </w:r>
      <w:r w:rsidRPr="0043188B">
        <w:rPr>
          <w:lang w:val="es-PE"/>
        </w:rPr>
        <w:t xml:space="preserve">, cuántas </w:t>
      </w:r>
      <w:r w:rsidRPr="0043188B">
        <w:rPr>
          <w:b/>
          <w:lang w:val="es-PE"/>
        </w:rPr>
        <w:t>TM</w:t>
      </w:r>
      <w:r w:rsidRPr="0043188B">
        <w:rPr>
          <w:lang w:val="es-PE"/>
        </w:rPr>
        <w:t xml:space="preserve"> y cuántos </w:t>
      </w:r>
      <w:r w:rsidRPr="0043188B">
        <w:rPr>
          <w:b/>
          <w:lang w:val="es-PE"/>
        </w:rPr>
        <w:t>bultos</w:t>
      </w:r>
      <w:r w:rsidRPr="0043188B">
        <w:rPr>
          <w:lang w:val="es-PE"/>
        </w:rPr>
        <w:t xml:space="preserve"> salen ese día.</w:t>
      </w:r>
    </w:p>
    <w:p w14:paraId="430C3D06" w14:textId="77777777" w:rsidR="00E87626" w:rsidRPr="0043188B" w:rsidRDefault="00567012">
      <w:pPr>
        <w:pStyle w:val="Listaconvietas"/>
        <w:spacing w:after="60"/>
        <w:ind w:left="397"/>
        <w:rPr>
          <w:lang w:val="es-PE"/>
        </w:rPr>
      </w:pPr>
      <w:r w:rsidRPr="0043188B">
        <w:rPr>
          <w:lang w:val="es-PE"/>
        </w:rPr>
        <w:t xml:space="preserve">Si algún embarque todavía no tiene contenedor armado, el resumen lo advierte: </w:t>
      </w:r>
      <w:r w:rsidRPr="0043188B">
        <w:rPr>
          <w:i/>
          <w:lang w:val="es-PE"/>
        </w:rPr>
        <w:t>«incluye carga prevista, todavía sin packing»</w:t>
      </w:r>
      <w:r w:rsidRPr="0043188B">
        <w:rPr>
          <w:lang w:val="es-PE"/>
        </w:rPr>
        <w:t>. Es decir, esa cifra es una estimación, no lo que ya está cargado.</w:t>
      </w:r>
    </w:p>
    <w:p w14:paraId="478DF502" w14:textId="77777777" w:rsidR="00E87626" w:rsidRPr="0043188B" w:rsidRDefault="00567012">
      <w:pPr>
        <w:pStyle w:val="Listaconvietas"/>
        <w:spacing w:after="60"/>
        <w:ind w:left="397"/>
        <w:rPr>
          <w:lang w:val="es-PE"/>
        </w:rPr>
      </w:pPr>
      <w:r w:rsidRPr="0043188B">
        <w:rPr>
          <w:lang w:val="es-PE"/>
        </w:rPr>
        <w:t>Si es domingo y hay salidas, recuerda el recargo.</w:t>
      </w:r>
    </w:p>
    <w:p w14:paraId="2BFD21CC" w14:textId="77777777" w:rsidR="00E87626" w:rsidRPr="0043188B" w:rsidRDefault="00567012">
      <w:pPr>
        <w:pStyle w:val="Listaconvietas"/>
        <w:spacing w:after="60"/>
        <w:ind w:left="397"/>
        <w:rPr>
          <w:lang w:val="es-PE"/>
        </w:rPr>
      </w:pPr>
      <w:r w:rsidRPr="0043188B">
        <w:rPr>
          <w:lang w:val="es-PE"/>
        </w:rPr>
        <w:t>Si se pasa el tope de bodegas simultáneas, lo dice con el número exacto.</w:t>
      </w:r>
    </w:p>
    <w:p w14:paraId="2906614F" w14:textId="77777777" w:rsidR="00E87626" w:rsidRPr="0043188B" w:rsidRDefault="00567012">
      <w:pPr>
        <w:pStyle w:val="Listaconvietas"/>
        <w:spacing w:after="60"/>
        <w:ind w:left="397"/>
        <w:rPr>
          <w:lang w:val="es-PE"/>
        </w:rPr>
      </w:pPr>
      <w:r w:rsidRPr="0043188B">
        <w:rPr>
          <w:lang w:val="es-PE"/>
        </w:rPr>
        <w:t>Una tarjeta por embarque, con enlace directo a su ficha.</w:t>
      </w:r>
    </w:p>
    <w:tbl>
      <w:tblPr>
        <w:tblW w:w="0" w:type="auto"/>
        <w:jc w:val="center"/>
        <w:tblLook w:val="04A0" w:firstRow="1" w:lastRow="0" w:firstColumn="1" w:lastColumn="0" w:noHBand="0" w:noVBand="1"/>
      </w:tblPr>
      <w:tblGrid>
        <w:gridCol w:w="9298"/>
      </w:tblGrid>
      <w:tr w:rsidR="00E87626" w:rsidRPr="0043188B" w14:paraId="392C2BBD" w14:textId="77777777">
        <w:trPr>
          <w:jc w:val="center"/>
        </w:trPr>
        <w:tc>
          <w:tcPr>
            <w:tcW w:w="9298" w:type="dxa"/>
            <w:tcBorders>
              <w:left w:val="single" w:sz="24" w:space="0" w:color="8A5A10"/>
            </w:tcBorders>
            <w:shd w:val="clear" w:color="auto" w:fill="F7ECD9"/>
            <w:tcMar>
              <w:top w:w="90" w:type="dxa"/>
              <w:left w:w="170" w:type="dxa"/>
              <w:bottom w:w="90" w:type="dxa"/>
              <w:right w:w="170" w:type="dxa"/>
            </w:tcMar>
          </w:tcPr>
          <w:p w14:paraId="74CFD123" w14:textId="77777777" w:rsidR="00E87626" w:rsidRPr="0043188B" w:rsidRDefault="00567012">
            <w:pPr>
              <w:spacing w:after="40"/>
              <w:rPr>
                <w:lang w:val="es-PE"/>
              </w:rPr>
            </w:pPr>
            <w:r w:rsidRPr="0043188B">
              <w:rPr>
                <w:b/>
                <w:color w:val="8A5A10"/>
                <w:sz w:val="17"/>
                <w:lang w:val="es-PE"/>
              </w:rPr>
              <w:t>TODAVÍA NO SE PUEDEN ANOTAR EVENTOS NI OBSERVACIONES EN EL CALENDARIO</w:t>
            </w:r>
          </w:p>
          <w:p w14:paraId="639729D1" w14:textId="77777777" w:rsidR="00E87626" w:rsidRPr="0043188B" w:rsidRDefault="00567012">
            <w:pPr>
              <w:spacing w:after="40"/>
              <w:rPr>
                <w:lang w:val="es-PE"/>
              </w:rPr>
            </w:pPr>
            <w:r w:rsidRPr="0043188B">
              <w:rPr>
                <w:sz w:val="19"/>
                <w:lang w:val="es-PE"/>
              </w:rPr>
              <w:t xml:space="preserve">El planificador de hoy </w:t>
            </w:r>
            <w:r w:rsidRPr="0043188B">
              <w:rPr>
                <w:b/>
                <w:sz w:val="19"/>
                <w:lang w:val="es-PE"/>
              </w:rPr>
              <w:t>muestra</w:t>
            </w:r>
            <w:r w:rsidRPr="0043188B">
              <w:rPr>
                <w:sz w:val="19"/>
                <w:lang w:val="es-PE"/>
              </w:rPr>
              <w:t xml:space="preserve"> los embarques, pero no permite añadir notas, recordatorios ni eventos propios (una parada de planta, una inspección, un feriado atípico). Es una función pedida y aún no construida. Si la necesita, márquela como prioridad alta en las observaciones.</w:t>
            </w:r>
          </w:p>
        </w:tc>
      </w:tr>
    </w:tbl>
    <w:p w14:paraId="6E96D251" w14:textId="77777777" w:rsidR="00E87626" w:rsidRPr="0043188B" w:rsidRDefault="00E87626">
      <w:pPr>
        <w:spacing w:after="40"/>
        <w:rPr>
          <w:lang w:val="es-PE"/>
        </w:rPr>
      </w:pPr>
    </w:p>
    <w:p w14:paraId="2B0F5368" w14:textId="77777777" w:rsidR="00E87626" w:rsidRDefault="00567012">
      <w:pPr>
        <w:spacing w:before="160"/>
      </w:pPr>
      <w:r>
        <w:rPr>
          <w:b/>
          <w:color w:val="53A6A6"/>
          <w:sz w:val="18"/>
        </w:rPr>
        <w:t>Observaciones del cliente · Planificador</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680"/>
        <w:gridCol w:w="2268"/>
        <w:gridCol w:w="5102"/>
        <w:gridCol w:w="1247"/>
      </w:tblGrid>
      <w:tr w:rsidR="00E87626" w14:paraId="7E660D2B" w14:textId="77777777">
        <w:trPr>
          <w:tblHeader/>
          <w:jc w:val="center"/>
        </w:trPr>
        <w:tc>
          <w:tcPr>
            <w:tcW w:w="680" w:type="dxa"/>
            <w:shd w:val="clear" w:color="auto" w:fill="DFEAF4"/>
          </w:tcPr>
          <w:p w14:paraId="05FF7881" w14:textId="77777777" w:rsidR="00E87626" w:rsidRDefault="00567012">
            <w:pPr>
              <w:spacing w:before="60" w:after="60"/>
            </w:pPr>
            <w:r>
              <w:rPr>
                <w:b/>
                <w:color w:val="1B2C52"/>
                <w:sz w:val="16"/>
              </w:rPr>
              <w:t>N.º</w:t>
            </w:r>
          </w:p>
        </w:tc>
        <w:tc>
          <w:tcPr>
            <w:tcW w:w="2268" w:type="dxa"/>
            <w:shd w:val="clear" w:color="auto" w:fill="DFEAF4"/>
          </w:tcPr>
          <w:p w14:paraId="34BE976C" w14:textId="77777777" w:rsidR="00E87626" w:rsidRDefault="00567012">
            <w:pPr>
              <w:spacing w:before="60" w:after="60"/>
            </w:pPr>
            <w:r>
              <w:rPr>
                <w:b/>
                <w:color w:val="1B2C52"/>
                <w:sz w:val="16"/>
              </w:rPr>
              <w:t>Pantalla o campo</w:t>
            </w:r>
          </w:p>
        </w:tc>
        <w:tc>
          <w:tcPr>
            <w:tcW w:w="5102" w:type="dxa"/>
            <w:shd w:val="clear" w:color="auto" w:fill="DFEAF4"/>
          </w:tcPr>
          <w:p w14:paraId="0EC3EAAC" w14:textId="77777777" w:rsidR="00E87626" w:rsidRPr="0043188B" w:rsidRDefault="00567012">
            <w:pPr>
              <w:spacing w:before="60" w:after="60"/>
              <w:rPr>
                <w:lang w:val="es-PE"/>
              </w:rPr>
            </w:pPr>
            <w:r w:rsidRPr="0043188B">
              <w:rPr>
                <w:b/>
                <w:color w:val="1B2C52"/>
                <w:sz w:val="16"/>
                <w:lang w:val="es-PE"/>
              </w:rPr>
              <w:t>Qué observa / qué debería hacer</w:t>
            </w:r>
          </w:p>
        </w:tc>
        <w:tc>
          <w:tcPr>
            <w:tcW w:w="1247" w:type="dxa"/>
            <w:shd w:val="clear" w:color="auto" w:fill="DFEAF4"/>
          </w:tcPr>
          <w:p w14:paraId="0D0E7332" w14:textId="77777777" w:rsidR="00E87626" w:rsidRDefault="00567012">
            <w:pPr>
              <w:spacing w:before="60" w:after="60"/>
            </w:pPr>
            <w:r>
              <w:rPr>
                <w:b/>
                <w:color w:val="1B2C52"/>
                <w:sz w:val="16"/>
              </w:rPr>
              <w:t>Prioridad</w:t>
            </w:r>
          </w:p>
        </w:tc>
      </w:tr>
      <w:tr w:rsidR="00E87626" w14:paraId="65473132" w14:textId="77777777">
        <w:trPr>
          <w:jc w:val="center"/>
        </w:trPr>
        <w:tc>
          <w:tcPr>
            <w:tcW w:w="680" w:type="dxa"/>
          </w:tcPr>
          <w:p w14:paraId="2C1419D1" w14:textId="77777777" w:rsidR="00E87626" w:rsidRDefault="00567012">
            <w:pPr>
              <w:spacing w:before="140"/>
            </w:pPr>
            <w:r>
              <w:rPr>
                <w:sz w:val="17"/>
              </w:rPr>
              <w:t>1</w:t>
            </w:r>
          </w:p>
        </w:tc>
        <w:tc>
          <w:tcPr>
            <w:tcW w:w="2268" w:type="dxa"/>
          </w:tcPr>
          <w:p w14:paraId="1A2F2FAF" w14:textId="77777777" w:rsidR="00E87626" w:rsidRDefault="00E87626">
            <w:pPr>
              <w:spacing w:before="140"/>
            </w:pPr>
          </w:p>
        </w:tc>
        <w:tc>
          <w:tcPr>
            <w:tcW w:w="5102" w:type="dxa"/>
          </w:tcPr>
          <w:p w14:paraId="1F450E5D" w14:textId="77777777" w:rsidR="00E87626" w:rsidRDefault="00E87626">
            <w:pPr>
              <w:spacing w:before="140"/>
            </w:pPr>
          </w:p>
        </w:tc>
        <w:tc>
          <w:tcPr>
            <w:tcW w:w="1247" w:type="dxa"/>
          </w:tcPr>
          <w:p w14:paraId="3744CBB2" w14:textId="77777777" w:rsidR="00E87626" w:rsidRDefault="00E87626">
            <w:pPr>
              <w:spacing w:before="140"/>
            </w:pPr>
          </w:p>
        </w:tc>
      </w:tr>
      <w:tr w:rsidR="00E87626" w14:paraId="2E5C0991" w14:textId="77777777">
        <w:trPr>
          <w:jc w:val="center"/>
        </w:trPr>
        <w:tc>
          <w:tcPr>
            <w:tcW w:w="680" w:type="dxa"/>
            <w:shd w:val="clear" w:color="auto" w:fill="F7FAFD"/>
          </w:tcPr>
          <w:p w14:paraId="77373A94" w14:textId="77777777" w:rsidR="00E87626" w:rsidRDefault="00567012">
            <w:pPr>
              <w:spacing w:before="140"/>
            </w:pPr>
            <w:r>
              <w:rPr>
                <w:sz w:val="17"/>
              </w:rPr>
              <w:t>2</w:t>
            </w:r>
          </w:p>
        </w:tc>
        <w:tc>
          <w:tcPr>
            <w:tcW w:w="2268" w:type="dxa"/>
            <w:shd w:val="clear" w:color="auto" w:fill="F7FAFD"/>
          </w:tcPr>
          <w:p w14:paraId="1CCF43CB" w14:textId="77777777" w:rsidR="00E87626" w:rsidRDefault="00E87626">
            <w:pPr>
              <w:spacing w:before="140"/>
            </w:pPr>
          </w:p>
        </w:tc>
        <w:tc>
          <w:tcPr>
            <w:tcW w:w="5102" w:type="dxa"/>
            <w:shd w:val="clear" w:color="auto" w:fill="F7FAFD"/>
          </w:tcPr>
          <w:p w14:paraId="56687852" w14:textId="77777777" w:rsidR="00E87626" w:rsidRDefault="00E87626">
            <w:pPr>
              <w:spacing w:before="140"/>
            </w:pPr>
          </w:p>
        </w:tc>
        <w:tc>
          <w:tcPr>
            <w:tcW w:w="1247" w:type="dxa"/>
            <w:shd w:val="clear" w:color="auto" w:fill="F7FAFD"/>
          </w:tcPr>
          <w:p w14:paraId="00DCB6C3" w14:textId="77777777" w:rsidR="00E87626" w:rsidRDefault="00E87626">
            <w:pPr>
              <w:spacing w:before="140"/>
            </w:pPr>
          </w:p>
        </w:tc>
      </w:tr>
      <w:tr w:rsidR="00E87626" w14:paraId="5A767817" w14:textId="77777777">
        <w:trPr>
          <w:jc w:val="center"/>
        </w:trPr>
        <w:tc>
          <w:tcPr>
            <w:tcW w:w="680" w:type="dxa"/>
          </w:tcPr>
          <w:p w14:paraId="1BE7D865" w14:textId="77777777" w:rsidR="00E87626" w:rsidRDefault="00567012">
            <w:pPr>
              <w:spacing w:before="140"/>
            </w:pPr>
            <w:r>
              <w:rPr>
                <w:sz w:val="17"/>
              </w:rPr>
              <w:t>3</w:t>
            </w:r>
          </w:p>
        </w:tc>
        <w:tc>
          <w:tcPr>
            <w:tcW w:w="2268" w:type="dxa"/>
          </w:tcPr>
          <w:p w14:paraId="28655C11" w14:textId="77777777" w:rsidR="00E87626" w:rsidRDefault="00E87626">
            <w:pPr>
              <w:spacing w:before="140"/>
            </w:pPr>
          </w:p>
        </w:tc>
        <w:tc>
          <w:tcPr>
            <w:tcW w:w="5102" w:type="dxa"/>
          </w:tcPr>
          <w:p w14:paraId="5389D14D" w14:textId="77777777" w:rsidR="00E87626" w:rsidRDefault="00E87626">
            <w:pPr>
              <w:spacing w:before="140"/>
            </w:pPr>
          </w:p>
        </w:tc>
        <w:tc>
          <w:tcPr>
            <w:tcW w:w="1247" w:type="dxa"/>
          </w:tcPr>
          <w:p w14:paraId="692F665A" w14:textId="77777777" w:rsidR="00E87626" w:rsidRDefault="00E87626">
            <w:pPr>
              <w:spacing w:before="140"/>
            </w:pPr>
          </w:p>
        </w:tc>
      </w:tr>
      <w:tr w:rsidR="00E87626" w14:paraId="7D2BDA6A" w14:textId="77777777">
        <w:trPr>
          <w:jc w:val="center"/>
        </w:trPr>
        <w:tc>
          <w:tcPr>
            <w:tcW w:w="680" w:type="dxa"/>
            <w:shd w:val="clear" w:color="auto" w:fill="F7FAFD"/>
          </w:tcPr>
          <w:p w14:paraId="0DE9EBB1" w14:textId="77777777" w:rsidR="00E87626" w:rsidRDefault="00567012">
            <w:pPr>
              <w:spacing w:before="140"/>
            </w:pPr>
            <w:r>
              <w:rPr>
                <w:sz w:val="17"/>
              </w:rPr>
              <w:lastRenderedPageBreak/>
              <w:t>4</w:t>
            </w:r>
          </w:p>
        </w:tc>
        <w:tc>
          <w:tcPr>
            <w:tcW w:w="2268" w:type="dxa"/>
            <w:shd w:val="clear" w:color="auto" w:fill="F7FAFD"/>
          </w:tcPr>
          <w:p w14:paraId="620396E7" w14:textId="77777777" w:rsidR="00E87626" w:rsidRDefault="00E87626">
            <w:pPr>
              <w:spacing w:before="140"/>
            </w:pPr>
          </w:p>
        </w:tc>
        <w:tc>
          <w:tcPr>
            <w:tcW w:w="5102" w:type="dxa"/>
            <w:shd w:val="clear" w:color="auto" w:fill="F7FAFD"/>
          </w:tcPr>
          <w:p w14:paraId="3EC0FF33" w14:textId="77777777" w:rsidR="00E87626" w:rsidRDefault="00E87626">
            <w:pPr>
              <w:spacing w:before="140"/>
            </w:pPr>
          </w:p>
        </w:tc>
        <w:tc>
          <w:tcPr>
            <w:tcW w:w="1247" w:type="dxa"/>
            <w:shd w:val="clear" w:color="auto" w:fill="F7FAFD"/>
          </w:tcPr>
          <w:p w14:paraId="0D0B14DB" w14:textId="77777777" w:rsidR="00E87626" w:rsidRDefault="00E87626">
            <w:pPr>
              <w:spacing w:before="140"/>
            </w:pPr>
          </w:p>
        </w:tc>
      </w:tr>
    </w:tbl>
    <w:p w14:paraId="166711F1" w14:textId="77777777" w:rsidR="00E87626" w:rsidRDefault="00E87626">
      <w:pPr>
        <w:spacing w:after="80"/>
      </w:pPr>
    </w:p>
    <w:p w14:paraId="0B2800BA" w14:textId="77777777" w:rsidR="00E87626" w:rsidRDefault="00567012">
      <w:r>
        <w:br w:type="page"/>
      </w:r>
    </w:p>
    <w:p w14:paraId="18B09F90" w14:textId="77777777" w:rsidR="00E87626" w:rsidRDefault="00567012">
      <w:pPr>
        <w:keepNext/>
        <w:spacing w:after="0"/>
      </w:pPr>
      <w:r>
        <w:rPr>
          <w:b/>
          <w:color w:val="53A6A6"/>
          <w:sz w:val="18"/>
        </w:rPr>
        <w:lastRenderedPageBreak/>
        <w:t>15</w:t>
      </w:r>
    </w:p>
    <w:p w14:paraId="4AE60F6F" w14:textId="77777777" w:rsidR="00E87626" w:rsidRDefault="00567012">
      <w:pPr>
        <w:pStyle w:val="Ttulo1"/>
        <w:pBdr>
          <w:bottom w:val="single" w:sz="12" w:space="6" w:color="DFEAF4"/>
        </w:pBdr>
      </w:pPr>
      <w:bookmarkStart w:id="78" w:name="_Toc238816283"/>
      <w:r>
        <w:t>Logística · Embarques</w:t>
      </w:r>
      <w:bookmarkEnd w:id="78"/>
    </w:p>
    <w:p w14:paraId="76EAF109" w14:textId="77777777" w:rsidR="00E87626" w:rsidRDefault="00567012">
      <w:pPr>
        <w:pStyle w:val="Ttulo2"/>
      </w:pPr>
      <w:bookmarkStart w:id="79" w:name="_Toc238816284"/>
      <w:r>
        <w:t>Qué es un embarque</w:t>
      </w:r>
      <w:bookmarkEnd w:id="79"/>
    </w:p>
    <w:p w14:paraId="2E2DCCB3" w14:textId="77777777" w:rsidR="00E87626" w:rsidRPr="0043188B" w:rsidRDefault="00567012">
      <w:pPr>
        <w:rPr>
          <w:lang w:val="es-PE"/>
        </w:rPr>
      </w:pPr>
      <w:r w:rsidRPr="0043188B">
        <w:rPr>
          <w:lang w:val="es-PE"/>
        </w:rPr>
        <w:t xml:space="preserve">Un embarque es </w:t>
      </w:r>
      <w:r w:rsidRPr="0043188B">
        <w:rPr>
          <w:b/>
          <w:lang w:val="es-PE"/>
        </w:rPr>
        <w:t>una salida programada</w:t>
      </w:r>
      <w:r w:rsidRPr="0043188B">
        <w:rPr>
          <w:lang w:val="es-PE"/>
        </w:rPr>
        <w:t>: qué día sale, desde qué bodega y hacia dónde. Agrupa los pedidos que salen juntos. Un pedido grande puede repartirse en varios embarques; varios pedidos pequeños pueden consolidarse en uno.</w:t>
      </w:r>
    </w:p>
    <w:tbl>
      <w:tblPr>
        <w:tblW w:w="0" w:type="auto"/>
        <w:jc w:val="center"/>
        <w:tblLook w:val="04A0" w:firstRow="1" w:lastRow="0" w:firstColumn="1" w:lastColumn="0" w:noHBand="0" w:noVBand="1"/>
      </w:tblPr>
      <w:tblGrid>
        <w:gridCol w:w="9298"/>
      </w:tblGrid>
      <w:tr w:rsidR="00E87626" w:rsidRPr="0043188B" w14:paraId="3A96E81A" w14:textId="77777777">
        <w:trPr>
          <w:jc w:val="center"/>
        </w:trPr>
        <w:tc>
          <w:tcPr>
            <w:tcW w:w="9298" w:type="dxa"/>
            <w:tcBorders>
              <w:left w:val="single" w:sz="24" w:space="0" w:color="304F8C"/>
            </w:tcBorders>
            <w:shd w:val="clear" w:color="auto" w:fill="F0F5FA"/>
            <w:tcMar>
              <w:top w:w="90" w:type="dxa"/>
              <w:left w:w="170" w:type="dxa"/>
              <w:bottom w:w="90" w:type="dxa"/>
              <w:right w:w="170" w:type="dxa"/>
            </w:tcMar>
          </w:tcPr>
          <w:p w14:paraId="2E12AE31" w14:textId="77777777" w:rsidR="00E87626" w:rsidRPr="0043188B" w:rsidRDefault="00567012">
            <w:pPr>
              <w:spacing w:after="40"/>
              <w:rPr>
                <w:lang w:val="es-PE"/>
              </w:rPr>
            </w:pPr>
            <w:r w:rsidRPr="0043188B">
              <w:rPr>
                <w:b/>
                <w:color w:val="1B2C52"/>
                <w:sz w:val="17"/>
                <w:lang w:val="es-PE"/>
              </w:rPr>
              <w:t>¿SOLO PARA BARCOS?</w:t>
            </w:r>
          </w:p>
          <w:p w14:paraId="1DB16C5D" w14:textId="77777777" w:rsidR="00E87626" w:rsidRPr="0043188B" w:rsidRDefault="00567012">
            <w:pPr>
              <w:spacing w:after="40"/>
              <w:rPr>
                <w:lang w:val="es-PE"/>
              </w:rPr>
            </w:pPr>
            <w:r w:rsidRPr="0043188B">
              <w:rPr>
                <w:sz w:val="19"/>
                <w:lang w:val="es-PE"/>
              </w:rPr>
              <w:t xml:space="preserve">No. El campo </w:t>
            </w:r>
            <w:r w:rsidRPr="0043188B">
              <w:rPr>
                <w:b/>
                <w:sz w:val="19"/>
                <w:lang w:val="es-PE"/>
              </w:rPr>
              <w:t>Tipo</w:t>
            </w:r>
            <w:r w:rsidRPr="0043188B">
              <w:rPr>
                <w:sz w:val="19"/>
                <w:lang w:val="es-PE"/>
              </w:rPr>
              <w:t xml:space="preserve"> distingue tres casos: </w:t>
            </w:r>
            <w:r w:rsidRPr="0043188B">
              <w:rPr>
                <w:rFonts w:ascii="Consolas" w:hAnsi="Consolas"/>
                <w:color w:val="304F8C"/>
                <w:sz w:val="19"/>
                <w:lang w:val="es-PE"/>
              </w:rPr>
              <w:t>Exportación</w:t>
            </w:r>
            <w:r w:rsidRPr="0043188B">
              <w:rPr>
                <w:sz w:val="19"/>
                <w:lang w:val="es-PE"/>
              </w:rPr>
              <w:t xml:space="preserve"> (sale al extranjero, normalmente por barco y con puerto de destino obligatorio), </w:t>
            </w:r>
            <w:r w:rsidRPr="0043188B">
              <w:rPr>
                <w:rFonts w:ascii="Consolas" w:hAnsi="Consolas"/>
                <w:color w:val="304F8C"/>
                <w:sz w:val="19"/>
                <w:lang w:val="es-PE"/>
              </w:rPr>
              <w:t>Mercado nacional</w:t>
            </w:r>
            <w:r w:rsidRPr="0043188B">
              <w:rPr>
                <w:sz w:val="19"/>
                <w:lang w:val="es-PE"/>
              </w:rPr>
              <w:t xml:space="preserve"> (venta dentro de Perú, normalmente por camión) y </w:t>
            </w:r>
            <w:r w:rsidRPr="0043188B">
              <w:rPr>
                <w:rFonts w:ascii="Consolas" w:hAnsi="Consolas"/>
                <w:color w:val="304F8C"/>
                <w:sz w:val="19"/>
                <w:lang w:val="es-PE"/>
              </w:rPr>
              <w:t>Traslado</w:t>
            </w:r>
            <w:r w:rsidRPr="0043188B">
              <w:rPr>
                <w:sz w:val="19"/>
                <w:lang w:val="es-PE"/>
              </w:rPr>
              <w:t>. El sistema no obliga a que sea marítimo: registra igual el transporte terrestre, con su vehículo y su conductor.</w:t>
            </w:r>
          </w:p>
        </w:tc>
      </w:tr>
    </w:tbl>
    <w:p w14:paraId="4A530FC0" w14:textId="77777777" w:rsidR="00E87626" w:rsidRPr="0043188B" w:rsidRDefault="00E87626">
      <w:pPr>
        <w:spacing w:after="40"/>
        <w:rPr>
          <w:lang w:val="es-PE"/>
        </w:rPr>
      </w:pPr>
    </w:p>
    <w:p w14:paraId="6F901E93" w14:textId="77777777" w:rsidR="00E87626" w:rsidRPr="0043188B" w:rsidRDefault="00567012">
      <w:pPr>
        <w:pStyle w:val="Ttulo2"/>
        <w:rPr>
          <w:lang w:val="es-PE"/>
        </w:rPr>
      </w:pPr>
      <w:bookmarkStart w:id="80" w:name="_Toc238816285"/>
      <w:r w:rsidRPr="0043188B">
        <w:rPr>
          <w:lang w:val="es-PE"/>
        </w:rPr>
        <w:t>15.1 · Programar un embarque · campo por campo</w:t>
      </w:r>
      <w:bookmarkEnd w:id="80"/>
    </w:p>
    <w:p w14:paraId="06F1E7D7" w14:textId="77777777" w:rsidR="00E87626" w:rsidRPr="0043188B" w:rsidRDefault="00567012">
      <w:pPr>
        <w:rPr>
          <w:lang w:val="es-PE"/>
        </w:rPr>
      </w:pPr>
      <w:r w:rsidRPr="0043188B">
        <w:rPr>
          <w:b/>
          <w:lang w:val="es-PE"/>
        </w:rPr>
        <w:t>Logística → Embarques → «Programar embarque»</w:t>
      </w:r>
    </w:p>
    <w:p w14:paraId="0957CF18" w14:textId="77777777" w:rsidR="00E87626" w:rsidRPr="0043188B" w:rsidRDefault="00567012">
      <w:pPr>
        <w:pStyle w:val="Ttulo4"/>
        <w:rPr>
          <w:lang w:val="es-PE"/>
        </w:rPr>
      </w:pPr>
      <w:r w:rsidRPr="0043188B">
        <w:rPr>
          <w:lang w:val="es-PE"/>
        </w:rPr>
        <w:t>Bloque 1 · Qué pedidos salen</w:t>
      </w:r>
    </w:p>
    <w:p w14:paraId="08B070BD" w14:textId="77777777" w:rsidR="00E87626" w:rsidRPr="0043188B" w:rsidRDefault="00567012">
      <w:pPr>
        <w:rPr>
          <w:lang w:val="es-PE"/>
        </w:rPr>
      </w:pPr>
      <w:r w:rsidRPr="0043188B">
        <w:rPr>
          <w:lang w:val="es-PE"/>
        </w:rPr>
        <w:t xml:space="preserve">Lo primero de la pantalla es la lista de </w:t>
      </w:r>
      <w:r w:rsidRPr="0043188B">
        <w:rPr>
          <w:b/>
          <w:lang w:val="es-PE"/>
        </w:rPr>
        <w:t>pedidos con stock apartado esperando embarque</w:t>
      </w:r>
      <w:r w:rsidRPr="0043188B">
        <w:rPr>
          <w:lang w:val="es-PE"/>
        </w:rPr>
        <w:t>. Se marcan los que salen. Si la lista está vacía, es que no hay nada apartado: hay que ir antes a la ficha de un pedido y apartar stock.</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2268"/>
        <w:gridCol w:w="7030"/>
      </w:tblGrid>
      <w:tr w:rsidR="00E87626" w14:paraId="16AC5072" w14:textId="77777777">
        <w:trPr>
          <w:tblHeader/>
          <w:jc w:val="center"/>
        </w:trPr>
        <w:tc>
          <w:tcPr>
            <w:tcW w:w="2268" w:type="dxa"/>
            <w:shd w:val="clear" w:color="auto" w:fill="DFEAF4"/>
          </w:tcPr>
          <w:p w14:paraId="73E1ABCB" w14:textId="77777777" w:rsidR="00E87626" w:rsidRDefault="00567012">
            <w:pPr>
              <w:spacing w:before="60" w:after="60"/>
            </w:pPr>
            <w:r>
              <w:rPr>
                <w:b/>
                <w:color w:val="1B2C52"/>
                <w:sz w:val="17"/>
              </w:rPr>
              <w:t>Columna</w:t>
            </w:r>
          </w:p>
        </w:tc>
        <w:tc>
          <w:tcPr>
            <w:tcW w:w="7030" w:type="dxa"/>
            <w:shd w:val="clear" w:color="auto" w:fill="DFEAF4"/>
          </w:tcPr>
          <w:p w14:paraId="3388803C" w14:textId="77777777" w:rsidR="00E87626" w:rsidRDefault="00567012">
            <w:pPr>
              <w:spacing w:before="60" w:after="60"/>
            </w:pPr>
            <w:r>
              <w:rPr>
                <w:b/>
                <w:color w:val="1B2C52"/>
                <w:sz w:val="17"/>
              </w:rPr>
              <w:t>Qué dice</w:t>
            </w:r>
          </w:p>
        </w:tc>
      </w:tr>
      <w:tr w:rsidR="00E87626" w:rsidRPr="0043188B" w14:paraId="0EBD3665" w14:textId="77777777">
        <w:trPr>
          <w:jc w:val="center"/>
        </w:trPr>
        <w:tc>
          <w:tcPr>
            <w:tcW w:w="2268" w:type="dxa"/>
          </w:tcPr>
          <w:p w14:paraId="6B96E64D" w14:textId="77777777" w:rsidR="00E87626" w:rsidRDefault="00567012">
            <w:pPr>
              <w:spacing w:before="40" w:after="40"/>
            </w:pPr>
            <w:r>
              <w:rPr>
                <w:b/>
                <w:sz w:val="18"/>
              </w:rPr>
              <w:t>Proforma / Cliente / Destino</w:t>
            </w:r>
          </w:p>
        </w:tc>
        <w:tc>
          <w:tcPr>
            <w:tcW w:w="7030" w:type="dxa"/>
          </w:tcPr>
          <w:p w14:paraId="170DFD5A" w14:textId="77777777" w:rsidR="00E87626" w:rsidRPr="0043188B" w:rsidRDefault="00567012">
            <w:pPr>
              <w:spacing w:before="40" w:after="40"/>
              <w:rPr>
                <w:lang w:val="es-PE"/>
              </w:rPr>
            </w:pPr>
            <w:r w:rsidRPr="0043188B">
              <w:rPr>
                <w:sz w:val="18"/>
                <w:lang w:val="es-PE"/>
              </w:rPr>
              <w:t>De qué pedido se trata.</w:t>
            </w:r>
          </w:p>
        </w:tc>
      </w:tr>
      <w:tr w:rsidR="00E87626" w:rsidRPr="0043188B" w14:paraId="310F488A" w14:textId="77777777">
        <w:trPr>
          <w:jc w:val="center"/>
        </w:trPr>
        <w:tc>
          <w:tcPr>
            <w:tcW w:w="2268" w:type="dxa"/>
            <w:shd w:val="clear" w:color="auto" w:fill="F7FAFD"/>
          </w:tcPr>
          <w:p w14:paraId="0BDC8C39" w14:textId="77777777" w:rsidR="00E87626" w:rsidRDefault="00567012">
            <w:pPr>
              <w:spacing w:before="40" w:after="40"/>
            </w:pPr>
            <w:r>
              <w:rPr>
                <w:b/>
                <w:sz w:val="18"/>
              </w:rPr>
              <w:t>Dónde está lo apartado</w:t>
            </w:r>
          </w:p>
        </w:tc>
        <w:tc>
          <w:tcPr>
            <w:tcW w:w="7030" w:type="dxa"/>
            <w:shd w:val="clear" w:color="auto" w:fill="F7FAFD"/>
          </w:tcPr>
          <w:p w14:paraId="26FC1DC8" w14:textId="77777777" w:rsidR="00E87626" w:rsidRPr="0043188B" w:rsidRDefault="00567012">
            <w:pPr>
              <w:spacing w:before="40" w:after="40"/>
              <w:rPr>
                <w:lang w:val="es-PE"/>
              </w:rPr>
            </w:pPr>
            <w:r w:rsidRPr="0043188B">
              <w:rPr>
                <w:sz w:val="18"/>
                <w:lang w:val="es-PE"/>
              </w:rPr>
              <w:t>En qué bodegas está la mercadería apartada de ese pedido. Al marcarlo, indica cuál de esas bodegas sube al contenedor.</w:t>
            </w:r>
          </w:p>
        </w:tc>
      </w:tr>
      <w:tr w:rsidR="00E87626" w:rsidRPr="0043188B" w14:paraId="6636F9C7" w14:textId="77777777">
        <w:trPr>
          <w:jc w:val="center"/>
        </w:trPr>
        <w:tc>
          <w:tcPr>
            <w:tcW w:w="2268" w:type="dxa"/>
          </w:tcPr>
          <w:p w14:paraId="325EA987" w14:textId="77777777" w:rsidR="00E87626" w:rsidRDefault="00567012">
            <w:pPr>
              <w:spacing w:before="40" w:after="40"/>
            </w:pPr>
            <w:r>
              <w:rPr>
                <w:b/>
                <w:sz w:val="18"/>
              </w:rPr>
              <w:t>Pidió</w:t>
            </w:r>
          </w:p>
        </w:tc>
        <w:tc>
          <w:tcPr>
            <w:tcW w:w="7030" w:type="dxa"/>
          </w:tcPr>
          <w:p w14:paraId="749A803F" w14:textId="77777777" w:rsidR="00E87626" w:rsidRPr="0043188B" w:rsidRDefault="00567012">
            <w:pPr>
              <w:spacing w:before="40" w:after="40"/>
              <w:rPr>
                <w:lang w:val="es-PE"/>
              </w:rPr>
            </w:pPr>
            <w:r w:rsidRPr="0043188B">
              <w:rPr>
                <w:sz w:val="18"/>
                <w:lang w:val="es-PE"/>
              </w:rPr>
              <w:t>Las toneladas que pidió el cliente.</w:t>
            </w:r>
          </w:p>
        </w:tc>
      </w:tr>
      <w:tr w:rsidR="00E87626" w:rsidRPr="0043188B" w14:paraId="7869AA75" w14:textId="77777777">
        <w:trPr>
          <w:jc w:val="center"/>
        </w:trPr>
        <w:tc>
          <w:tcPr>
            <w:tcW w:w="2268" w:type="dxa"/>
            <w:shd w:val="clear" w:color="auto" w:fill="F7FAFD"/>
          </w:tcPr>
          <w:p w14:paraId="66194219" w14:textId="77777777" w:rsidR="00E87626" w:rsidRDefault="00567012">
            <w:pPr>
              <w:spacing w:before="40" w:after="40"/>
            </w:pPr>
            <w:r>
              <w:rPr>
                <w:b/>
                <w:sz w:val="18"/>
              </w:rPr>
              <w:t>Apartado</w:t>
            </w:r>
          </w:p>
        </w:tc>
        <w:tc>
          <w:tcPr>
            <w:tcW w:w="7030" w:type="dxa"/>
            <w:shd w:val="clear" w:color="auto" w:fill="F7FAFD"/>
          </w:tcPr>
          <w:p w14:paraId="7209AE1E" w14:textId="77777777" w:rsidR="00E87626" w:rsidRPr="0043188B" w:rsidRDefault="00567012">
            <w:pPr>
              <w:spacing w:before="40" w:after="40"/>
              <w:rPr>
                <w:lang w:val="es-PE"/>
              </w:rPr>
            </w:pPr>
            <w:r w:rsidRPr="0043188B">
              <w:rPr>
                <w:sz w:val="18"/>
                <w:lang w:val="es-PE"/>
              </w:rPr>
              <w:t>Las toneladas que se le han apartado en total, sumando todas las bodegas.</w:t>
            </w:r>
          </w:p>
        </w:tc>
      </w:tr>
      <w:tr w:rsidR="00E87626" w14:paraId="5C1CE213" w14:textId="77777777">
        <w:trPr>
          <w:jc w:val="center"/>
        </w:trPr>
        <w:tc>
          <w:tcPr>
            <w:tcW w:w="2268" w:type="dxa"/>
          </w:tcPr>
          <w:p w14:paraId="08BD4A8F" w14:textId="77777777" w:rsidR="00E87626" w:rsidRDefault="00567012">
            <w:pPr>
              <w:spacing w:before="40" w:after="40"/>
            </w:pPr>
            <w:r>
              <w:rPr>
                <w:b/>
                <w:sz w:val="18"/>
              </w:rPr>
              <w:t>Cubierto</w:t>
            </w:r>
          </w:p>
        </w:tc>
        <w:tc>
          <w:tcPr>
            <w:tcW w:w="7030" w:type="dxa"/>
          </w:tcPr>
          <w:p w14:paraId="60E213C2" w14:textId="77777777" w:rsidR="00E87626" w:rsidRDefault="00567012">
            <w:pPr>
              <w:spacing w:before="40" w:after="40"/>
            </w:pPr>
            <w:r w:rsidRPr="0043188B">
              <w:rPr>
                <w:sz w:val="18"/>
                <w:lang w:val="es-PE"/>
              </w:rPr>
              <w:t xml:space="preserve">El porcentaje: apartado ÷ pedido. Al </w:t>
            </w:r>
            <w:r w:rsidRPr="0043188B">
              <w:rPr>
                <w:b/>
                <w:sz w:val="18"/>
                <w:lang w:val="es-PE"/>
              </w:rPr>
              <w:t>50 %</w:t>
            </w:r>
            <w:r w:rsidRPr="0043188B">
              <w:rPr>
                <w:sz w:val="18"/>
                <w:lang w:val="es-PE"/>
              </w:rPr>
              <w:t xml:space="preserve"> todavía le falta la mitad por conseguir. </w:t>
            </w:r>
            <w:r>
              <w:rPr>
                <w:sz w:val="18"/>
              </w:rPr>
              <w:t>Verde a partir del 99 %, ámbar por debajo.</w:t>
            </w:r>
          </w:p>
        </w:tc>
      </w:tr>
    </w:tbl>
    <w:p w14:paraId="5B19E29E" w14:textId="77777777" w:rsidR="00E87626" w:rsidRDefault="00E87626">
      <w:pPr>
        <w:spacing w:after="80"/>
      </w:pPr>
    </w:p>
    <w:tbl>
      <w:tblPr>
        <w:tblW w:w="0" w:type="auto"/>
        <w:jc w:val="center"/>
        <w:tblLook w:val="04A0" w:firstRow="1" w:lastRow="0" w:firstColumn="1" w:lastColumn="0" w:noHBand="0" w:noVBand="1"/>
      </w:tblPr>
      <w:tblGrid>
        <w:gridCol w:w="9298"/>
      </w:tblGrid>
      <w:tr w:rsidR="00E87626" w:rsidRPr="0043188B" w14:paraId="31482685" w14:textId="77777777">
        <w:trPr>
          <w:jc w:val="center"/>
        </w:trPr>
        <w:tc>
          <w:tcPr>
            <w:tcW w:w="9298" w:type="dxa"/>
            <w:tcBorders>
              <w:left w:val="single" w:sz="24" w:space="0" w:color="1F6B57"/>
            </w:tcBorders>
            <w:shd w:val="clear" w:color="auto" w:fill="DBECE7"/>
            <w:tcMar>
              <w:top w:w="90" w:type="dxa"/>
              <w:left w:w="170" w:type="dxa"/>
              <w:bottom w:w="90" w:type="dxa"/>
              <w:right w:w="170" w:type="dxa"/>
            </w:tcMar>
          </w:tcPr>
          <w:p w14:paraId="0B17C0F0" w14:textId="77777777" w:rsidR="00E87626" w:rsidRPr="0043188B" w:rsidRDefault="00567012">
            <w:pPr>
              <w:spacing w:after="40"/>
              <w:rPr>
                <w:lang w:val="es-PE"/>
              </w:rPr>
            </w:pPr>
            <w:r w:rsidRPr="0043188B">
              <w:rPr>
                <w:b/>
                <w:color w:val="1F6B57"/>
                <w:sz w:val="17"/>
                <w:lang w:val="es-PE"/>
              </w:rPr>
              <w:t>¿SE PUEDE EMBARCAR UN PEDIDO CUBIERTO AL 50 %?</w:t>
            </w:r>
          </w:p>
          <w:p w14:paraId="29515C21" w14:textId="77777777" w:rsidR="00E87626" w:rsidRPr="0043188B" w:rsidRDefault="00567012">
            <w:pPr>
              <w:spacing w:after="40"/>
              <w:rPr>
                <w:lang w:val="es-PE"/>
              </w:rPr>
            </w:pPr>
            <w:r w:rsidRPr="0043188B">
              <w:rPr>
                <w:sz w:val="19"/>
                <w:lang w:val="es-PE"/>
              </w:rPr>
              <w:t xml:space="preserve">Sí, y es normal. Eso es un </w:t>
            </w:r>
            <w:r w:rsidRPr="0043188B">
              <w:rPr>
                <w:b/>
                <w:sz w:val="19"/>
                <w:lang w:val="es-PE"/>
              </w:rPr>
              <w:t>despacho parcial</w:t>
            </w:r>
            <w:r w:rsidRPr="0043188B">
              <w:rPr>
                <w:sz w:val="19"/>
                <w:lang w:val="es-PE"/>
              </w:rPr>
              <w:t>: sale ahora lo que hay y el resto en el próximo embarque. El sistema no lo impide porque el negocio lo hace todos los días.</w:t>
            </w:r>
          </w:p>
        </w:tc>
      </w:tr>
    </w:tbl>
    <w:p w14:paraId="37FA8F90" w14:textId="77777777" w:rsidR="00E87626" w:rsidRPr="0043188B" w:rsidRDefault="00E87626">
      <w:pPr>
        <w:spacing w:after="40"/>
        <w:rPr>
          <w:lang w:val="es-PE"/>
        </w:rPr>
      </w:pPr>
    </w:p>
    <w:p w14:paraId="22625996" w14:textId="77777777" w:rsidR="00E87626" w:rsidRPr="0043188B" w:rsidRDefault="00567012">
      <w:pPr>
        <w:pStyle w:val="Ttulo4"/>
        <w:rPr>
          <w:lang w:val="es-PE"/>
        </w:rPr>
      </w:pPr>
      <w:r w:rsidRPr="0043188B">
        <w:rPr>
          <w:lang w:val="es-PE"/>
        </w:rPr>
        <w:t>Bloque 2 · Desde qué bodega conviene salir</w:t>
      </w:r>
    </w:p>
    <w:p w14:paraId="321393E7" w14:textId="77777777" w:rsidR="00E87626" w:rsidRPr="0043188B" w:rsidRDefault="00567012">
      <w:pPr>
        <w:rPr>
          <w:lang w:val="es-PE"/>
        </w:rPr>
      </w:pPr>
      <w:r w:rsidRPr="0043188B">
        <w:rPr>
          <w:lang w:val="es-PE"/>
        </w:rPr>
        <w:t xml:space="preserve">En cuanto se marca al menos un pedido, aparece el bloque de decisión: </w:t>
      </w:r>
      <w:r w:rsidRPr="0043188B">
        <w:rPr>
          <w:b/>
          <w:lang w:val="es-PE"/>
        </w:rPr>
        <w:t>cada bodega con los kilos que se cargarían desde ella</w:t>
      </w:r>
      <w:r w:rsidRPr="0043188B">
        <w:rPr>
          <w:lang w:val="es-PE"/>
        </w:rPr>
        <w:t>, con su barra y su porcentaje. Se elige con un clic ahí mismo — no hace falta bajar al desplegable.</w:t>
      </w:r>
    </w:p>
    <w:tbl>
      <w:tblPr>
        <w:tblW w:w="0" w:type="auto"/>
        <w:jc w:val="center"/>
        <w:tblLook w:val="04A0" w:firstRow="1" w:lastRow="0" w:firstColumn="1" w:lastColumn="0" w:noHBand="0" w:noVBand="1"/>
      </w:tblPr>
      <w:tblGrid>
        <w:gridCol w:w="9298"/>
      </w:tblGrid>
      <w:tr w:rsidR="00E87626" w:rsidRPr="0043188B" w14:paraId="0AA75846" w14:textId="77777777">
        <w:trPr>
          <w:jc w:val="center"/>
        </w:trPr>
        <w:tc>
          <w:tcPr>
            <w:tcW w:w="9298" w:type="dxa"/>
            <w:tcBorders>
              <w:left w:val="single" w:sz="24" w:space="0" w:color="95302C"/>
            </w:tcBorders>
            <w:shd w:val="clear" w:color="auto" w:fill="F8E0DF"/>
            <w:tcMar>
              <w:top w:w="90" w:type="dxa"/>
              <w:left w:w="170" w:type="dxa"/>
              <w:bottom w:w="90" w:type="dxa"/>
              <w:right w:w="170" w:type="dxa"/>
            </w:tcMar>
          </w:tcPr>
          <w:p w14:paraId="341DD88A" w14:textId="77777777" w:rsidR="00E87626" w:rsidRPr="0043188B" w:rsidRDefault="00567012">
            <w:pPr>
              <w:spacing w:after="40"/>
              <w:rPr>
                <w:lang w:val="es-PE"/>
              </w:rPr>
            </w:pPr>
            <w:r w:rsidRPr="0043188B">
              <w:rPr>
                <w:b/>
                <w:color w:val="95302C"/>
                <w:sz w:val="17"/>
                <w:lang w:val="es-PE"/>
              </w:rPr>
              <w:lastRenderedPageBreak/>
              <w:t>LA REGLA QUE EXPLICA TODO ESTE BLOQUE</w:t>
            </w:r>
          </w:p>
          <w:p w14:paraId="7808F4E1" w14:textId="77777777" w:rsidR="00E87626" w:rsidRPr="0043188B" w:rsidRDefault="00567012">
            <w:pPr>
              <w:spacing w:after="40"/>
              <w:rPr>
                <w:lang w:val="es-PE"/>
              </w:rPr>
            </w:pPr>
            <w:r w:rsidRPr="0043188B">
              <w:rPr>
                <w:sz w:val="19"/>
                <w:lang w:val="es-PE"/>
              </w:rPr>
              <w:t xml:space="preserve">Un contenedor se carga en </w:t>
            </w:r>
            <w:r w:rsidRPr="0043188B">
              <w:rPr>
                <w:b/>
                <w:sz w:val="19"/>
                <w:lang w:val="es-PE"/>
              </w:rPr>
              <w:t>una sola bodega</w:t>
            </w:r>
            <w:r w:rsidRPr="0043188B">
              <w:rPr>
                <w:sz w:val="19"/>
                <w:lang w:val="es-PE"/>
              </w:rPr>
              <w:t>. Si los pedidos elegidos tienen mercadería apartada en dos, solo se podrá cargar la parte que esté en la bodega de salida; el resto seguirá donde está el día que el camión esté en el muelle.</w:t>
            </w:r>
          </w:p>
        </w:tc>
      </w:tr>
    </w:tbl>
    <w:p w14:paraId="50F224B5" w14:textId="77777777" w:rsidR="00E87626" w:rsidRPr="0043188B" w:rsidRDefault="00E87626">
      <w:pPr>
        <w:spacing w:after="40"/>
        <w:rPr>
          <w:lang w:val="es-PE"/>
        </w:rPr>
      </w:pPr>
    </w:p>
    <w:p w14:paraId="74772531" w14:textId="77777777" w:rsidR="00E87626" w:rsidRPr="0043188B" w:rsidRDefault="00567012">
      <w:pPr>
        <w:rPr>
          <w:lang w:val="es-PE"/>
        </w:rPr>
      </w:pPr>
      <w:r w:rsidRPr="0043188B">
        <w:rPr>
          <w:lang w:val="es-PE"/>
        </w:rPr>
        <w:t xml:space="preserve">Cuando eso ocurre, el sistema plantea </w:t>
      </w:r>
      <w:r w:rsidRPr="0043188B">
        <w:rPr>
          <w:b/>
          <w:lang w:val="es-PE"/>
        </w:rPr>
        <w:t>las dos salidas posibles, las dos válidas</w:t>
      </w:r>
      <w:r w:rsidRPr="0043188B">
        <w:rPr>
          <w:lang w:val="es-PE"/>
        </w:rPr>
        <w:t>:</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1701"/>
        <w:gridCol w:w="3628"/>
        <w:gridCol w:w="3969"/>
      </w:tblGrid>
      <w:tr w:rsidR="00E87626" w14:paraId="712DFAEA" w14:textId="77777777">
        <w:trPr>
          <w:tblHeader/>
          <w:jc w:val="center"/>
        </w:trPr>
        <w:tc>
          <w:tcPr>
            <w:tcW w:w="1701" w:type="dxa"/>
            <w:shd w:val="clear" w:color="auto" w:fill="DFEAF4"/>
          </w:tcPr>
          <w:p w14:paraId="19DAC928" w14:textId="77777777" w:rsidR="00E87626" w:rsidRDefault="00567012">
            <w:pPr>
              <w:spacing w:before="60" w:after="60"/>
            </w:pPr>
            <w:r>
              <w:rPr>
                <w:b/>
                <w:color w:val="1B2C52"/>
                <w:sz w:val="16"/>
              </w:rPr>
              <w:t>Opción</w:t>
            </w:r>
          </w:p>
        </w:tc>
        <w:tc>
          <w:tcPr>
            <w:tcW w:w="3628" w:type="dxa"/>
            <w:shd w:val="clear" w:color="auto" w:fill="DFEAF4"/>
          </w:tcPr>
          <w:p w14:paraId="7963BCD9" w14:textId="77777777" w:rsidR="00E87626" w:rsidRDefault="00567012">
            <w:pPr>
              <w:spacing w:before="60" w:after="60"/>
            </w:pPr>
            <w:r>
              <w:rPr>
                <w:b/>
                <w:color w:val="1B2C52"/>
                <w:sz w:val="16"/>
              </w:rPr>
              <w:t>Cuándo conviene</w:t>
            </w:r>
          </w:p>
        </w:tc>
        <w:tc>
          <w:tcPr>
            <w:tcW w:w="3969" w:type="dxa"/>
            <w:shd w:val="clear" w:color="auto" w:fill="DFEAF4"/>
          </w:tcPr>
          <w:p w14:paraId="0250CF51" w14:textId="77777777" w:rsidR="00E87626" w:rsidRDefault="00567012">
            <w:pPr>
              <w:spacing w:before="60" w:after="60"/>
            </w:pPr>
            <w:r>
              <w:rPr>
                <w:b/>
                <w:color w:val="1B2C52"/>
                <w:sz w:val="16"/>
              </w:rPr>
              <w:t>Qué hay que hacer</w:t>
            </w:r>
          </w:p>
        </w:tc>
      </w:tr>
      <w:tr w:rsidR="00E87626" w:rsidRPr="0043188B" w14:paraId="645579D0" w14:textId="77777777">
        <w:trPr>
          <w:jc w:val="center"/>
        </w:trPr>
        <w:tc>
          <w:tcPr>
            <w:tcW w:w="1701" w:type="dxa"/>
          </w:tcPr>
          <w:p w14:paraId="0BFFCE76" w14:textId="77777777" w:rsidR="00E87626" w:rsidRDefault="00567012">
            <w:pPr>
              <w:spacing w:before="40" w:after="40"/>
            </w:pPr>
            <w:r>
              <w:rPr>
                <w:b/>
                <w:sz w:val="17"/>
              </w:rPr>
              <w:t>Despachar parcial</w:t>
            </w:r>
          </w:p>
        </w:tc>
        <w:tc>
          <w:tcPr>
            <w:tcW w:w="3628" w:type="dxa"/>
          </w:tcPr>
          <w:p w14:paraId="6FA03B30" w14:textId="77777777" w:rsidR="00E87626" w:rsidRPr="0043188B" w:rsidRDefault="00567012">
            <w:pPr>
              <w:spacing w:before="40" w:after="40"/>
              <w:rPr>
                <w:lang w:val="es-PE"/>
              </w:rPr>
            </w:pPr>
            <w:r w:rsidRPr="0043188B">
              <w:rPr>
                <w:sz w:val="17"/>
                <w:lang w:val="es-PE"/>
              </w:rPr>
              <w:t>Cuando son pocos kilos. Mover mercadería cuesta un camión y medio día de trabajo.</w:t>
            </w:r>
          </w:p>
        </w:tc>
        <w:tc>
          <w:tcPr>
            <w:tcW w:w="3969" w:type="dxa"/>
          </w:tcPr>
          <w:p w14:paraId="710B94B9" w14:textId="77777777" w:rsidR="00E87626" w:rsidRPr="0043188B" w:rsidRDefault="00567012">
            <w:pPr>
              <w:spacing w:before="40" w:after="40"/>
              <w:rPr>
                <w:lang w:val="es-PE"/>
              </w:rPr>
            </w:pPr>
            <w:r w:rsidRPr="0043188B">
              <w:rPr>
                <w:b/>
                <w:sz w:val="17"/>
                <w:lang w:val="es-PE"/>
              </w:rPr>
              <w:t>Nada.</w:t>
            </w:r>
            <w:r w:rsidRPr="0043188B">
              <w:rPr>
                <w:sz w:val="17"/>
                <w:lang w:val="es-PE"/>
              </w:rPr>
              <w:t xml:space="preserve"> Siga programando: salen las TM cargables y el resto va en el próximo embarque.</w:t>
            </w:r>
          </w:p>
        </w:tc>
      </w:tr>
      <w:tr w:rsidR="00E87626" w:rsidRPr="0043188B" w14:paraId="6E58DEE9" w14:textId="77777777">
        <w:trPr>
          <w:jc w:val="center"/>
        </w:trPr>
        <w:tc>
          <w:tcPr>
            <w:tcW w:w="1701" w:type="dxa"/>
            <w:shd w:val="clear" w:color="auto" w:fill="F7FAFD"/>
          </w:tcPr>
          <w:p w14:paraId="3E2EFD19" w14:textId="77777777" w:rsidR="00E87626" w:rsidRDefault="00567012">
            <w:pPr>
              <w:spacing w:before="40" w:after="40"/>
            </w:pPr>
            <w:r>
              <w:rPr>
                <w:b/>
                <w:sz w:val="17"/>
              </w:rPr>
              <w:t>Consolidar primero</w:t>
            </w:r>
          </w:p>
        </w:tc>
        <w:tc>
          <w:tcPr>
            <w:tcW w:w="3628" w:type="dxa"/>
            <w:shd w:val="clear" w:color="auto" w:fill="F7FAFD"/>
          </w:tcPr>
          <w:p w14:paraId="2BB08E70" w14:textId="77777777" w:rsidR="00E87626" w:rsidRPr="0043188B" w:rsidRDefault="00567012">
            <w:pPr>
              <w:spacing w:before="40" w:after="40"/>
              <w:rPr>
                <w:lang w:val="es-PE"/>
              </w:rPr>
            </w:pPr>
            <w:r w:rsidRPr="0043188B">
              <w:rPr>
                <w:sz w:val="17"/>
                <w:lang w:val="es-PE"/>
              </w:rPr>
              <w:t>Cuando son toneladas y compensa juntarlas.</w:t>
            </w:r>
          </w:p>
        </w:tc>
        <w:tc>
          <w:tcPr>
            <w:tcW w:w="3969" w:type="dxa"/>
            <w:shd w:val="clear" w:color="auto" w:fill="F7FAFD"/>
          </w:tcPr>
          <w:p w14:paraId="2F5516CF" w14:textId="77777777" w:rsidR="00E87626" w:rsidRPr="0043188B" w:rsidRDefault="00567012">
            <w:pPr>
              <w:spacing w:before="40" w:after="40"/>
              <w:rPr>
                <w:lang w:val="es-PE"/>
              </w:rPr>
            </w:pPr>
            <w:r w:rsidRPr="0043188B">
              <w:rPr>
                <w:sz w:val="17"/>
                <w:lang w:val="es-PE"/>
              </w:rPr>
              <w:t xml:space="preserve">Pulse </w:t>
            </w:r>
            <w:r w:rsidRPr="0043188B">
              <w:rPr>
                <w:b/>
                <w:sz w:val="17"/>
                <w:lang w:val="es-PE"/>
              </w:rPr>
              <w:t>«Armar el traslado de N TM»</w:t>
            </w:r>
            <w:r w:rsidRPr="0043188B">
              <w:rPr>
                <w:sz w:val="17"/>
                <w:lang w:val="es-PE"/>
              </w:rPr>
              <w:t>. El sistema crea los traslados necesarios y le deja los enlaces para seguirlos.</w:t>
            </w:r>
          </w:p>
        </w:tc>
      </w:tr>
    </w:tbl>
    <w:p w14:paraId="626C7712" w14:textId="77777777" w:rsidR="00E87626" w:rsidRPr="0043188B" w:rsidRDefault="00E87626">
      <w:pPr>
        <w:spacing w:after="80"/>
        <w:rPr>
          <w:lang w:val="es-PE"/>
        </w:rPr>
      </w:pPr>
    </w:p>
    <w:tbl>
      <w:tblPr>
        <w:tblW w:w="0" w:type="auto"/>
        <w:jc w:val="center"/>
        <w:tblLook w:val="04A0" w:firstRow="1" w:lastRow="0" w:firstColumn="1" w:lastColumn="0" w:noHBand="0" w:noVBand="1"/>
      </w:tblPr>
      <w:tblGrid>
        <w:gridCol w:w="9298"/>
      </w:tblGrid>
      <w:tr w:rsidR="00E87626" w:rsidRPr="0043188B" w14:paraId="220B3C21" w14:textId="77777777">
        <w:trPr>
          <w:jc w:val="center"/>
        </w:trPr>
        <w:tc>
          <w:tcPr>
            <w:tcW w:w="9298" w:type="dxa"/>
            <w:tcBorders>
              <w:left w:val="single" w:sz="24" w:space="0" w:color="304F8C"/>
            </w:tcBorders>
            <w:shd w:val="clear" w:color="auto" w:fill="F0F5FA"/>
            <w:tcMar>
              <w:top w:w="90" w:type="dxa"/>
              <w:left w:w="170" w:type="dxa"/>
              <w:bottom w:w="90" w:type="dxa"/>
              <w:right w:w="170" w:type="dxa"/>
            </w:tcMar>
          </w:tcPr>
          <w:p w14:paraId="7620D310" w14:textId="77777777" w:rsidR="00E87626" w:rsidRPr="0043188B" w:rsidRDefault="00567012">
            <w:pPr>
              <w:spacing w:after="40"/>
              <w:rPr>
                <w:lang w:val="es-PE"/>
              </w:rPr>
            </w:pPr>
            <w:r w:rsidRPr="0043188B">
              <w:rPr>
                <w:b/>
                <w:color w:val="1B2C52"/>
                <w:sz w:val="17"/>
                <w:lang w:val="es-PE"/>
              </w:rPr>
              <w:t>QUÉ HACE EXACTAMENTE «ARMAR EL TRASLADO»</w:t>
            </w:r>
          </w:p>
          <w:p w14:paraId="644E11BC" w14:textId="77777777" w:rsidR="00E87626" w:rsidRPr="0043188B" w:rsidRDefault="00567012">
            <w:pPr>
              <w:spacing w:after="40"/>
              <w:rPr>
                <w:lang w:val="es-PE"/>
              </w:rPr>
            </w:pPr>
            <w:r w:rsidRPr="0043188B">
              <w:rPr>
                <w:sz w:val="19"/>
                <w:lang w:val="es-PE"/>
              </w:rPr>
              <w:t xml:space="preserve">Busca el stock apartado que está fuera de la bodega de salida y crea uno o varios traslados hacia ella. Si alguno de esos pallets está </w:t>
            </w:r>
            <w:r w:rsidRPr="0043188B">
              <w:rPr>
                <w:b/>
                <w:sz w:val="19"/>
                <w:lang w:val="es-PE"/>
              </w:rPr>
              <w:t>bloqueado por calidad</w:t>
            </w:r>
            <w:r w:rsidRPr="0043188B">
              <w:rPr>
                <w:sz w:val="19"/>
                <w:lang w:val="es-PE"/>
              </w:rPr>
              <w:t>, no lo incluye y lo dice: no se puede mover lo que Calidad ha inmovilizado. A partir de ahí el traslado sigue su camino normal de tres firmas (</w:t>
            </w:r>
            <w:r w:rsidRPr="0043188B">
              <w:rPr>
                <w:b/>
                <w:sz w:val="19"/>
                <w:lang w:val="es-PE"/>
              </w:rPr>
              <w:t>§ 13</w:t>
            </w:r>
            <w:r w:rsidRPr="0043188B">
              <w:rPr>
                <w:sz w:val="19"/>
                <w:lang w:val="es-PE"/>
              </w:rPr>
              <w:t>).</w:t>
            </w:r>
          </w:p>
        </w:tc>
      </w:tr>
    </w:tbl>
    <w:p w14:paraId="240E87DF" w14:textId="77777777" w:rsidR="00E87626" w:rsidRPr="0043188B" w:rsidRDefault="00E87626">
      <w:pPr>
        <w:spacing w:after="40"/>
        <w:rPr>
          <w:lang w:val="es-PE"/>
        </w:rPr>
      </w:pPr>
    </w:p>
    <w:p w14:paraId="5C7F2D3C" w14:textId="77777777" w:rsidR="00E87626" w:rsidRDefault="00567012">
      <w:pPr>
        <w:pStyle w:val="Ttulo4"/>
      </w:pPr>
      <w:r>
        <w:t>Bloque 3 · Datos de la salida</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1928"/>
        <w:gridCol w:w="1134"/>
        <w:gridCol w:w="4535"/>
        <w:gridCol w:w="1701"/>
      </w:tblGrid>
      <w:tr w:rsidR="00E87626" w14:paraId="757C3B0C" w14:textId="77777777">
        <w:trPr>
          <w:tblHeader/>
          <w:jc w:val="center"/>
        </w:trPr>
        <w:tc>
          <w:tcPr>
            <w:tcW w:w="1928" w:type="dxa"/>
            <w:shd w:val="clear" w:color="auto" w:fill="DFEAF4"/>
          </w:tcPr>
          <w:p w14:paraId="15F72B9E" w14:textId="77777777" w:rsidR="00E87626" w:rsidRDefault="00567012">
            <w:pPr>
              <w:spacing w:before="60" w:after="60"/>
            </w:pPr>
            <w:r>
              <w:rPr>
                <w:b/>
                <w:color w:val="1B2C52"/>
                <w:sz w:val="16"/>
              </w:rPr>
              <w:t>Campo</w:t>
            </w:r>
          </w:p>
        </w:tc>
        <w:tc>
          <w:tcPr>
            <w:tcW w:w="1134" w:type="dxa"/>
            <w:shd w:val="clear" w:color="auto" w:fill="DFEAF4"/>
          </w:tcPr>
          <w:p w14:paraId="4651178D" w14:textId="77777777" w:rsidR="00E87626" w:rsidRDefault="00567012">
            <w:pPr>
              <w:spacing w:before="60" w:after="60"/>
            </w:pPr>
            <w:r>
              <w:rPr>
                <w:b/>
                <w:color w:val="1B2C52"/>
                <w:sz w:val="16"/>
              </w:rPr>
              <w:t>¿Obligatorio?</w:t>
            </w:r>
          </w:p>
        </w:tc>
        <w:tc>
          <w:tcPr>
            <w:tcW w:w="4535" w:type="dxa"/>
            <w:shd w:val="clear" w:color="auto" w:fill="DFEAF4"/>
          </w:tcPr>
          <w:p w14:paraId="30015D2E" w14:textId="77777777" w:rsidR="00E87626" w:rsidRPr="0043188B" w:rsidRDefault="00567012">
            <w:pPr>
              <w:spacing w:before="60" w:after="60"/>
              <w:rPr>
                <w:lang w:val="es-PE"/>
              </w:rPr>
            </w:pPr>
            <w:r w:rsidRPr="0043188B">
              <w:rPr>
                <w:b/>
                <w:color w:val="1B2C52"/>
                <w:sz w:val="16"/>
                <w:lang w:val="es-PE"/>
              </w:rPr>
              <w:t>Qué es y qué se escribe</w:t>
            </w:r>
          </w:p>
        </w:tc>
        <w:tc>
          <w:tcPr>
            <w:tcW w:w="1701" w:type="dxa"/>
            <w:shd w:val="clear" w:color="auto" w:fill="DFEAF4"/>
          </w:tcPr>
          <w:p w14:paraId="3F608933" w14:textId="77777777" w:rsidR="00E87626" w:rsidRDefault="00567012">
            <w:pPr>
              <w:spacing w:before="60" w:after="60"/>
            </w:pPr>
            <w:r>
              <w:rPr>
                <w:b/>
                <w:color w:val="1B2C52"/>
                <w:sz w:val="16"/>
              </w:rPr>
              <w:t>Ejemplo</w:t>
            </w:r>
          </w:p>
        </w:tc>
      </w:tr>
      <w:tr w:rsidR="00E87626" w14:paraId="29B8A89E" w14:textId="77777777">
        <w:trPr>
          <w:jc w:val="center"/>
        </w:trPr>
        <w:tc>
          <w:tcPr>
            <w:tcW w:w="1928" w:type="dxa"/>
          </w:tcPr>
          <w:p w14:paraId="39F22D2D" w14:textId="77777777" w:rsidR="00E87626" w:rsidRDefault="00567012">
            <w:pPr>
              <w:spacing w:before="40" w:after="40"/>
            </w:pPr>
            <w:r>
              <w:rPr>
                <w:sz w:val="17"/>
              </w:rPr>
              <w:t>Fecha de salida</w:t>
            </w:r>
          </w:p>
        </w:tc>
        <w:tc>
          <w:tcPr>
            <w:tcW w:w="1134" w:type="dxa"/>
          </w:tcPr>
          <w:p w14:paraId="1ABBEDE4" w14:textId="77777777" w:rsidR="00E87626" w:rsidRDefault="00567012">
            <w:pPr>
              <w:spacing w:before="40" w:after="40"/>
            </w:pPr>
            <w:r>
              <w:rPr>
                <w:sz w:val="17"/>
              </w:rPr>
              <w:t>Sí</w:t>
            </w:r>
          </w:p>
        </w:tc>
        <w:tc>
          <w:tcPr>
            <w:tcW w:w="4535" w:type="dxa"/>
          </w:tcPr>
          <w:p w14:paraId="36A215CD" w14:textId="77777777" w:rsidR="00E87626" w:rsidRPr="0043188B" w:rsidRDefault="00567012">
            <w:pPr>
              <w:spacing w:before="40" w:after="40"/>
              <w:rPr>
                <w:lang w:val="es-PE"/>
              </w:rPr>
            </w:pPr>
            <w:r w:rsidRPr="0043188B">
              <w:rPr>
                <w:sz w:val="17"/>
                <w:lang w:val="es-PE"/>
              </w:rPr>
              <w:t>Qué día sale. Es la fecha que aparece en el planificador.</w:t>
            </w:r>
          </w:p>
        </w:tc>
        <w:tc>
          <w:tcPr>
            <w:tcW w:w="1701" w:type="dxa"/>
          </w:tcPr>
          <w:p w14:paraId="032B2860" w14:textId="77777777" w:rsidR="00E87626" w:rsidRDefault="00567012">
            <w:pPr>
              <w:spacing w:before="40" w:after="40"/>
            </w:pPr>
            <w:r>
              <w:rPr>
                <w:rFonts w:ascii="Consolas" w:hAnsi="Consolas"/>
                <w:color w:val="304F8C"/>
                <w:sz w:val="16"/>
              </w:rPr>
              <w:t>15/09/2026</w:t>
            </w:r>
          </w:p>
        </w:tc>
      </w:tr>
      <w:tr w:rsidR="00E87626" w14:paraId="3FFAA2C2" w14:textId="77777777">
        <w:trPr>
          <w:jc w:val="center"/>
        </w:trPr>
        <w:tc>
          <w:tcPr>
            <w:tcW w:w="1928" w:type="dxa"/>
            <w:shd w:val="clear" w:color="auto" w:fill="F7FAFD"/>
          </w:tcPr>
          <w:p w14:paraId="2C2982A7" w14:textId="77777777" w:rsidR="00E87626" w:rsidRDefault="00567012">
            <w:pPr>
              <w:spacing w:before="40" w:after="40"/>
            </w:pPr>
            <w:r>
              <w:rPr>
                <w:sz w:val="17"/>
              </w:rPr>
              <w:t>Tipo</w:t>
            </w:r>
          </w:p>
        </w:tc>
        <w:tc>
          <w:tcPr>
            <w:tcW w:w="1134" w:type="dxa"/>
            <w:shd w:val="clear" w:color="auto" w:fill="F7FAFD"/>
          </w:tcPr>
          <w:p w14:paraId="4F861590" w14:textId="77777777" w:rsidR="00E87626" w:rsidRDefault="00567012">
            <w:pPr>
              <w:spacing w:before="40" w:after="40"/>
            </w:pPr>
            <w:r>
              <w:rPr>
                <w:sz w:val="17"/>
              </w:rPr>
              <w:t>No</w:t>
            </w:r>
          </w:p>
        </w:tc>
        <w:tc>
          <w:tcPr>
            <w:tcW w:w="4535" w:type="dxa"/>
            <w:shd w:val="clear" w:color="auto" w:fill="F7FAFD"/>
          </w:tcPr>
          <w:p w14:paraId="65F6076F" w14:textId="77777777" w:rsidR="00E87626" w:rsidRPr="0043188B" w:rsidRDefault="00567012">
            <w:pPr>
              <w:spacing w:before="40" w:after="40"/>
              <w:rPr>
                <w:lang w:val="es-PE"/>
              </w:rPr>
            </w:pPr>
            <w:r w:rsidRPr="0043188B">
              <w:rPr>
                <w:rFonts w:ascii="Consolas" w:hAnsi="Consolas"/>
                <w:color w:val="304F8C"/>
                <w:sz w:val="17"/>
                <w:lang w:val="es-PE"/>
              </w:rPr>
              <w:t>Exportación</w:t>
            </w:r>
            <w:r w:rsidRPr="0043188B">
              <w:rPr>
                <w:sz w:val="17"/>
                <w:lang w:val="es-PE"/>
              </w:rPr>
              <w:t xml:space="preserve">, </w:t>
            </w:r>
            <w:r w:rsidRPr="0043188B">
              <w:rPr>
                <w:rFonts w:ascii="Consolas" w:hAnsi="Consolas"/>
                <w:color w:val="304F8C"/>
                <w:sz w:val="17"/>
                <w:lang w:val="es-PE"/>
              </w:rPr>
              <w:t>Mercado nacional</w:t>
            </w:r>
            <w:r w:rsidRPr="0043188B">
              <w:rPr>
                <w:sz w:val="17"/>
                <w:lang w:val="es-PE"/>
              </w:rPr>
              <w:t xml:space="preserve"> o </w:t>
            </w:r>
            <w:r w:rsidRPr="0043188B">
              <w:rPr>
                <w:rFonts w:ascii="Consolas" w:hAnsi="Consolas"/>
                <w:color w:val="304F8C"/>
                <w:sz w:val="17"/>
                <w:lang w:val="es-PE"/>
              </w:rPr>
              <w:t>Traslado</w:t>
            </w:r>
            <w:r w:rsidRPr="0043188B">
              <w:rPr>
                <w:sz w:val="17"/>
                <w:lang w:val="es-PE"/>
              </w:rPr>
              <w:t xml:space="preserve">. </w:t>
            </w:r>
            <w:r w:rsidRPr="0043188B">
              <w:rPr>
                <w:b/>
                <w:sz w:val="17"/>
                <w:lang w:val="es-PE"/>
              </w:rPr>
              <w:t>Decide si el destino es obligatorio.</w:t>
            </w:r>
          </w:p>
        </w:tc>
        <w:tc>
          <w:tcPr>
            <w:tcW w:w="1701" w:type="dxa"/>
            <w:shd w:val="clear" w:color="auto" w:fill="F7FAFD"/>
          </w:tcPr>
          <w:p w14:paraId="2A880A29" w14:textId="77777777" w:rsidR="00E87626" w:rsidRDefault="00567012">
            <w:pPr>
              <w:spacing w:before="40" w:after="40"/>
            </w:pPr>
            <w:r>
              <w:rPr>
                <w:rFonts w:ascii="Consolas" w:hAnsi="Consolas"/>
                <w:color w:val="304F8C"/>
                <w:sz w:val="16"/>
              </w:rPr>
              <w:t>Exportación</w:t>
            </w:r>
          </w:p>
        </w:tc>
      </w:tr>
      <w:tr w:rsidR="00E87626" w14:paraId="44FDE187" w14:textId="77777777">
        <w:trPr>
          <w:jc w:val="center"/>
        </w:trPr>
        <w:tc>
          <w:tcPr>
            <w:tcW w:w="1928" w:type="dxa"/>
          </w:tcPr>
          <w:p w14:paraId="0D42BA7B" w14:textId="77777777" w:rsidR="00E87626" w:rsidRDefault="00567012">
            <w:pPr>
              <w:spacing w:before="40" w:after="40"/>
            </w:pPr>
            <w:r>
              <w:rPr>
                <w:sz w:val="17"/>
              </w:rPr>
              <w:t>Bodega de salida</w:t>
            </w:r>
          </w:p>
        </w:tc>
        <w:tc>
          <w:tcPr>
            <w:tcW w:w="1134" w:type="dxa"/>
          </w:tcPr>
          <w:p w14:paraId="53F8B788" w14:textId="77777777" w:rsidR="00E87626" w:rsidRDefault="00567012">
            <w:pPr>
              <w:spacing w:before="40" w:after="40"/>
            </w:pPr>
            <w:r>
              <w:rPr>
                <w:sz w:val="17"/>
              </w:rPr>
              <w:t>Sí</w:t>
            </w:r>
          </w:p>
        </w:tc>
        <w:tc>
          <w:tcPr>
            <w:tcW w:w="4535" w:type="dxa"/>
          </w:tcPr>
          <w:p w14:paraId="07A5B4C0" w14:textId="77777777" w:rsidR="00E87626" w:rsidRPr="0043188B" w:rsidRDefault="00567012">
            <w:pPr>
              <w:spacing w:before="40" w:after="40"/>
              <w:rPr>
                <w:lang w:val="es-PE"/>
              </w:rPr>
            </w:pPr>
            <w:r w:rsidRPr="0043188B">
              <w:rPr>
                <w:sz w:val="17"/>
                <w:lang w:val="es-PE"/>
              </w:rPr>
              <w:t>Desde qué almacén se carga. Se propone sola según dónde esté la mercadería, y se puede cambiar con un clic en el bloque de arriba.</w:t>
            </w:r>
          </w:p>
        </w:tc>
        <w:tc>
          <w:tcPr>
            <w:tcW w:w="1701" w:type="dxa"/>
          </w:tcPr>
          <w:p w14:paraId="7B13E324" w14:textId="77777777" w:rsidR="00E87626" w:rsidRDefault="00567012">
            <w:pPr>
              <w:spacing w:before="40" w:after="40"/>
            </w:pPr>
            <w:r>
              <w:rPr>
                <w:rFonts w:ascii="Consolas" w:hAnsi="Consolas"/>
                <w:color w:val="304F8C"/>
                <w:sz w:val="16"/>
              </w:rPr>
              <w:t>Cámara Central</w:t>
            </w:r>
          </w:p>
        </w:tc>
      </w:tr>
      <w:tr w:rsidR="00E87626" w14:paraId="7DACE67A" w14:textId="77777777">
        <w:trPr>
          <w:jc w:val="center"/>
        </w:trPr>
        <w:tc>
          <w:tcPr>
            <w:tcW w:w="1928" w:type="dxa"/>
            <w:shd w:val="clear" w:color="auto" w:fill="F7FAFD"/>
          </w:tcPr>
          <w:p w14:paraId="5AC1BED9" w14:textId="77777777" w:rsidR="00E87626" w:rsidRDefault="00567012">
            <w:pPr>
              <w:spacing w:before="40" w:after="40"/>
            </w:pPr>
            <w:r>
              <w:rPr>
                <w:sz w:val="17"/>
              </w:rPr>
              <w:t>Destino</w:t>
            </w:r>
          </w:p>
        </w:tc>
        <w:tc>
          <w:tcPr>
            <w:tcW w:w="1134" w:type="dxa"/>
            <w:shd w:val="clear" w:color="auto" w:fill="F7FAFD"/>
          </w:tcPr>
          <w:p w14:paraId="55C37D9F" w14:textId="77777777" w:rsidR="00E87626" w:rsidRDefault="00567012">
            <w:pPr>
              <w:spacing w:before="40" w:after="40"/>
            </w:pPr>
            <w:r>
              <w:rPr>
                <w:sz w:val="17"/>
              </w:rPr>
              <w:t>Sí en exportación</w:t>
            </w:r>
          </w:p>
        </w:tc>
        <w:tc>
          <w:tcPr>
            <w:tcW w:w="4535" w:type="dxa"/>
            <w:shd w:val="clear" w:color="auto" w:fill="F7FAFD"/>
          </w:tcPr>
          <w:p w14:paraId="47B72117" w14:textId="77777777" w:rsidR="00E87626" w:rsidRPr="0043188B" w:rsidRDefault="00567012">
            <w:pPr>
              <w:spacing w:before="40" w:after="40"/>
              <w:rPr>
                <w:lang w:val="es-PE"/>
              </w:rPr>
            </w:pPr>
            <w:r w:rsidRPr="0043188B">
              <w:rPr>
                <w:sz w:val="17"/>
                <w:lang w:val="es-PE"/>
              </w:rPr>
              <w:t xml:space="preserve">El puerto de llegada. </w:t>
            </w:r>
            <w:r w:rsidRPr="0043188B">
              <w:rPr>
                <w:b/>
                <w:sz w:val="17"/>
                <w:lang w:val="es-PE"/>
              </w:rPr>
              <w:t>Una exportación no se puede programar sin puerto de destino</w:t>
            </w:r>
            <w:r w:rsidRPr="0043188B">
              <w:rPr>
                <w:sz w:val="17"/>
                <w:lang w:val="es-PE"/>
              </w:rPr>
              <w:t>; el sistema lo rechaza.</w:t>
            </w:r>
          </w:p>
        </w:tc>
        <w:tc>
          <w:tcPr>
            <w:tcW w:w="1701" w:type="dxa"/>
            <w:shd w:val="clear" w:color="auto" w:fill="F7FAFD"/>
          </w:tcPr>
          <w:p w14:paraId="577D5183" w14:textId="77777777" w:rsidR="00E87626" w:rsidRDefault="00567012">
            <w:pPr>
              <w:spacing w:before="40" w:after="40"/>
            </w:pPr>
            <w:r>
              <w:rPr>
                <w:rFonts w:ascii="Consolas" w:hAnsi="Consolas"/>
                <w:color w:val="304F8C"/>
                <w:sz w:val="16"/>
              </w:rPr>
              <w:t>Leixões · Portugal</w:t>
            </w:r>
          </w:p>
        </w:tc>
      </w:tr>
      <w:tr w:rsidR="00E87626" w14:paraId="2DC7892A" w14:textId="77777777">
        <w:trPr>
          <w:jc w:val="center"/>
        </w:trPr>
        <w:tc>
          <w:tcPr>
            <w:tcW w:w="1928" w:type="dxa"/>
          </w:tcPr>
          <w:p w14:paraId="6D12D8FE" w14:textId="77777777" w:rsidR="00E87626" w:rsidRDefault="00567012">
            <w:pPr>
              <w:spacing w:before="40" w:after="40"/>
            </w:pPr>
            <w:r>
              <w:rPr>
                <w:sz w:val="17"/>
              </w:rPr>
              <w:t>Booking</w:t>
            </w:r>
          </w:p>
        </w:tc>
        <w:tc>
          <w:tcPr>
            <w:tcW w:w="1134" w:type="dxa"/>
          </w:tcPr>
          <w:p w14:paraId="071B8016" w14:textId="77777777" w:rsidR="00E87626" w:rsidRDefault="00567012">
            <w:pPr>
              <w:spacing w:before="40" w:after="40"/>
            </w:pPr>
            <w:r>
              <w:rPr>
                <w:sz w:val="17"/>
              </w:rPr>
              <w:t>No</w:t>
            </w:r>
          </w:p>
        </w:tc>
        <w:tc>
          <w:tcPr>
            <w:tcW w:w="4535" w:type="dxa"/>
          </w:tcPr>
          <w:p w14:paraId="450D908D" w14:textId="77777777" w:rsidR="00E87626" w:rsidRPr="0043188B" w:rsidRDefault="00567012">
            <w:pPr>
              <w:spacing w:before="40" w:after="40"/>
              <w:rPr>
                <w:lang w:val="es-PE"/>
              </w:rPr>
            </w:pPr>
            <w:r w:rsidRPr="0043188B">
              <w:rPr>
                <w:sz w:val="17"/>
                <w:lang w:val="es-PE"/>
              </w:rPr>
              <w:t>La reserva de espacio con la naviera.</w:t>
            </w:r>
          </w:p>
        </w:tc>
        <w:tc>
          <w:tcPr>
            <w:tcW w:w="1701" w:type="dxa"/>
          </w:tcPr>
          <w:p w14:paraId="346F52C8" w14:textId="77777777" w:rsidR="00E87626" w:rsidRDefault="00567012">
            <w:pPr>
              <w:spacing w:before="40" w:after="40"/>
            </w:pPr>
            <w:r>
              <w:rPr>
                <w:rFonts w:ascii="Consolas" w:hAnsi="Consolas"/>
                <w:color w:val="304F8C"/>
                <w:sz w:val="16"/>
              </w:rPr>
              <w:t>LMM000000</w:t>
            </w:r>
          </w:p>
        </w:tc>
      </w:tr>
      <w:tr w:rsidR="00E87626" w14:paraId="7C57ACB7" w14:textId="77777777">
        <w:trPr>
          <w:jc w:val="center"/>
        </w:trPr>
        <w:tc>
          <w:tcPr>
            <w:tcW w:w="1928" w:type="dxa"/>
            <w:shd w:val="clear" w:color="auto" w:fill="F7FAFD"/>
          </w:tcPr>
          <w:p w14:paraId="5AE5E72C" w14:textId="77777777" w:rsidR="00E87626" w:rsidRDefault="00567012">
            <w:pPr>
              <w:spacing w:before="40" w:after="40"/>
            </w:pPr>
            <w:r>
              <w:rPr>
                <w:sz w:val="17"/>
              </w:rPr>
              <w:t>Naviera</w:t>
            </w:r>
          </w:p>
        </w:tc>
        <w:tc>
          <w:tcPr>
            <w:tcW w:w="1134" w:type="dxa"/>
            <w:shd w:val="clear" w:color="auto" w:fill="F7FAFD"/>
          </w:tcPr>
          <w:p w14:paraId="40E277CC" w14:textId="77777777" w:rsidR="00E87626" w:rsidRDefault="00567012">
            <w:pPr>
              <w:spacing w:before="40" w:after="40"/>
            </w:pPr>
            <w:r>
              <w:rPr>
                <w:sz w:val="17"/>
              </w:rPr>
              <w:t>No</w:t>
            </w:r>
          </w:p>
        </w:tc>
        <w:tc>
          <w:tcPr>
            <w:tcW w:w="4535" w:type="dxa"/>
            <w:shd w:val="clear" w:color="auto" w:fill="F7FAFD"/>
          </w:tcPr>
          <w:p w14:paraId="4B1AADC4" w14:textId="77777777" w:rsidR="00E87626" w:rsidRPr="0043188B" w:rsidRDefault="00567012">
            <w:pPr>
              <w:spacing w:before="40" w:after="40"/>
              <w:rPr>
                <w:lang w:val="es-PE"/>
              </w:rPr>
            </w:pPr>
            <w:r w:rsidRPr="0043188B">
              <w:rPr>
                <w:sz w:val="17"/>
                <w:lang w:val="es-PE"/>
              </w:rPr>
              <w:t>Qué compañía marítima lleva el contenedor.</w:t>
            </w:r>
          </w:p>
        </w:tc>
        <w:tc>
          <w:tcPr>
            <w:tcW w:w="1701" w:type="dxa"/>
            <w:shd w:val="clear" w:color="auto" w:fill="F7FAFD"/>
          </w:tcPr>
          <w:p w14:paraId="59891E2E" w14:textId="77777777" w:rsidR="00E87626" w:rsidRDefault="00567012">
            <w:pPr>
              <w:spacing w:before="40" w:after="40"/>
            </w:pPr>
            <w:r>
              <w:rPr>
                <w:rFonts w:ascii="Consolas" w:hAnsi="Consolas"/>
                <w:color w:val="304F8C"/>
                <w:sz w:val="16"/>
              </w:rPr>
              <w:t>COSCO</w:t>
            </w:r>
          </w:p>
        </w:tc>
      </w:tr>
      <w:tr w:rsidR="00E87626" w14:paraId="5303A48B" w14:textId="77777777">
        <w:trPr>
          <w:jc w:val="center"/>
        </w:trPr>
        <w:tc>
          <w:tcPr>
            <w:tcW w:w="1928" w:type="dxa"/>
          </w:tcPr>
          <w:p w14:paraId="4A89D8CC" w14:textId="77777777" w:rsidR="00E87626" w:rsidRDefault="00567012">
            <w:pPr>
              <w:spacing w:before="40" w:after="40"/>
            </w:pPr>
            <w:r>
              <w:rPr>
                <w:sz w:val="17"/>
              </w:rPr>
              <w:t>Transportista</w:t>
            </w:r>
          </w:p>
        </w:tc>
        <w:tc>
          <w:tcPr>
            <w:tcW w:w="1134" w:type="dxa"/>
          </w:tcPr>
          <w:p w14:paraId="254EEEBD" w14:textId="77777777" w:rsidR="00E87626" w:rsidRDefault="00567012">
            <w:pPr>
              <w:spacing w:before="40" w:after="40"/>
            </w:pPr>
            <w:r>
              <w:rPr>
                <w:sz w:val="17"/>
              </w:rPr>
              <w:t>No</w:t>
            </w:r>
          </w:p>
        </w:tc>
        <w:tc>
          <w:tcPr>
            <w:tcW w:w="4535" w:type="dxa"/>
          </w:tcPr>
          <w:p w14:paraId="6029A053" w14:textId="77777777" w:rsidR="00E87626" w:rsidRPr="0043188B" w:rsidRDefault="00567012">
            <w:pPr>
              <w:spacing w:before="40" w:after="40"/>
              <w:rPr>
                <w:lang w:val="es-PE"/>
              </w:rPr>
            </w:pPr>
            <w:r w:rsidRPr="0043188B">
              <w:rPr>
                <w:sz w:val="17"/>
                <w:lang w:val="es-PE"/>
              </w:rPr>
              <w:t>La empresa de transporte terrestre.</w:t>
            </w:r>
          </w:p>
        </w:tc>
        <w:tc>
          <w:tcPr>
            <w:tcW w:w="1701" w:type="dxa"/>
          </w:tcPr>
          <w:p w14:paraId="37F87DEC" w14:textId="77777777" w:rsidR="00E87626" w:rsidRDefault="00567012">
            <w:pPr>
              <w:spacing w:before="40" w:after="40"/>
            </w:pPr>
            <w:r>
              <w:rPr>
                <w:rFonts w:ascii="Consolas" w:hAnsi="Consolas"/>
                <w:color w:val="304F8C"/>
                <w:sz w:val="16"/>
              </w:rPr>
              <w:t>Transportes del Norte</w:t>
            </w:r>
          </w:p>
        </w:tc>
      </w:tr>
      <w:tr w:rsidR="00E87626" w14:paraId="55B96B23" w14:textId="77777777">
        <w:trPr>
          <w:jc w:val="center"/>
        </w:trPr>
        <w:tc>
          <w:tcPr>
            <w:tcW w:w="1928" w:type="dxa"/>
            <w:shd w:val="clear" w:color="auto" w:fill="F7FAFD"/>
          </w:tcPr>
          <w:p w14:paraId="4DCC5238" w14:textId="77777777" w:rsidR="00E87626" w:rsidRDefault="00567012">
            <w:pPr>
              <w:spacing w:before="40" w:after="40"/>
            </w:pPr>
            <w:r>
              <w:rPr>
                <w:sz w:val="17"/>
              </w:rPr>
              <w:t>Vehículo</w:t>
            </w:r>
          </w:p>
        </w:tc>
        <w:tc>
          <w:tcPr>
            <w:tcW w:w="1134" w:type="dxa"/>
            <w:shd w:val="clear" w:color="auto" w:fill="F7FAFD"/>
          </w:tcPr>
          <w:p w14:paraId="327B1380" w14:textId="77777777" w:rsidR="00E87626" w:rsidRDefault="00567012">
            <w:pPr>
              <w:spacing w:before="40" w:after="40"/>
            </w:pPr>
            <w:r>
              <w:rPr>
                <w:sz w:val="17"/>
              </w:rPr>
              <w:t>No</w:t>
            </w:r>
          </w:p>
        </w:tc>
        <w:tc>
          <w:tcPr>
            <w:tcW w:w="4535" w:type="dxa"/>
            <w:shd w:val="clear" w:color="auto" w:fill="F7FAFD"/>
          </w:tcPr>
          <w:p w14:paraId="36A7D138" w14:textId="77777777" w:rsidR="00E87626" w:rsidRPr="0043188B" w:rsidRDefault="00567012">
            <w:pPr>
              <w:spacing w:before="40" w:after="40"/>
              <w:rPr>
                <w:lang w:val="es-PE"/>
              </w:rPr>
            </w:pPr>
            <w:r w:rsidRPr="0043188B">
              <w:rPr>
                <w:sz w:val="17"/>
                <w:lang w:val="es-PE"/>
              </w:rPr>
              <w:t xml:space="preserve">La unidad asignada. </w:t>
            </w:r>
            <w:r w:rsidRPr="0043188B">
              <w:rPr>
                <w:b/>
                <w:sz w:val="17"/>
                <w:lang w:val="es-PE"/>
              </w:rPr>
              <w:t>El sistema revisa sus documentos</w:t>
            </w:r>
            <w:r w:rsidRPr="0043188B">
              <w:rPr>
                <w:sz w:val="17"/>
                <w:lang w:val="es-PE"/>
              </w:rPr>
              <w:t>: ver el recuadro siguiente.</w:t>
            </w:r>
          </w:p>
        </w:tc>
        <w:tc>
          <w:tcPr>
            <w:tcW w:w="1701" w:type="dxa"/>
            <w:shd w:val="clear" w:color="auto" w:fill="F7FAFD"/>
          </w:tcPr>
          <w:p w14:paraId="5F122244" w14:textId="77777777" w:rsidR="00E87626" w:rsidRDefault="00567012">
            <w:pPr>
              <w:spacing w:before="40" w:after="40"/>
            </w:pPr>
            <w:r>
              <w:rPr>
                <w:rFonts w:ascii="Consolas" w:hAnsi="Consolas"/>
                <w:color w:val="304F8C"/>
                <w:sz w:val="16"/>
              </w:rPr>
              <w:t>ABC-123</w:t>
            </w:r>
          </w:p>
        </w:tc>
      </w:tr>
      <w:tr w:rsidR="00E87626" w14:paraId="64751D74" w14:textId="77777777">
        <w:trPr>
          <w:jc w:val="center"/>
        </w:trPr>
        <w:tc>
          <w:tcPr>
            <w:tcW w:w="1928" w:type="dxa"/>
          </w:tcPr>
          <w:p w14:paraId="454FEECA" w14:textId="77777777" w:rsidR="00E87626" w:rsidRDefault="00567012">
            <w:pPr>
              <w:spacing w:before="40" w:after="40"/>
            </w:pPr>
            <w:r>
              <w:rPr>
                <w:sz w:val="17"/>
              </w:rPr>
              <w:t>Conductor</w:t>
            </w:r>
          </w:p>
        </w:tc>
        <w:tc>
          <w:tcPr>
            <w:tcW w:w="1134" w:type="dxa"/>
          </w:tcPr>
          <w:p w14:paraId="26888364" w14:textId="77777777" w:rsidR="00E87626" w:rsidRDefault="00567012">
            <w:pPr>
              <w:spacing w:before="40" w:after="40"/>
            </w:pPr>
            <w:r>
              <w:rPr>
                <w:sz w:val="17"/>
              </w:rPr>
              <w:t>No</w:t>
            </w:r>
          </w:p>
        </w:tc>
        <w:tc>
          <w:tcPr>
            <w:tcW w:w="4535" w:type="dxa"/>
          </w:tcPr>
          <w:p w14:paraId="5E255C28" w14:textId="77777777" w:rsidR="00E87626" w:rsidRDefault="00567012">
            <w:pPr>
              <w:spacing w:before="40" w:after="40"/>
            </w:pPr>
            <w:r>
              <w:rPr>
                <w:sz w:val="17"/>
              </w:rPr>
              <w:t>Quién maneja.</w:t>
            </w:r>
          </w:p>
        </w:tc>
        <w:tc>
          <w:tcPr>
            <w:tcW w:w="1701" w:type="dxa"/>
          </w:tcPr>
          <w:p w14:paraId="5A4D59A6" w14:textId="77777777" w:rsidR="00E87626" w:rsidRDefault="00567012">
            <w:pPr>
              <w:spacing w:before="40" w:after="40"/>
            </w:pPr>
            <w:r>
              <w:rPr>
                <w:rFonts w:ascii="Consolas" w:hAnsi="Consolas"/>
                <w:color w:val="304F8C"/>
                <w:sz w:val="16"/>
              </w:rPr>
              <w:t>J. Ramírez</w:t>
            </w:r>
          </w:p>
        </w:tc>
      </w:tr>
      <w:tr w:rsidR="00E87626" w14:paraId="094EF157" w14:textId="77777777">
        <w:trPr>
          <w:jc w:val="center"/>
        </w:trPr>
        <w:tc>
          <w:tcPr>
            <w:tcW w:w="1928" w:type="dxa"/>
            <w:shd w:val="clear" w:color="auto" w:fill="F7FAFD"/>
          </w:tcPr>
          <w:p w14:paraId="7BF7D769" w14:textId="77777777" w:rsidR="00E87626" w:rsidRDefault="00567012">
            <w:pPr>
              <w:spacing w:before="40" w:after="40"/>
            </w:pPr>
            <w:r>
              <w:rPr>
                <w:sz w:val="17"/>
              </w:rPr>
              <w:t>Notas de este embarque</w:t>
            </w:r>
          </w:p>
        </w:tc>
        <w:tc>
          <w:tcPr>
            <w:tcW w:w="1134" w:type="dxa"/>
            <w:shd w:val="clear" w:color="auto" w:fill="F7FAFD"/>
          </w:tcPr>
          <w:p w14:paraId="6E0FC30A" w14:textId="77777777" w:rsidR="00E87626" w:rsidRDefault="00567012">
            <w:pPr>
              <w:spacing w:before="40" w:after="40"/>
            </w:pPr>
            <w:r>
              <w:rPr>
                <w:sz w:val="17"/>
              </w:rPr>
              <w:t>No</w:t>
            </w:r>
          </w:p>
        </w:tc>
        <w:tc>
          <w:tcPr>
            <w:tcW w:w="4535" w:type="dxa"/>
            <w:shd w:val="clear" w:color="auto" w:fill="F7FAFD"/>
          </w:tcPr>
          <w:p w14:paraId="6DBA460C" w14:textId="77777777" w:rsidR="00E87626" w:rsidRPr="0043188B" w:rsidRDefault="00567012">
            <w:pPr>
              <w:spacing w:before="40" w:after="40"/>
              <w:rPr>
                <w:lang w:val="es-PE"/>
              </w:rPr>
            </w:pPr>
            <w:r w:rsidRPr="0043188B">
              <w:rPr>
                <w:sz w:val="17"/>
                <w:lang w:val="es-PE"/>
              </w:rPr>
              <w:t xml:space="preserve">Instrucciones especiales, coordinaciones, lo que convenga dejar dicho. </w:t>
            </w:r>
            <w:r w:rsidRPr="0043188B">
              <w:rPr>
                <w:b/>
                <w:sz w:val="17"/>
                <w:lang w:val="es-PE"/>
              </w:rPr>
              <w:t>Sale en la ficha del embarque y en el calendario.</w:t>
            </w:r>
          </w:p>
        </w:tc>
        <w:tc>
          <w:tcPr>
            <w:tcW w:w="1701" w:type="dxa"/>
            <w:shd w:val="clear" w:color="auto" w:fill="F7FAFD"/>
          </w:tcPr>
          <w:p w14:paraId="1E1E3E76" w14:textId="77777777" w:rsidR="00E87626" w:rsidRDefault="00567012">
            <w:pPr>
              <w:spacing w:before="40" w:after="40"/>
            </w:pPr>
            <w:r>
              <w:rPr>
                <w:rFonts w:ascii="Consolas" w:hAnsi="Consolas"/>
                <w:color w:val="304F8C"/>
                <w:sz w:val="16"/>
              </w:rPr>
              <w:t>—</w:t>
            </w:r>
          </w:p>
        </w:tc>
      </w:tr>
    </w:tbl>
    <w:p w14:paraId="348D3A1F" w14:textId="77777777" w:rsidR="00E87626" w:rsidRDefault="00E87626">
      <w:pPr>
        <w:spacing w:after="80"/>
      </w:pPr>
    </w:p>
    <w:tbl>
      <w:tblPr>
        <w:tblW w:w="0" w:type="auto"/>
        <w:jc w:val="center"/>
        <w:tblLook w:val="04A0" w:firstRow="1" w:lastRow="0" w:firstColumn="1" w:lastColumn="0" w:noHBand="0" w:noVBand="1"/>
      </w:tblPr>
      <w:tblGrid>
        <w:gridCol w:w="9298"/>
      </w:tblGrid>
      <w:tr w:rsidR="00E87626" w14:paraId="0BA05AD3" w14:textId="77777777">
        <w:trPr>
          <w:jc w:val="center"/>
        </w:trPr>
        <w:tc>
          <w:tcPr>
            <w:tcW w:w="9298" w:type="dxa"/>
            <w:tcBorders>
              <w:left w:val="single" w:sz="24" w:space="0" w:color="95302C"/>
            </w:tcBorders>
            <w:shd w:val="clear" w:color="auto" w:fill="F8E0DF"/>
            <w:tcMar>
              <w:top w:w="90" w:type="dxa"/>
              <w:left w:w="170" w:type="dxa"/>
              <w:bottom w:w="90" w:type="dxa"/>
              <w:right w:w="170" w:type="dxa"/>
            </w:tcMar>
          </w:tcPr>
          <w:p w14:paraId="28FB94D9" w14:textId="77777777" w:rsidR="00E87626" w:rsidRPr="0043188B" w:rsidRDefault="00567012">
            <w:pPr>
              <w:spacing w:after="40"/>
              <w:rPr>
                <w:lang w:val="es-PE"/>
              </w:rPr>
            </w:pPr>
            <w:r w:rsidRPr="0043188B">
              <w:rPr>
                <w:b/>
                <w:color w:val="95302C"/>
                <w:sz w:val="17"/>
                <w:lang w:val="es-PE"/>
              </w:rPr>
              <w:t>EL SISTEMA NO DEJA SALIR UN CAMIÓN CON PAPELES VENCIDOS</w:t>
            </w:r>
          </w:p>
          <w:p w14:paraId="568A1DA6" w14:textId="77777777" w:rsidR="00E87626" w:rsidRDefault="00567012">
            <w:pPr>
              <w:spacing w:after="40"/>
            </w:pPr>
            <w:r w:rsidRPr="0043188B">
              <w:rPr>
                <w:sz w:val="19"/>
                <w:lang w:val="es-PE"/>
              </w:rPr>
              <w:t xml:space="preserve">Si el vehículo elegido tiene el </w:t>
            </w:r>
            <w:r w:rsidRPr="0043188B">
              <w:rPr>
                <w:b/>
                <w:sz w:val="19"/>
                <w:lang w:val="es-PE"/>
              </w:rPr>
              <w:t>SOAT</w:t>
            </w:r>
            <w:r w:rsidRPr="0043188B">
              <w:rPr>
                <w:sz w:val="19"/>
                <w:lang w:val="es-PE"/>
              </w:rPr>
              <w:t xml:space="preserve"> o la </w:t>
            </w:r>
            <w:r w:rsidRPr="0043188B">
              <w:rPr>
                <w:b/>
                <w:sz w:val="19"/>
                <w:lang w:val="es-PE"/>
              </w:rPr>
              <w:t>revisión técnica</w:t>
            </w:r>
            <w:r w:rsidRPr="0043188B">
              <w:rPr>
                <w:sz w:val="19"/>
                <w:lang w:val="es-PE"/>
              </w:rPr>
              <w:t xml:space="preserve"> venciendo antes de la fecha de salida, el embarque </w:t>
            </w:r>
            <w:r w:rsidRPr="0043188B">
              <w:rPr>
                <w:b/>
                <w:sz w:val="19"/>
                <w:lang w:val="es-PE"/>
              </w:rPr>
              <w:t>no se crea</w:t>
            </w:r>
            <w:r w:rsidRPr="0043188B">
              <w:rPr>
                <w:sz w:val="19"/>
                <w:lang w:val="es-PE"/>
              </w:rPr>
              <w:t xml:space="preserve">, y el mensaje dice qué documento vence y cuándo. </w:t>
            </w:r>
            <w:r>
              <w:rPr>
                <w:sz w:val="19"/>
              </w:rPr>
              <w:t>Hay que renovarlo o asignar otro vehículo.</w:t>
            </w:r>
          </w:p>
        </w:tc>
      </w:tr>
    </w:tbl>
    <w:p w14:paraId="21C90B40" w14:textId="77777777" w:rsidR="00E87626" w:rsidRDefault="00E87626">
      <w:pPr>
        <w:spacing w:after="40"/>
      </w:pPr>
    </w:p>
    <w:p w14:paraId="38C14B60" w14:textId="77777777" w:rsidR="00E87626" w:rsidRDefault="00567012">
      <w:pPr>
        <w:pStyle w:val="Ttulo2"/>
      </w:pPr>
      <w:bookmarkStart w:id="81" w:name="_Toc238816286"/>
      <w:r>
        <w:lastRenderedPageBreak/>
        <w:t>15.2 · Estados de un embarque</w:t>
      </w:r>
      <w:bookmarkEnd w:id="81"/>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1814"/>
        <w:gridCol w:w="7483"/>
      </w:tblGrid>
      <w:tr w:rsidR="00E87626" w14:paraId="3869E0B2" w14:textId="77777777">
        <w:trPr>
          <w:tblHeader/>
          <w:jc w:val="center"/>
        </w:trPr>
        <w:tc>
          <w:tcPr>
            <w:tcW w:w="1814" w:type="dxa"/>
            <w:shd w:val="clear" w:color="auto" w:fill="DFEAF4"/>
          </w:tcPr>
          <w:p w14:paraId="6A757365" w14:textId="77777777" w:rsidR="00E87626" w:rsidRDefault="00567012">
            <w:pPr>
              <w:spacing w:before="60" w:after="60"/>
            </w:pPr>
            <w:r>
              <w:rPr>
                <w:b/>
                <w:color w:val="1B2C52"/>
                <w:sz w:val="17"/>
              </w:rPr>
              <w:t>Estado</w:t>
            </w:r>
          </w:p>
        </w:tc>
        <w:tc>
          <w:tcPr>
            <w:tcW w:w="7483" w:type="dxa"/>
            <w:shd w:val="clear" w:color="auto" w:fill="DFEAF4"/>
          </w:tcPr>
          <w:p w14:paraId="36D8DB82" w14:textId="77777777" w:rsidR="00E87626" w:rsidRDefault="00567012">
            <w:pPr>
              <w:spacing w:before="60" w:after="60"/>
            </w:pPr>
            <w:r>
              <w:rPr>
                <w:b/>
                <w:color w:val="1B2C52"/>
                <w:sz w:val="17"/>
              </w:rPr>
              <w:t>Qué significa</w:t>
            </w:r>
          </w:p>
        </w:tc>
      </w:tr>
      <w:tr w:rsidR="00E87626" w:rsidRPr="0043188B" w14:paraId="5C04DECE" w14:textId="77777777">
        <w:trPr>
          <w:jc w:val="center"/>
        </w:trPr>
        <w:tc>
          <w:tcPr>
            <w:tcW w:w="1814" w:type="dxa"/>
          </w:tcPr>
          <w:p w14:paraId="50DDD7AB" w14:textId="77777777" w:rsidR="00E87626" w:rsidRDefault="00567012">
            <w:pPr>
              <w:spacing w:before="40" w:after="40"/>
            </w:pPr>
            <w:r>
              <w:rPr>
                <w:b/>
                <w:sz w:val="18"/>
              </w:rPr>
              <w:t>Planificado</w:t>
            </w:r>
          </w:p>
        </w:tc>
        <w:tc>
          <w:tcPr>
            <w:tcW w:w="7483" w:type="dxa"/>
          </w:tcPr>
          <w:p w14:paraId="69A78E24" w14:textId="77777777" w:rsidR="00E87626" w:rsidRPr="0043188B" w:rsidRDefault="00567012">
            <w:pPr>
              <w:spacing w:before="40" w:after="40"/>
              <w:rPr>
                <w:lang w:val="es-PE"/>
              </w:rPr>
            </w:pPr>
            <w:r w:rsidRPr="0043188B">
              <w:rPr>
                <w:sz w:val="18"/>
                <w:lang w:val="es-PE"/>
              </w:rPr>
              <w:t>Se programó. Todavía no se le armó nada.</w:t>
            </w:r>
          </w:p>
        </w:tc>
      </w:tr>
      <w:tr w:rsidR="00E87626" w14:paraId="1DA756F5" w14:textId="77777777">
        <w:trPr>
          <w:jc w:val="center"/>
        </w:trPr>
        <w:tc>
          <w:tcPr>
            <w:tcW w:w="1814" w:type="dxa"/>
            <w:shd w:val="clear" w:color="auto" w:fill="F7FAFD"/>
          </w:tcPr>
          <w:p w14:paraId="41E47BF9" w14:textId="77777777" w:rsidR="00E87626" w:rsidRDefault="00567012">
            <w:pPr>
              <w:spacing w:before="40" w:after="40"/>
            </w:pPr>
            <w:r>
              <w:rPr>
                <w:b/>
                <w:sz w:val="18"/>
              </w:rPr>
              <w:t>Confirmado</w:t>
            </w:r>
          </w:p>
        </w:tc>
        <w:tc>
          <w:tcPr>
            <w:tcW w:w="7483" w:type="dxa"/>
            <w:shd w:val="clear" w:color="auto" w:fill="F7FAFD"/>
          </w:tcPr>
          <w:p w14:paraId="7574D1F3" w14:textId="77777777" w:rsidR="00E87626" w:rsidRDefault="00567012">
            <w:pPr>
              <w:spacing w:before="40" w:after="40"/>
            </w:pPr>
            <w:r>
              <w:rPr>
                <w:sz w:val="18"/>
              </w:rPr>
              <w:t>Está en firme.</w:t>
            </w:r>
          </w:p>
        </w:tc>
      </w:tr>
      <w:tr w:rsidR="00E87626" w:rsidRPr="0043188B" w14:paraId="6E14D795" w14:textId="77777777">
        <w:trPr>
          <w:jc w:val="center"/>
        </w:trPr>
        <w:tc>
          <w:tcPr>
            <w:tcW w:w="1814" w:type="dxa"/>
          </w:tcPr>
          <w:p w14:paraId="37BFBC43" w14:textId="77777777" w:rsidR="00E87626" w:rsidRDefault="00567012">
            <w:pPr>
              <w:spacing w:before="40" w:after="40"/>
            </w:pPr>
            <w:r>
              <w:rPr>
                <w:b/>
                <w:sz w:val="18"/>
              </w:rPr>
              <w:t>En preparación</w:t>
            </w:r>
          </w:p>
        </w:tc>
        <w:tc>
          <w:tcPr>
            <w:tcW w:w="7483" w:type="dxa"/>
          </w:tcPr>
          <w:p w14:paraId="51A62636" w14:textId="77777777" w:rsidR="00E87626" w:rsidRPr="0043188B" w:rsidRDefault="00567012">
            <w:pPr>
              <w:spacing w:before="40" w:after="40"/>
              <w:rPr>
                <w:lang w:val="es-PE"/>
              </w:rPr>
            </w:pPr>
            <w:r w:rsidRPr="0043188B">
              <w:rPr>
                <w:sz w:val="18"/>
                <w:lang w:val="es-PE"/>
              </w:rPr>
              <w:t>Ya tiene al menos un contenedor abierto. El sistema lo pone solo al crear el primer packing.</w:t>
            </w:r>
          </w:p>
        </w:tc>
      </w:tr>
      <w:tr w:rsidR="00E87626" w14:paraId="2194422E" w14:textId="77777777">
        <w:trPr>
          <w:jc w:val="center"/>
        </w:trPr>
        <w:tc>
          <w:tcPr>
            <w:tcW w:w="1814" w:type="dxa"/>
            <w:shd w:val="clear" w:color="auto" w:fill="F7FAFD"/>
          </w:tcPr>
          <w:p w14:paraId="309F5389" w14:textId="77777777" w:rsidR="00E87626" w:rsidRDefault="00567012">
            <w:pPr>
              <w:spacing w:before="40" w:after="40"/>
            </w:pPr>
            <w:r>
              <w:rPr>
                <w:b/>
                <w:sz w:val="18"/>
              </w:rPr>
              <w:t>Despachado</w:t>
            </w:r>
          </w:p>
        </w:tc>
        <w:tc>
          <w:tcPr>
            <w:tcW w:w="7483" w:type="dxa"/>
            <w:shd w:val="clear" w:color="auto" w:fill="F7FAFD"/>
          </w:tcPr>
          <w:p w14:paraId="6B547187" w14:textId="77777777" w:rsidR="00E87626" w:rsidRDefault="00567012">
            <w:pPr>
              <w:spacing w:before="40" w:after="40"/>
            </w:pPr>
            <w:r>
              <w:rPr>
                <w:sz w:val="18"/>
              </w:rPr>
              <w:t>Ya salió.</w:t>
            </w:r>
          </w:p>
        </w:tc>
      </w:tr>
      <w:tr w:rsidR="00E87626" w14:paraId="27D85031" w14:textId="77777777">
        <w:trPr>
          <w:jc w:val="center"/>
        </w:trPr>
        <w:tc>
          <w:tcPr>
            <w:tcW w:w="1814" w:type="dxa"/>
          </w:tcPr>
          <w:p w14:paraId="4FBB952F" w14:textId="77777777" w:rsidR="00E87626" w:rsidRDefault="00567012">
            <w:pPr>
              <w:spacing w:before="40" w:after="40"/>
            </w:pPr>
            <w:r>
              <w:rPr>
                <w:b/>
                <w:sz w:val="18"/>
              </w:rPr>
              <w:t>Cancelado</w:t>
            </w:r>
          </w:p>
        </w:tc>
        <w:tc>
          <w:tcPr>
            <w:tcW w:w="7483" w:type="dxa"/>
          </w:tcPr>
          <w:p w14:paraId="6A5707EF" w14:textId="77777777" w:rsidR="00E87626" w:rsidRDefault="00567012">
            <w:pPr>
              <w:spacing w:before="40" w:after="40"/>
            </w:pPr>
            <w:r>
              <w:rPr>
                <w:sz w:val="18"/>
              </w:rPr>
              <w:t>No se hizo.</w:t>
            </w:r>
          </w:p>
        </w:tc>
      </w:tr>
    </w:tbl>
    <w:p w14:paraId="30891EA6" w14:textId="77777777" w:rsidR="00E87626" w:rsidRDefault="00E87626">
      <w:pPr>
        <w:spacing w:after="80"/>
      </w:pPr>
    </w:p>
    <w:p w14:paraId="17699EA6" w14:textId="77777777" w:rsidR="00E87626" w:rsidRPr="0043188B" w:rsidRDefault="00567012">
      <w:pPr>
        <w:pStyle w:val="Ttulo2"/>
        <w:rPr>
          <w:lang w:val="es-PE"/>
        </w:rPr>
      </w:pPr>
      <w:bookmarkStart w:id="82" w:name="_Toc238816287"/>
      <w:r w:rsidRPr="0043188B">
        <w:rPr>
          <w:lang w:val="es-PE"/>
        </w:rPr>
        <w:t>15.3 · Encontrar un embarque que acaba de programar</w:t>
      </w:r>
      <w:bookmarkEnd w:id="82"/>
    </w:p>
    <w:p w14:paraId="49F7FFB3" w14:textId="77777777" w:rsidR="00E87626" w:rsidRPr="0043188B" w:rsidRDefault="00567012">
      <w:pPr>
        <w:rPr>
          <w:lang w:val="es-PE"/>
        </w:rPr>
      </w:pPr>
      <w:r w:rsidRPr="0043188B">
        <w:rPr>
          <w:lang w:val="es-PE"/>
        </w:rPr>
        <w:t xml:space="preserve">Vaya a </w:t>
      </w:r>
      <w:r w:rsidRPr="0043188B">
        <w:rPr>
          <w:b/>
          <w:lang w:val="es-PE"/>
        </w:rPr>
        <w:t>Logística → Embarques</w:t>
      </w:r>
      <w:r w:rsidRPr="0043188B">
        <w:rPr>
          <w:lang w:val="es-PE"/>
        </w:rPr>
        <w:t xml:space="preserve">. La lista trae buscador y filtros. También aparece en el </w:t>
      </w:r>
      <w:r w:rsidRPr="0043188B">
        <w:rPr>
          <w:b/>
          <w:lang w:val="es-PE"/>
        </w:rPr>
        <w:t>Planificador</w:t>
      </w:r>
      <w:r w:rsidRPr="0043188B">
        <w:rPr>
          <w:lang w:val="es-PE"/>
        </w:rPr>
        <w:t>, en la casilla de su fecha de salida.</w:t>
      </w:r>
    </w:p>
    <w:p w14:paraId="4A19551C" w14:textId="77777777" w:rsidR="00E87626" w:rsidRDefault="00567012">
      <w:pPr>
        <w:pStyle w:val="Ttulo2"/>
      </w:pPr>
      <w:bookmarkStart w:id="83" w:name="_Toc238816288"/>
      <w:r>
        <w:t>15.4 · La ficha del embarque</w:t>
      </w:r>
      <w:bookmarkEnd w:id="83"/>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2268"/>
        <w:gridCol w:w="7030"/>
      </w:tblGrid>
      <w:tr w:rsidR="00E87626" w:rsidRPr="0043188B" w14:paraId="31E92922" w14:textId="77777777">
        <w:trPr>
          <w:tblHeader/>
          <w:jc w:val="center"/>
        </w:trPr>
        <w:tc>
          <w:tcPr>
            <w:tcW w:w="2268" w:type="dxa"/>
            <w:shd w:val="clear" w:color="auto" w:fill="DFEAF4"/>
          </w:tcPr>
          <w:p w14:paraId="48E30044" w14:textId="77777777" w:rsidR="00E87626" w:rsidRDefault="00567012">
            <w:pPr>
              <w:spacing w:before="60" w:after="60"/>
            </w:pPr>
            <w:r>
              <w:rPr>
                <w:b/>
                <w:color w:val="1B2C52"/>
                <w:sz w:val="17"/>
              </w:rPr>
              <w:t>Panel</w:t>
            </w:r>
          </w:p>
        </w:tc>
        <w:tc>
          <w:tcPr>
            <w:tcW w:w="7030" w:type="dxa"/>
            <w:shd w:val="clear" w:color="auto" w:fill="DFEAF4"/>
          </w:tcPr>
          <w:p w14:paraId="478E1C86" w14:textId="77777777" w:rsidR="00E87626" w:rsidRPr="0043188B" w:rsidRDefault="00567012">
            <w:pPr>
              <w:spacing w:before="60" w:after="60"/>
              <w:rPr>
                <w:lang w:val="es-PE"/>
              </w:rPr>
            </w:pPr>
            <w:r w:rsidRPr="0043188B">
              <w:rPr>
                <w:b/>
                <w:color w:val="1B2C52"/>
                <w:sz w:val="17"/>
                <w:lang w:val="es-PE"/>
              </w:rPr>
              <w:t>Qué muestra / qué se hace</w:t>
            </w:r>
          </w:p>
        </w:tc>
      </w:tr>
      <w:tr w:rsidR="00E87626" w:rsidRPr="0043188B" w14:paraId="0732BFBE" w14:textId="77777777">
        <w:trPr>
          <w:jc w:val="center"/>
        </w:trPr>
        <w:tc>
          <w:tcPr>
            <w:tcW w:w="2268" w:type="dxa"/>
          </w:tcPr>
          <w:p w14:paraId="58DBB8C5" w14:textId="77777777" w:rsidR="00E87626" w:rsidRDefault="00567012">
            <w:pPr>
              <w:spacing w:before="40" w:after="40"/>
            </w:pPr>
            <w:r>
              <w:rPr>
                <w:b/>
                <w:sz w:val="18"/>
              </w:rPr>
              <w:t>Datos del embarque</w:t>
            </w:r>
          </w:p>
        </w:tc>
        <w:tc>
          <w:tcPr>
            <w:tcW w:w="7030" w:type="dxa"/>
          </w:tcPr>
          <w:p w14:paraId="004C38FC" w14:textId="77777777" w:rsidR="00E87626" w:rsidRPr="0043188B" w:rsidRDefault="00567012">
            <w:pPr>
              <w:spacing w:before="40" w:after="40"/>
              <w:rPr>
                <w:lang w:val="es-PE"/>
              </w:rPr>
            </w:pPr>
            <w:r w:rsidRPr="0043188B">
              <w:rPr>
                <w:sz w:val="18"/>
                <w:lang w:val="es-PE"/>
              </w:rPr>
              <w:t>Fecha, tipo, bodega, destino, booking, naviera.</w:t>
            </w:r>
          </w:p>
        </w:tc>
      </w:tr>
      <w:tr w:rsidR="00E87626" w14:paraId="77319882" w14:textId="77777777">
        <w:trPr>
          <w:jc w:val="center"/>
        </w:trPr>
        <w:tc>
          <w:tcPr>
            <w:tcW w:w="2268" w:type="dxa"/>
            <w:shd w:val="clear" w:color="auto" w:fill="F7FAFD"/>
          </w:tcPr>
          <w:p w14:paraId="40F2853C" w14:textId="77777777" w:rsidR="00E87626" w:rsidRDefault="00567012">
            <w:pPr>
              <w:spacing w:before="40" w:after="40"/>
            </w:pPr>
            <w:r>
              <w:rPr>
                <w:b/>
                <w:sz w:val="18"/>
              </w:rPr>
              <w:t>Transporte terrestre</w:t>
            </w:r>
          </w:p>
        </w:tc>
        <w:tc>
          <w:tcPr>
            <w:tcW w:w="7030" w:type="dxa"/>
            <w:shd w:val="clear" w:color="auto" w:fill="F7FAFD"/>
          </w:tcPr>
          <w:p w14:paraId="32EE3344" w14:textId="77777777" w:rsidR="00E87626" w:rsidRDefault="00567012">
            <w:pPr>
              <w:spacing w:before="40" w:after="40"/>
            </w:pPr>
            <w:r>
              <w:rPr>
                <w:sz w:val="18"/>
              </w:rPr>
              <w:t>Transportista, vehículo y conductor.</w:t>
            </w:r>
          </w:p>
        </w:tc>
      </w:tr>
      <w:tr w:rsidR="00E87626" w:rsidRPr="0043188B" w14:paraId="1026AE0C" w14:textId="77777777">
        <w:trPr>
          <w:jc w:val="center"/>
        </w:trPr>
        <w:tc>
          <w:tcPr>
            <w:tcW w:w="2268" w:type="dxa"/>
          </w:tcPr>
          <w:p w14:paraId="44B4A724" w14:textId="77777777" w:rsidR="00E87626" w:rsidRDefault="00567012">
            <w:pPr>
              <w:spacing w:before="40" w:after="40"/>
            </w:pPr>
            <w:r>
              <w:rPr>
                <w:b/>
                <w:sz w:val="18"/>
              </w:rPr>
              <w:t>Contenedores</w:t>
            </w:r>
          </w:p>
        </w:tc>
        <w:tc>
          <w:tcPr>
            <w:tcW w:w="7030" w:type="dxa"/>
          </w:tcPr>
          <w:p w14:paraId="617CE9EA" w14:textId="77777777" w:rsidR="00E87626" w:rsidRPr="0043188B" w:rsidRDefault="00567012">
            <w:pPr>
              <w:spacing w:before="40" w:after="40"/>
              <w:rPr>
                <w:lang w:val="es-PE"/>
              </w:rPr>
            </w:pPr>
            <w:r w:rsidRPr="0043188B">
              <w:rPr>
                <w:sz w:val="18"/>
                <w:lang w:val="es-PE"/>
              </w:rPr>
              <w:t xml:space="preserve">Los packing lists de este embarque. Aquí está el botón </w:t>
            </w:r>
            <w:r w:rsidRPr="0043188B">
              <w:rPr>
                <w:b/>
                <w:sz w:val="18"/>
                <w:lang w:val="es-PE"/>
              </w:rPr>
              <w:t>«Nuevo contenedor»</w:t>
            </w:r>
            <w:r w:rsidRPr="0043188B">
              <w:rPr>
                <w:sz w:val="18"/>
                <w:lang w:val="es-PE"/>
              </w:rPr>
              <w:t>.</w:t>
            </w:r>
          </w:p>
        </w:tc>
      </w:tr>
      <w:tr w:rsidR="00E87626" w:rsidRPr="0043188B" w14:paraId="344CD48E" w14:textId="77777777">
        <w:trPr>
          <w:jc w:val="center"/>
        </w:trPr>
        <w:tc>
          <w:tcPr>
            <w:tcW w:w="2268" w:type="dxa"/>
            <w:shd w:val="clear" w:color="auto" w:fill="F7FAFD"/>
          </w:tcPr>
          <w:p w14:paraId="36EFB563" w14:textId="77777777" w:rsidR="00E87626" w:rsidRDefault="00567012">
            <w:pPr>
              <w:spacing w:before="40" w:after="40"/>
            </w:pPr>
            <w:r>
              <w:rPr>
                <w:b/>
                <w:sz w:val="18"/>
              </w:rPr>
              <w:t>Historial</w:t>
            </w:r>
          </w:p>
        </w:tc>
        <w:tc>
          <w:tcPr>
            <w:tcW w:w="7030" w:type="dxa"/>
            <w:shd w:val="clear" w:color="auto" w:fill="F7FAFD"/>
          </w:tcPr>
          <w:p w14:paraId="250E6531" w14:textId="77777777" w:rsidR="00E87626" w:rsidRPr="0043188B" w:rsidRDefault="00567012">
            <w:pPr>
              <w:spacing w:before="40" w:after="40"/>
              <w:rPr>
                <w:lang w:val="es-PE"/>
              </w:rPr>
            </w:pPr>
            <w:r w:rsidRPr="0043188B">
              <w:rPr>
                <w:sz w:val="18"/>
                <w:lang w:val="es-PE"/>
              </w:rPr>
              <w:t>Todo lo que le pasó.</w:t>
            </w:r>
          </w:p>
        </w:tc>
      </w:tr>
    </w:tbl>
    <w:p w14:paraId="02831791" w14:textId="77777777" w:rsidR="00E87626" w:rsidRPr="0043188B" w:rsidRDefault="00E87626">
      <w:pPr>
        <w:spacing w:after="80"/>
        <w:rPr>
          <w:lang w:val="es-PE"/>
        </w:rPr>
      </w:pPr>
    </w:p>
    <w:p w14:paraId="7A2BD031" w14:textId="77777777" w:rsidR="00E87626" w:rsidRDefault="00567012">
      <w:pPr>
        <w:spacing w:before="160"/>
      </w:pPr>
      <w:r>
        <w:rPr>
          <w:b/>
          <w:color w:val="53A6A6"/>
          <w:sz w:val="18"/>
        </w:rPr>
        <w:t>Observaciones del cliente · Embarques</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680"/>
        <w:gridCol w:w="2268"/>
        <w:gridCol w:w="5102"/>
        <w:gridCol w:w="1247"/>
      </w:tblGrid>
      <w:tr w:rsidR="00E87626" w14:paraId="3AC34BA9" w14:textId="77777777">
        <w:trPr>
          <w:tblHeader/>
          <w:jc w:val="center"/>
        </w:trPr>
        <w:tc>
          <w:tcPr>
            <w:tcW w:w="680" w:type="dxa"/>
            <w:shd w:val="clear" w:color="auto" w:fill="DFEAF4"/>
          </w:tcPr>
          <w:p w14:paraId="7DDEE2AF" w14:textId="77777777" w:rsidR="00E87626" w:rsidRDefault="00567012">
            <w:pPr>
              <w:spacing w:before="60" w:after="60"/>
            </w:pPr>
            <w:r>
              <w:rPr>
                <w:b/>
                <w:color w:val="1B2C52"/>
                <w:sz w:val="16"/>
              </w:rPr>
              <w:t>N.º</w:t>
            </w:r>
          </w:p>
        </w:tc>
        <w:tc>
          <w:tcPr>
            <w:tcW w:w="2268" w:type="dxa"/>
            <w:shd w:val="clear" w:color="auto" w:fill="DFEAF4"/>
          </w:tcPr>
          <w:p w14:paraId="6AAB404B" w14:textId="77777777" w:rsidR="00E87626" w:rsidRDefault="00567012">
            <w:pPr>
              <w:spacing w:before="60" w:after="60"/>
            </w:pPr>
            <w:r>
              <w:rPr>
                <w:b/>
                <w:color w:val="1B2C52"/>
                <w:sz w:val="16"/>
              </w:rPr>
              <w:t>Pantalla o campo</w:t>
            </w:r>
          </w:p>
        </w:tc>
        <w:tc>
          <w:tcPr>
            <w:tcW w:w="5102" w:type="dxa"/>
            <w:shd w:val="clear" w:color="auto" w:fill="DFEAF4"/>
          </w:tcPr>
          <w:p w14:paraId="46CE6CAA" w14:textId="77777777" w:rsidR="00E87626" w:rsidRPr="0043188B" w:rsidRDefault="00567012">
            <w:pPr>
              <w:spacing w:before="60" w:after="60"/>
              <w:rPr>
                <w:lang w:val="es-PE"/>
              </w:rPr>
            </w:pPr>
            <w:r w:rsidRPr="0043188B">
              <w:rPr>
                <w:b/>
                <w:color w:val="1B2C52"/>
                <w:sz w:val="16"/>
                <w:lang w:val="es-PE"/>
              </w:rPr>
              <w:t>Qué observa / qué debería hacer</w:t>
            </w:r>
          </w:p>
        </w:tc>
        <w:tc>
          <w:tcPr>
            <w:tcW w:w="1247" w:type="dxa"/>
            <w:shd w:val="clear" w:color="auto" w:fill="DFEAF4"/>
          </w:tcPr>
          <w:p w14:paraId="782B936A" w14:textId="77777777" w:rsidR="00E87626" w:rsidRDefault="00567012">
            <w:pPr>
              <w:spacing w:before="60" w:after="60"/>
            </w:pPr>
            <w:r>
              <w:rPr>
                <w:b/>
                <w:color w:val="1B2C52"/>
                <w:sz w:val="16"/>
              </w:rPr>
              <w:t>Prioridad</w:t>
            </w:r>
          </w:p>
        </w:tc>
      </w:tr>
      <w:tr w:rsidR="00E87626" w14:paraId="5F007D6F" w14:textId="77777777">
        <w:trPr>
          <w:jc w:val="center"/>
        </w:trPr>
        <w:tc>
          <w:tcPr>
            <w:tcW w:w="680" w:type="dxa"/>
          </w:tcPr>
          <w:p w14:paraId="713A5980" w14:textId="77777777" w:rsidR="00E87626" w:rsidRDefault="00567012">
            <w:pPr>
              <w:spacing w:before="140"/>
            </w:pPr>
            <w:r>
              <w:rPr>
                <w:sz w:val="17"/>
              </w:rPr>
              <w:t>1</w:t>
            </w:r>
          </w:p>
        </w:tc>
        <w:tc>
          <w:tcPr>
            <w:tcW w:w="2268" w:type="dxa"/>
          </w:tcPr>
          <w:p w14:paraId="66886BCC" w14:textId="77777777" w:rsidR="00E87626" w:rsidRDefault="00E87626">
            <w:pPr>
              <w:spacing w:before="140"/>
            </w:pPr>
          </w:p>
        </w:tc>
        <w:tc>
          <w:tcPr>
            <w:tcW w:w="5102" w:type="dxa"/>
          </w:tcPr>
          <w:p w14:paraId="1A9C6B52" w14:textId="77777777" w:rsidR="00E87626" w:rsidRDefault="00E87626">
            <w:pPr>
              <w:spacing w:before="140"/>
            </w:pPr>
          </w:p>
        </w:tc>
        <w:tc>
          <w:tcPr>
            <w:tcW w:w="1247" w:type="dxa"/>
          </w:tcPr>
          <w:p w14:paraId="7DCDE614" w14:textId="77777777" w:rsidR="00E87626" w:rsidRDefault="00E87626">
            <w:pPr>
              <w:spacing w:before="140"/>
            </w:pPr>
          </w:p>
        </w:tc>
      </w:tr>
      <w:tr w:rsidR="00E87626" w14:paraId="5977F67D" w14:textId="77777777">
        <w:trPr>
          <w:jc w:val="center"/>
        </w:trPr>
        <w:tc>
          <w:tcPr>
            <w:tcW w:w="680" w:type="dxa"/>
            <w:shd w:val="clear" w:color="auto" w:fill="F7FAFD"/>
          </w:tcPr>
          <w:p w14:paraId="30D8E204" w14:textId="77777777" w:rsidR="00E87626" w:rsidRDefault="00567012">
            <w:pPr>
              <w:spacing w:before="140"/>
            </w:pPr>
            <w:r>
              <w:rPr>
                <w:sz w:val="17"/>
              </w:rPr>
              <w:t>2</w:t>
            </w:r>
          </w:p>
        </w:tc>
        <w:tc>
          <w:tcPr>
            <w:tcW w:w="2268" w:type="dxa"/>
            <w:shd w:val="clear" w:color="auto" w:fill="F7FAFD"/>
          </w:tcPr>
          <w:p w14:paraId="0B63935D" w14:textId="77777777" w:rsidR="00E87626" w:rsidRDefault="00E87626">
            <w:pPr>
              <w:spacing w:before="140"/>
            </w:pPr>
          </w:p>
        </w:tc>
        <w:tc>
          <w:tcPr>
            <w:tcW w:w="5102" w:type="dxa"/>
            <w:shd w:val="clear" w:color="auto" w:fill="F7FAFD"/>
          </w:tcPr>
          <w:p w14:paraId="06191D72" w14:textId="77777777" w:rsidR="00E87626" w:rsidRDefault="00E87626">
            <w:pPr>
              <w:spacing w:before="140"/>
            </w:pPr>
          </w:p>
        </w:tc>
        <w:tc>
          <w:tcPr>
            <w:tcW w:w="1247" w:type="dxa"/>
            <w:shd w:val="clear" w:color="auto" w:fill="F7FAFD"/>
          </w:tcPr>
          <w:p w14:paraId="0C8B5CE8" w14:textId="77777777" w:rsidR="00E87626" w:rsidRDefault="00E87626">
            <w:pPr>
              <w:spacing w:before="140"/>
            </w:pPr>
          </w:p>
        </w:tc>
      </w:tr>
      <w:tr w:rsidR="00E87626" w14:paraId="0055A9AF" w14:textId="77777777">
        <w:trPr>
          <w:jc w:val="center"/>
        </w:trPr>
        <w:tc>
          <w:tcPr>
            <w:tcW w:w="680" w:type="dxa"/>
          </w:tcPr>
          <w:p w14:paraId="6A37FAD1" w14:textId="77777777" w:rsidR="00E87626" w:rsidRDefault="00567012">
            <w:pPr>
              <w:spacing w:before="140"/>
            </w:pPr>
            <w:r>
              <w:rPr>
                <w:sz w:val="17"/>
              </w:rPr>
              <w:t>3</w:t>
            </w:r>
          </w:p>
        </w:tc>
        <w:tc>
          <w:tcPr>
            <w:tcW w:w="2268" w:type="dxa"/>
          </w:tcPr>
          <w:p w14:paraId="009E02DD" w14:textId="77777777" w:rsidR="00E87626" w:rsidRDefault="00E87626">
            <w:pPr>
              <w:spacing w:before="140"/>
            </w:pPr>
          </w:p>
        </w:tc>
        <w:tc>
          <w:tcPr>
            <w:tcW w:w="5102" w:type="dxa"/>
          </w:tcPr>
          <w:p w14:paraId="48E09115" w14:textId="77777777" w:rsidR="00E87626" w:rsidRDefault="00E87626">
            <w:pPr>
              <w:spacing w:before="140"/>
            </w:pPr>
          </w:p>
        </w:tc>
        <w:tc>
          <w:tcPr>
            <w:tcW w:w="1247" w:type="dxa"/>
          </w:tcPr>
          <w:p w14:paraId="6A2AA054" w14:textId="77777777" w:rsidR="00E87626" w:rsidRDefault="00E87626">
            <w:pPr>
              <w:spacing w:before="140"/>
            </w:pPr>
          </w:p>
        </w:tc>
      </w:tr>
      <w:tr w:rsidR="00E87626" w14:paraId="75899886" w14:textId="77777777">
        <w:trPr>
          <w:jc w:val="center"/>
        </w:trPr>
        <w:tc>
          <w:tcPr>
            <w:tcW w:w="680" w:type="dxa"/>
            <w:shd w:val="clear" w:color="auto" w:fill="F7FAFD"/>
          </w:tcPr>
          <w:p w14:paraId="715B5904" w14:textId="77777777" w:rsidR="00E87626" w:rsidRDefault="00567012">
            <w:pPr>
              <w:spacing w:before="140"/>
            </w:pPr>
            <w:r>
              <w:rPr>
                <w:sz w:val="17"/>
              </w:rPr>
              <w:t>4</w:t>
            </w:r>
          </w:p>
        </w:tc>
        <w:tc>
          <w:tcPr>
            <w:tcW w:w="2268" w:type="dxa"/>
            <w:shd w:val="clear" w:color="auto" w:fill="F7FAFD"/>
          </w:tcPr>
          <w:p w14:paraId="5872E25E" w14:textId="77777777" w:rsidR="00E87626" w:rsidRDefault="00E87626">
            <w:pPr>
              <w:spacing w:before="140"/>
            </w:pPr>
          </w:p>
        </w:tc>
        <w:tc>
          <w:tcPr>
            <w:tcW w:w="5102" w:type="dxa"/>
            <w:shd w:val="clear" w:color="auto" w:fill="F7FAFD"/>
          </w:tcPr>
          <w:p w14:paraId="4A631860" w14:textId="77777777" w:rsidR="00E87626" w:rsidRDefault="00E87626">
            <w:pPr>
              <w:spacing w:before="140"/>
            </w:pPr>
          </w:p>
        </w:tc>
        <w:tc>
          <w:tcPr>
            <w:tcW w:w="1247" w:type="dxa"/>
            <w:shd w:val="clear" w:color="auto" w:fill="F7FAFD"/>
          </w:tcPr>
          <w:p w14:paraId="56AAE7C0" w14:textId="77777777" w:rsidR="00E87626" w:rsidRDefault="00E87626">
            <w:pPr>
              <w:spacing w:before="140"/>
            </w:pPr>
          </w:p>
        </w:tc>
      </w:tr>
    </w:tbl>
    <w:p w14:paraId="3AAD3C79" w14:textId="77777777" w:rsidR="00E87626" w:rsidRDefault="00E87626">
      <w:pPr>
        <w:spacing w:after="80"/>
      </w:pPr>
    </w:p>
    <w:p w14:paraId="22F5C819" w14:textId="77777777" w:rsidR="00E87626" w:rsidRDefault="00567012">
      <w:r>
        <w:br w:type="page"/>
      </w:r>
    </w:p>
    <w:p w14:paraId="4A0A2E43" w14:textId="77777777" w:rsidR="00E87626" w:rsidRDefault="00567012">
      <w:pPr>
        <w:keepNext/>
        <w:spacing w:after="0"/>
      </w:pPr>
      <w:r>
        <w:rPr>
          <w:b/>
          <w:color w:val="53A6A6"/>
          <w:sz w:val="18"/>
        </w:rPr>
        <w:lastRenderedPageBreak/>
        <w:t>16</w:t>
      </w:r>
    </w:p>
    <w:p w14:paraId="039DAF9D" w14:textId="77777777" w:rsidR="00E87626" w:rsidRPr="0043188B" w:rsidRDefault="00567012">
      <w:pPr>
        <w:pStyle w:val="Ttulo1"/>
        <w:pBdr>
          <w:bottom w:val="single" w:sz="12" w:space="6" w:color="DFEAF4"/>
        </w:pBdr>
        <w:rPr>
          <w:lang w:val="es-PE"/>
        </w:rPr>
      </w:pPr>
      <w:bookmarkStart w:id="84" w:name="_Toc238816289"/>
      <w:r w:rsidRPr="0043188B">
        <w:rPr>
          <w:lang w:val="es-PE"/>
        </w:rPr>
        <w:t>Logística · Packing y plano de estiba</w:t>
      </w:r>
      <w:bookmarkEnd w:id="84"/>
    </w:p>
    <w:p w14:paraId="5366C365" w14:textId="77777777" w:rsidR="00E87626" w:rsidRPr="0043188B" w:rsidRDefault="00567012">
      <w:pPr>
        <w:pStyle w:val="Ttulo2"/>
        <w:rPr>
          <w:lang w:val="es-PE"/>
        </w:rPr>
      </w:pPr>
      <w:bookmarkStart w:id="85" w:name="_Toc238816290"/>
      <w:r w:rsidRPr="0043188B">
        <w:rPr>
          <w:lang w:val="es-PE"/>
        </w:rPr>
        <w:t>Qué es un packing list</w:t>
      </w:r>
      <w:bookmarkEnd w:id="85"/>
    </w:p>
    <w:p w14:paraId="2862DDB9" w14:textId="77777777" w:rsidR="00E87626" w:rsidRPr="0043188B" w:rsidRDefault="00567012">
      <w:pPr>
        <w:rPr>
          <w:lang w:val="es-PE"/>
        </w:rPr>
      </w:pPr>
      <w:r w:rsidRPr="0043188B">
        <w:rPr>
          <w:lang w:val="es-PE"/>
        </w:rPr>
        <w:t xml:space="preserve">Un </w:t>
      </w:r>
      <w:r w:rsidRPr="0043188B">
        <w:rPr>
          <w:b/>
          <w:lang w:val="es-PE"/>
        </w:rPr>
        <w:t>packing list es un contenedor</w:t>
      </w:r>
      <w:r w:rsidRPr="0043188B">
        <w:rPr>
          <w:lang w:val="es-PE"/>
        </w:rPr>
        <w:t>: la carga real de una unidad y el mapa de cómo se acomodó por dentro. Un embarque puede llevar uno o varios.</w:t>
      </w:r>
    </w:p>
    <w:p w14:paraId="73E0C87D" w14:textId="77777777" w:rsidR="00E87626" w:rsidRPr="0043188B" w:rsidRDefault="00567012">
      <w:pPr>
        <w:pStyle w:val="Ttulo2"/>
        <w:rPr>
          <w:lang w:val="es-PE"/>
        </w:rPr>
      </w:pPr>
      <w:bookmarkStart w:id="86" w:name="_Toc238816291"/>
      <w:r w:rsidRPr="0043188B">
        <w:rPr>
          <w:lang w:val="es-PE"/>
        </w:rPr>
        <w:t>16.1 · Crear el contenedor · campo por campo</w:t>
      </w:r>
      <w:bookmarkEnd w:id="86"/>
    </w:p>
    <w:p w14:paraId="11784BCA" w14:textId="77777777" w:rsidR="00E87626" w:rsidRPr="0043188B" w:rsidRDefault="00567012">
      <w:pPr>
        <w:rPr>
          <w:lang w:val="es-PE"/>
        </w:rPr>
      </w:pPr>
      <w:r w:rsidRPr="0043188B">
        <w:rPr>
          <w:b/>
          <w:lang w:val="es-PE"/>
        </w:rPr>
        <w:t>Ficha del embarque → botón «Nuevo contenedor»</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1928"/>
        <w:gridCol w:w="1134"/>
        <w:gridCol w:w="4535"/>
        <w:gridCol w:w="1701"/>
      </w:tblGrid>
      <w:tr w:rsidR="00E87626" w14:paraId="1C47347A" w14:textId="77777777">
        <w:trPr>
          <w:tblHeader/>
          <w:jc w:val="center"/>
        </w:trPr>
        <w:tc>
          <w:tcPr>
            <w:tcW w:w="1928" w:type="dxa"/>
            <w:shd w:val="clear" w:color="auto" w:fill="DFEAF4"/>
          </w:tcPr>
          <w:p w14:paraId="4F0038E8" w14:textId="77777777" w:rsidR="00E87626" w:rsidRDefault="00567012">
            <w:pPr>
              <w:spacing w:before="60" w:after="60"/>
            </w:pPr>
            <w:r>
              <w:rPr>
                <w:b/>
                <w:color w:val="1B2C52"/>
                <w:sz w:val="16"/>
              </w:rPr>
              <w:t>Campo</w:t>
            </w:r>
          </w:p>
        </w:tc>
        <w:tc>
          <w:tcPr>
            <w:tcW w:w="1134" w:type="dxa"/>
            <w:shd w:val="clear" w:color="auto" w:fill="DFEAF4"/>
          </w:tcPr>
          <w:p w14:paraId="569402C8" w14:textId="77777777" w:rsidR="00E87626" w:rsidRDefault="00567012">
            <w:pPr>
              <w:spacing w:before="60" w:after="60"/>
            </w:pPr>
            <w:r>
              <w:rPr>
                <w:b/>
                <w:color w:val="1B2C52"/>
                <w:sz w:val="16"/>
              </w:rPr>
              <w:t>¿Obligatorio?</w:t>
            </w:r>
          </w:p>
        </w:tc>
        <w:tc>
          <w:tcPr>
            <w:tcW w:w="4535" w:type="dxa"/>
            <w:shd w:val="clear" w:color="auto" w:fill="DFEAF4"/>
          </w:tcPr>
          <w:p w14:paraId="073B9F15" w14:textId="77777777" w:rsidR="00E87626" w:rsidRPr="0043188B" w:rsidRDefault="00567012">
            <w:pPr>
              <w:spacing w:before="60" w:after="60"/>
              <w:rPr>
                <w:lang w:val="es-PE"/>
              </w:rPr>
            </w:pPr>
            <w:r w:rsidRPr="0043188B">
              <w:rPr>
                <w:b/>
                <w:color w:val="1B2C52"/>
                <w:sz w:val="16"/>
                <w:lang w:val="es-PE"/>
              </w:rPr>
              <w:t>Qué es y qué se escribe</w:t>
            </w:r>
          </w:p>
        </w:tc>
        <w:tc>
          <w:tcPr>
            <w:tcW w:w="1701" w:type="dxa"/>
            <w:shd w:val="clear" w:color="auto" w:fill="DFEAF4"/>
          </w:tcPr>
          <w:p w14:paraId="155295BD" w14:textId="77777777" w:rsidR="00E87626" w:rsidRDefault="00567012">
            <w:pPr>
              <w:spacing w:before="60" w:after="60"/>
            </w:pPr>
            <w:r>
              <w:rPr>
                <w:b/>
                <w:color w:val="1B2C52"/>
                <w:sz w:val="16"/>
              </w:rPr>
              <w:t>Ejemplo</w:t>
            </w:r>
          </w:p>
        </w:tc>
      </w:tr>
      <w:tr w:rsidR="00E87626" w14:paraId="0E23D3A6" w14:textId="77777777">
        <w:trPr>
          <w:jc w:val="center"/>
        </w:trPr>
        <w:tc>
          <w:tcPr>
            <w:tcW w:w="1928" w:type="dxa"/>
          </w:tcPr>
          <w:p w14:paraId="72B4E45D" w14:textId="77777777" w:rsidR="00E87626" w:rsidRDefault="00567012">
            <w:pPr>
              <w:spacing w:before="40" w:after="40"/>
            </w:pPr>
            <w:r>
              <w:rPr>
                <w:sz w:val="17"/>
              </w:rPr>
              <w:t>N.º de contenedor</w:t>
            </w:r>
          </w:p>
        </w:tc>
        <w:tc>
          <w:tcPr>
            <w:tcW w:w="1134" w:type="dxa"/>
          </w:tcPr>
          <w:p w14:paraId="20A9BEE5" w14:textId="77777777" w:rsidR="00E87626" w:rsidRDefault="00567012">
            <w:pPr>
              <w:spacing w:before="40" w:after="40"/>
            </w:pPr>
            <w:r>
              <w:rPr>
                <w:sz w:val="17"/>
              </w:rPr>
              <w:t>No</w:t>
            </w:r>
          </w:p>
        </w:tc>
        <w:tc>
          <w:tcPr>
            <w:tcW w:w="4535" w:type="dxa"/>
          </w:tcPr>
          <w:p w14:paraId="2B0D1B74" w14:textId="77777777" w:rsidR="00E87626" w:rsidRPr="0043188B" w:rsidRDefault="00567012">
            <w:pPr>
              <w:spacing w:before="40" w:after="40"/>
              <w:rPr>
                <w:lang w:val="es-PE"/>
              </w:rPr>
            </w:pPr>
            <w:r w:rsidRPr="0043188B">
              <w:rPr>
                <w:sz w:val="17"/>
                <w:lang w:val="es-PE"/>
              </w:rPr>
              <w:t>La matrícula del contenedor. Se puede cargar después, pero antes de despachar el sistema avisa si falta.</w:t>
            </w:r>
          </w:p>
        </w:tc>
        <w:tc>
          <w:tcPr>
            <w:tcW w:w="1701" w:type="dxa"/>
          </w:tcPr>
          <w:p w14:paraId="30E2F6D3" w14:textId="77777777" w:rsidR="00E87626" w:rsidRDefault="00567012">
            <w:pPr>
              <w:spacing w:before="40" w:after="40"/>
            </w:pPr>
            <w:r>
              <w:rPr>
                <w:rFonts w:ascii="Consolas" w:hAnsi="Consolas"/>
                <w:color w:val="304F8C"/>
                <w:sz w:val="16"/>
              </w:rPr>
              <w:t>MSDU0000000</w:t>
            </w:r>
          </w:p>
        </w:tc>
      </w:tr>
      <w:tr w:rsidR="00E87626" w14:paraId="4E842135" w14:textId="77777777">
        <w:trPr>
          <w:jc w:val="center"/>
        </w:trPr>
        <w:tc>
          <w:tcPr>
            <w:tcW w:w="1928" w:type="dxa"/>
            <w:shd w:val="clear" w:color="auto" w:fill="F7FAFD"/>
          </w:tcPr>
          <w:p w14:paraId="0F7B365D" w14:textId="77777777" w:rsidR="00E87626" w:rsidRDefault="00567012">
            <w:pPr>
              <w:spacing w:before="40" w:after="40"/>
            </w:pPr>
            <w:r>
              <w:rPr>
                <w:sz w:val="17"/>
              </w:rPr>
              <w:t>Precinto</w:t>
            </w:r>
          </w:p>
        </w:tc>
        <w:tc>
          <w:tcPr>
            <w:tcW w:w="1134" w:type="dxa"/>
            <w:shd w:val="clear" w:color="auto" w:fill="F7FAFD"/>
          </w:tcPr>
          <w:p w14:paraId="04E143F6" w14:textId="77777777" w:rsidR="00E87626" w:rsidRDefault="00567012">
            <w:pPr>
              <w:spacing w:before="40" w:after="40"/>
            </w:pPr>
            <w:r>
              <w:rPr>
                <w:sz w:val="17"/>
              </w:rPr>
              <w:t>No</w:t>
            </w:r>
          </w:p>
        </w:tc>
        <w:tc>
          <w:tcPr>
            <w:tcW w:w="4535" w:type="dxa"/>
            <w:shd w:val="clear" w:color="auto" w:fill="F7FAFD"/>
          </w:tcPr>
          <w:p w14:paraId="50F8F45B" w14:textId="77777777" w:rsidR="00E87626" w:rsidRPr="0043188B" w:rsidRDefault="00567012">
            <w:pPr>
              <w:spacing w:before="40" w:after="40"/>
              <w:rPr>
                <w:lang w:val="es-PE"/>
              </w:rPr>
            </w:pPr>
            <w:r w:rsidRPr="0043188B">
              <w:rPr>
                <w:sz w:val="17"/>
                <w:lang w:val="es-PE"/>
              </w:rPr>
              <w:t>El número del precinto de seguridad. También se avisa si falta al despachar.</w:t>
            </w:r>
          </w:p>
        </w:tc>
        <w:tc>
          <w:tcPr>
            <w:tcW w:w="1701" w:type="dxa"/>
            <w:shd w:val="clear" w:color="auto" w:fill="F7FAFD"/>
          </w:tcPr>
          <w:p w14:paraId="79C3258A" w14:textId="77777777" w:rsidR="00E87626" w:rsidRDefault="00567012">
            <w:pPr>
              <w:spacing w:before="40" w:after="40"/>
            </w:pPr>
            <w:r>
              <w:rPr>
                <w:rFonts w:ascii="Consolas" w:hAnsi="Consolas"/>
                <w:color w:val="304F8C"/>
                <w:sz w:val="16"/>
              </w:rPr>
              <w:t>PRE000000</w:t>
            </w:r>
          </w:p>
        </w:tc>
      </w:tr>
      <w:tr w:rsidR="00E87626" w14:paraId="4920A848" w14:textId="77777777">
        <w:trPr>
          <w:jc w:val="center"/>
        </w:trPr>
        <w:tc>
          <w:tcPr>
            <w:tcW w:w="1928" w:type="dxa"/>
          </w:tcPr>
          <w:p w14:paraId="3DFAD4AE" w14:textId="77777777" w:rsidR="00E87626" w:rsidRDefault="00567012">
            <w:pPr>
              <w:spacing w:before="40" w:after="40"/>
            </w:pPr>
            <w:r>
              <w:rPr>
                <w:sz w:val="17"/>
              </w:rPr>
              <w:t>Filas del contenedor</w:t>
            </w:r>
          </w:p>
        </w:tc>
        <w:tc>
          <w:tcPr>
            <w:tcW w:w="1134" w:type="dxa"/>
          </w:tcPr>
          <w:p w14:paraId="5ABDFCAA" w14:textId="77777777" w:rsidR="00E87626" w:rsidRDefault="00567012">
            <w:pPr>
              <w:spacing w:before="40" w:after="40"/>
            </w:pPr>
            <w:r>
              <w:rPr>
                <w:sz w:val="17"/>
              </w:rPr>
              <w:t>No</w:t>
            </w:r>
          </w:p>
        </w:tc>
        <w:tc>
          <w:tcPr>
            <w:tcW w:w="4535" w:type="dxa"/>
          </w:tcPr>
          <w:p w14:paraId="4592DD59" w14:textId="77777777" w:rsidR="00E87626" w:rsidRPr="0043188B" w:rsidRDefault="00567012">
            <w:pPr>
              <w:spacing w:before="40" w:after="40"/>
              <w:rPr>
                <w:lang w:val="es-PE"/>
              </w:rPr>
            </w:pPr>
            <w:r w:rsidRPr="0043188B">
              <w:rPr>
                <w:b/>
                <w:sz w:val="17"/>
                <w:lang w:val="es-PE"/>
              </w:rPr>
              <w:t>Cuántas filas de carga tiene.</w:t>
            </w:r>
            <w:r w:rsidRPr="0043188B">
              <w:rPr>
                <w:sz w:val="17"/>
                <w:lang w:val="es-PE"/>
              </w:rPr>
              <w:t xml:space="preserve"> El estándar de la casa son </w:t>
            </w:r>
            <w:r w:rsidRPr="0043188B">
              <w:rPr>
                <w:b/>
                <w:sz w:val="17"/>
                <w:lang w:val="es-PE"/>
              </w:rPr>
              <w:t>22</w:t>
            </w:r>
            <w:r w:rsidRPr="0043188B">
              <w:rPr>
                <w:sz w:val="17"/>
                <w:lang w:val="es-PE"/>
              </w:rPr>
              <w:t>.</w:t>
            </w:r>
          </w:p>
        </w:tc>
        <w:tc>
          <w:tcPr>
            <w:tcW w:w="1701" w:type="dxa"/>
          </w:tcPr>
          <w:p w14:paraId="2E428623" w14:textId="77777777" w:rsidR="00E87626" w:rsidRDefault="00567012">
            <w:pPr>
              <w:spacing w:before="40" w:after="40"/>
            </w:pPr>
            <w:r>
              <w:rPr>
                <w:rFonts w:ascii="Consolas" w:hAnsi="Consolas"/>
                <w:color w:val="304F8C"/>
                <w:sz w:val="16"/>
              </w:rPr>
              <w:t>22</w:t>
            </w:r>
          </w:p>
        </w:tc>
      </w:tr>
      <w:tr w:rsidR="00E87626" w14:paraId="63A67856" w14:textId="77777777">
        <w:trPr>
          <w:jc w:val="center"/>
        </w:trPr>
        <w:tc>
          <w:tcPr>
            <w:tcW w:w="1928" w:type="dxa"/>
            <w:shd w:val="clear" w:color="auto" w:fill="F7FAFD"/>
          </w:tcPr>
          <w:p w14:paraId="04E4BB82" w14:textId="77777777" w:rsidR="00E87626" w:rsidRDefault="00567012">
            <w:pPr>
              <w:spacing w:before="40" w:after="40"/>
            </w:pPr>
            <w:r>
              <w:rPr>
                <w:sz w:val="17"/>
              </w:rPr>
              <w:t>Sacos por fila</w:t>
            </w:r>
          </w:p>
        </w:tc>
        <w:tc>
          <w:tcPr>
            <w:tcW w:w="1134" w:type="dxa"/>
            <w:shd w:val="clear" w:color="auto" w:fill="F7FAFD"/>
          </w:tcPr>
          <w:p w14:paraId="55FA2C89" w14:textId="77777777" w:rsidR="00E87626" w:rsidRDefault="00567012">
            <w:pPr>
              <w:spacing w:before="40" w:after="40"/>
            </w:pPr>
            <w:r>
              <w:rPr>
                <w:sz w:val="17"/>
              </w:rPr>
              <w:t>No</w:t>
            </w:r>
          </w:p>
        </w:tc>
        <w:tc>
          <w:tcPr>
            <w:tcW w:w="4535" w:type="dxa"/>
            <w:shd w:val="clear" w:color="auto" w:fill="F7FAFD"/>
          </w:tcPr>
          <w:p w14:paraId="798B7A74" w14:textId="77777777" w:rsidR="00E87626" w:rsidRPr="0043188B" w:rsidRDefault="00567012">
            <w:pPr>
              <w:spacing w:before="40" w:after="40"/>
              <w:rPr>
                <w:lang w:val="es-PE"/>
              </w:rPr>
            </w:pPr>
            <w:r w:rsidRPr="0043188B">
              <w:rPr>
                <w:b/>
                <w:sz w:val="17"/>
                <w:lang w:val="es-PE"/>
              </w:rPr>
              <w:t>Cuántos sacos entran en cada fila.</w:t>
            </w:r>
            <w:r w:rsidRPr="0043188B">
              <w:rPr>
                <w:sz w:val="17"/>
                <w:lang w:val="es-PE"/>
              </w:rPr>
              <w:t xml:space="preserve"> El estándar son </w:t>
            </w:r>
            <w:r w:rsidRPr="0043188B">
              <w:rPr>
                <w:b/>
                <w:sz w:val="17"/>
                <w:lang w:val="es-PE"/>
              </w:rPr>
              <w:t>61</w:t>
            </w:r>
            <w:r w:rsidRPr="0043188B">
              <w:rPr>
                <w:sz w:val="17"/>
                <w:lang w:val="es-PE"/>
              </w:rPr>
              <w:t>. El formulario va calculando cuántos sacos caben en total.</w:t>
            </w:r>
          </w:p>
        </w:tc>
        <w:tc>
          <w:tcPr>
            <w:tcW w:w="1701" w:type="dxa"/>
            <w:shd w:val="clear" w:color="auto" w:fill="F7FAFD"/>
          </w:tcPr>
          <w:p w14:paraId="76E5A98D" w14:textId="77777777" w:rsidR="00E87626" w:rsidRDefault="00567012">
            <w:pPr>
              <w:spacing w:before="40" w:after="40"/>
            </w:pPr>
            <w:r>
              <w:rPr>
                <w:rFonts w:ascii="Consolas" w:hAnsi="Consolas"/>
                <w:color w:val="304F8C"/>
                <w:sz w:val="16"/>
              </w:rPr>
              <w:t>61</w:t>
            </w:r>
          </w:p>
        </w:tc>
      </w:tr>
      <w:tr w:rsidR="00E87626" w14:paraId="4FDF08BE" w14:textId="77777777">
        <w:trPr>
          <w:jc w:val="center"/>
        </w:trPr>
        <w:tc>
          <w:tcPr>
            <w:tcW w:w="1928" w:type="dxa"/>
          </w:tcPr>
          <w:p w14:paraId="04636DA9" w14:textId="77777777" w:rsidR="00E87626" w:rsidRDefault="00567012">
            <w:pPr>
              <w:spacing w:before="40" w:after="40"/>
            </w:pPr>
            <w:r>
              <w:rPr>
                <w:sz w:val="17"/>
              </w:rPr>
              <w:t>Supervisor de carga</w:t>
            </w:r>
          </w:p>
        </w:tc>
        <w:tc>
          <w:tcPr>
            <w:tcW w:w="1134" w:type="dxa"/>
          </w:tcPr>
          <w:p w14:paraId="7572ADE1" w14:textId="77777777" w:rsidR="00E87626" w:rsidRDefault="00567012">
            <w:pPr>
              <w:spacing w:before="40" w:after="40"/>
            </w:pPr>
            <w:r>
              <w:rPr>
                <w:sz w:val="17"/>
              </w:rPr>
              <w:t>No</w:t>
            </w:r>
          </w:p>
        </w:tc>
        <w:tc>
          <w:tcPr>
            <w:tcW w:w="4535" w:type="dxa"/>
          </w:tcPr>
          <w:p w14:paraId="4B858780" w14:textId="77777777" w:rsidR="00E87626" w:rsidRPr="0043188B" w:rsidRDefault="00567012">
            <w:pPr>
              <w:spacing w:before="40" w:after="40"/>
              <w:rPr>
                <w:lang w:val="es-PE"/>
              </w:rPr>
            </w:pPr>
            <w:r w:rsidRPr="0043188B">
              <w:rPr>
                <w:sz w:val="17"/>
                <w:lang w:val="es-PE"/>
              </w:rPr>
              <w:t>Quién responde por la carga.</w:t>
            </w:r>
          </w:p>
        </w:tc>
        <w:tc>
          <w:tcPr>
            <w:tcW w:w="1701" w:type="dxa"/>
          </w:tcPr>
          <w:p w14:paraId="5CAC0F97" w14:textId="77777777" w:rsidR="00E87626" w:rsidRDefault="00567012">
            <w:pPr>
              <w:spacing w:before="40" w:after="40"/>
            </w:pPr>
            <w:r>
              <w:rPr>
                <w:rFonts w:ascii="Consolas" w:hAnsi="Consolas"/>
                <w:color w:val="304F8C"/>
                <w:sz w:val="16"/>
              </w:rPr>
              <w:t>Luis Palacios</w:t>
            </w:r>
          </w:p>
        </w:tc>
      </w:tr>
      <w:tr w:rsidR="00E87626" w14:paraId="5E7FF3F6" w14:textId="77777777">
        <w:trPr>
          <w:jc w:val="center"/>
        </w:trPr>
        <w:tc>
          <w:tcPr>
            <w:tcW w:w="1928" w:type="dxa"/>
            <w:shd w:val="clear" w:color="auto" w:fill="F7FAFD"/>
          </w:tcPr>
          <w:p w14:paraId="3A5F48A6" w14:textId="77777777" w:rsidR="00E87626" w:rsidRDefault="00567012">
            <w:pPr>
              <w:spacing w:before="40" w:after="40"/>
            </w:pPr>
            <w:r>
              <w:rPr>
                <w:sz w:val="17"/>
              </w:rPr>
              <w:t>Turno</w:t>
            </w:r>
          </w:p>
        </w:tc>
        <w:tc>
          <w:tcPr>
            <w:tcW w:w="1134" w:type="dxa"/>
            <w:shd w:val="clear" w:color="auto" w:fill="F7FAFD"/>
          </w:tcPr>
          <w:p w14:paraId="7472EA28" w14:textId="77777777" w:rsidR="00E87626" w:rsidRDefault="00567012">
            <w:pPr>
              <w:spacing w:before="40" w:after="40"/>
            </w:pPr>
            <w:r>
              <w:rPr>
                <w:sz w:val="17"/>
              </w:rPr>
              <w:t>No</w:t>
            </w:r>
          </w:p>
        </w:tc>
        <w:tc>
          <w:tcPr>
            <w:tcW w:w="4535" w:type="dxa"/>
            <w:shd w:val="clear" w:color="auto" w:fill="F7FAFD"/>
          </w:tcPr>
          <w:p w14:paraId="778E0946" w14:textId="77777777" w:rsidR="00E87626" w:rsidRDefault="00567012">
            <w:pPr>
              <w:spacing w:before="40" w:after="40"/>
            </w:pPr>
            <w:r>
              <w:rPr>
                <w:sz w:val="17"/>
              </w:rPr>
              <w:t>Día o noche.</w:t>
            </w:r>
          </w:p>
        </w:tc>
        <w:tc>
          <w:tcPr>
            <w:tcW w:w="1701" w:type="dxa"/>
            <w:shd w:val="clear" w:color="auto" w:fill="F7FAFD"/>
          </w:tcPr>
          <w:p w14:paraId="1F06AF4E" w14:textId="77777777" w:rsidR="00E87626" w:rsidRDefault="00567012">
            <w:pPr>
              <w:spacing w:before="40" w:after="40"/>
            </w:pPr>
            <w:r>
              <w:rPr>
                <w:rFonts w:ascii="Consolas" w:hAnsi="Consolas"/>
                <w:color w:val="304F8C"/>
                <w:sz w:val="16"/>
              </w:rPr>
              <w:t>Día</w:t>
            </w:r>
          </w:p>
        </w:tc>
      </w:tr>
    </w:tbl>
    <w:p w14:paraId="6DBF2025" w14:textId="77777777" w:rsidR="00E87626" w:rsidRDefault="00E87626">
      <w:pPr>
        <w:spacing w:after="80"/>
      </w:pPr>
    </w:p>
    <w:tbl>
      <w:tblPr>
        <w:tblW w:w="0" w:type="auto"/>
        <w:jc w:val="center"/>
        <w:tblLook w:val="04A0" w:firstRow="1" w:lastRow="0" w:firstColumn="1" w:lastColumn="0" w:noHBand="0" w:noVBand="1"/>
      </w:tblPr>
      <w:tblGrid>
        <w:gridCol w:w="9298"/>
      </w:tblGrid>
      <w:tr w:rsidR="00E87626" w:rsidRPr="0043188B" w14:paraId="093D665D" w14:textId="77777777">
        <w:trPr>
          <w:jc w:val="center"/>
        </w:trPr>
        <w:tc>
          <w:tcPr>
            <w:tcW w:w="9298" w:type="dxa"/>
            <w:tcBorders>
              <w:left w:val="single" w:sz="24" w:space="0" w:color="1F6B57"/>
            </w:tcBorders>
            <w:shd w:val="clear" w:color="auto" w:fill="DBECE7"/>
            <w:tcMar>
              <w:top w:w="90" w:type="dxa"/>
              <w:left w:w="170" w:type="dxa"/>
              <w:bottom w:w="90" w:type="dxa"/>
              <w:right w:w="170" w:type="dxa"/>
            </w:tcMar>
          </w:tcPr>
          <w:p w14:paraId="58412E57" w14:textId="77777777" w:rsidR="00E87626" w:rsidRPr="0043188B" w:rsidRDefault="00567012">
            <w:pPr>
              <w:spacing w:after="40"/>
              <w:rPr>
                <w:lang w:val="es-PE"/>
              </w:rPr>
            </w:pPr>
            <w:r w:rsidRPr="0043188B">
              <w:rPr>
                <w:b/>
                <w:color w:val="1F6B57"/>
                <w:sz w:val="17"/>
                <w:lang w:val="es-PE"/>
              </w:rPr>
              <w:t>LOS PALLETS APARTADOS SE CARGAN SOLOS</w:t>
            </w:r>
          </w:p>
          <w:p w14:paraId="579BA608" w14:textId="77777777" w:rsidR="00E87626" w:rsidRPr="0043188B" w:rsidRDefault="00567012">
            <w:pPr>
              <w:spacing w:after="40"/>
              <w:rPr>
                <w:lang w:val="es-PE"/>
              </w:rPr>
            </w:pPr>
            <w:r w:rsidRPr="0043188B">
              <w:rPr>
                <w:sz w:val="19"/>
                <w:lang w:val="es-PE"/>
              </w:rPr>
              <w:t xml:space="preserve">Al crear el contenedor, el sistema </w:t>
            </w:r>
            <w:r w:rsidRPr="0043188B">
              <w:rPr>
                <w:b/>
                <w:sz w:val="19"/>
                <w:lang w:val="es-PE"/>
              </w:rPr>
              <w:t>precarga automáticamente los pallets que ya estaban apartados para los pedidos de ese embarque, en esa bodega</w:t>
            </w:r>
            <w:r w:rsidRPr="0043188B">
              <w:rPr>
                <w:sz w:val="19"/>
                <w:lang w:val="es-PE"/>
              </w:rPr>
              <w:t>. El mensaje le dirá cuántos pallets y cuántas TM entraron. Es lo correcto: alguien ya decidió que esa mercadería es de ese cliente, y no tiene sentido pedirle que lo repita. Después se puede quitar o agregar lo que haga falta.</w:t>
            </w:r>
          </w:p>
        </w:tc>
      </w:tr>
    </w:tbl>
    <w:p w14:paraId="138CAF04" w14:textId="77777777" w:rsidR="00E87626" w:rsidRPr="0043188B" w:rsidRDefault="00E87626">
      <w:pPr>
        <w:spacing w:after="40"/>
        <w:rPr>
          <w:lang w:val="es-PE"/>
        </w:rPr>
      </w:pPr>
    </w:p>
    <w:tbl>
      <w:tblPr>
        <w:tblW w:w="0" w:type="auto"/>
        <w:jc w:val="center"/>
        <w:tblLook w:val="04A0" w:firstRow="1" w:lastRow="0" w:firstColumn="1" w:lastColumn="0" w:noHBand="0" w:noVBand="1"/>
      </w:tblPr>
      <w:tblGrid>
        <w:gridCol w:w="9298"/>
      </w:tblGrid>
      <w:tr w:rsidR="00E87626" w:rsidRPr="0043188B" w14:paraId="7DB0A3D3" w14:textId="77777777">
        <w:trPr>
          <w:jc w:val="center"/>
        </w:trPr>
        <w:tc>
          <w:tcPr>
            <w:tcW w:w="9298" w:type="dxa"/>
            <w:tcBorders>
              <w:left w:val="single" w:sz="24" w:space="0" w:color="8A5A10"/>
            </w:tcBorders>
            <w:shd w:val="clear" w:color="auto" w:fill="F7ECD9"/>
            <w:tcMar>
              <w:top w:w="90" w:type="dxa"/>
              <w:left w:w="170" w:type="dxa"/>
              <w:bottom w:w="90" w:type="dxa"/>
              <w:right w:w="170" w:type="dxa"/>
            </w:tcMar>
          </w:tcPr>
          <w:p w14:paraId="1722ECE5" w14:textId="77777777" w:rsidR="00E87626" w:rsidRPr="0043188B" w:rsidRDefault="00567012">
            <w:pPr>
              <w:spacing w:after="40"/>
              <w:rPr>
                <w:lang w:val="es-PE"/>
              </w:rPr>
            </w:pPr>
            <w:r w:rsidRPr="0043188B">
              <w:rPr>
                <w:b/>
                <w:color w:val="8A5A10"/>
                <w:sz w:val="17"/>
                <w:lang w:val="es-PE"/>
              </w:rPr>
              <w:t>VERIFIQUE A QUÉ EMBARQUE LE ESTÁ CREANDO EL CONTENEDOR</w:t>
            </w:r>
          </w:p>
          <w:p w14:paraId="31E6C8C3" w14:textId="77777777" w:rsidR="00E87626" w:rsidRPr="0043188B" w:rsidRDefault="00567012">
            <w:pPr>
              <w:spacing w:after="40"/>
              <w:rPr>
                <w:lang w:val="es-PE"/>
              </w:rPr>
            </w:pPr>
            <w:r w:rsidRPr="0043188B">
              <w:rPr>
                <w:sz w:val="19"/>
                <w:lang w:val="es-PE"/>
              </w:rPr>
              <w:t>Se crea desde la ficha del embarque, así que compruebe arriba el número (</w:t>
            </w:r>
            <w:r w:rsidRPr="0043188B">
              <w:rPr>
                <w:rFonts w:ascii="Consolas" w:hAnsi="Consolas"/>
                <w:color w:val="304F8C"/>
                <w:sz w:val="19"/>
                <w:lang w:val="es-PE"/>
              </w:rPr>
              <w:t>EMB-2026-0120</w:t>
            </w:r>
            <w:r w:rsidRPr="0043188B">
              <w:rPr>
                <w:sz w:val="19"/>
                <w:lang w:val="es-PE"/>
              </w:rPr>
              <w:t>) antes de pulsar. Crear el contenedor en el embarque equivocado es un error fácil de cometer y molesto de deshacer.</w:t>
            </w:r>
          </w:p>
        </w:tc>
      </w:tr>
    </w:tbl>
    <w:p w14:paraId="7C89BE53" w14:textId="77777777" w:rsidR="00E87626" w:rsidRPr="0043188B" w:rsidRDefault="00E87626">
      <w:pPr>
        <w:spacing w:after="40"/>
        <w:rPr>
          <w:lang w:val="es-PE"/>
        </w:rPr>
      </w:pPr>
    </w:p>
    <w:p w14:paraId="4B576CEA" w14:textId="77777777" w:rsidR="00E87626" w:rsidRPr="0043188B" w:rsidRDefault="00567012">
      <w:pPr>
        <w:pStyle w:val="Ttulo2"/>
        <w:rPr>
          <w:lang w:val="es-PE"/>
        </w:rPr>
      </w:pPr>
      <w:bookmarkStart w:id="87" w:name="_Toc238816292"/>
      <w:r w:rsidRPr="0043188B">
        <w:rPr>
          <w:lang w:val="es-PE"/>
        </w:rPr>
        <w:t>16.2 · La lista de packing</w:t>
      </w:r>
      <w:bookmarkEnd w:id="87"/>
    </w:p>
    <w:p w14:paraId="73FA2319" w14:textId="77777777" w:rsidR="00E87626" w:rsidRDefault="00567012">
      <w:r w:rsidRPr="0043188B">
        <w:rPr>
          <w:b/>
          <w:lang w:val="es-PE"/>
        </w:rPr>
        <w:t>Logística → Packing y estiba</w:t>
      </w:r>
      <w:r w:rsidRPr="0043188B">
        <w:rPr>
          <w:lang w:val="es-PE"/>
        </w:rPr>
        <w:t xml:space="preserve">. </w:t>
      </w:r>
      <w:r>
        <w:t>Trae:</w:t>
      </w:r>
    </w:p>
    <w:p w14:paraId="5E216AF8" w14:textId="77777777" w:rsidR="00E87626" w:rsidRPr="0043188B" w:rsidRDefault="00567012">
      <w:pPr>
        <w:pStyle w:val="Listaconvietas"/>
        <w:spacing w:after="60"/>
        <w:ind w:left="397"/>
        <w:rPr>
          <w:lang w:val="es-PE"/>
        </w:rPr>
      </w:pPr>
      <w:r w:rsidRPr="0043188B">
        <w:rPr>
          <w:b/>
          <w:lang w:val="es-PE"/>
        </w:rPr>
        <w:t>Pestañas de estado</w:t>
      </w:r>
      <w:r w:rsidRPr="0043188B">
        <w:rPr>
          <w:lang w:val="es-PE"/>
        </w:rPr>
        <w:t>: Todos, Abierto, En carga, Cerrado.</w:t>
      </w:r>
    </w:p>
    <w:p w14:paraId="431193B8" w14:textId="77777777" w:rsidR="00E87626" w:rsidRPr="0043188B" w:rsidRDefault="00567012">
      <w:pPr>
        <w:pStyle w:val="Listaconvietas"/>
        <w:spacing w:after="60"/>
        <w:ind w:left="397"/>
        <w:rPr>
          <w:lang w:val="es-PE"/>
        </w:rPr>
      </w:pPr>
      <w:r w:rsidRPr="0043188B">
        <w:rPr>
          <w:b/>
          <w:lang w:val="es-PE"/>
        </w:rPr>
        <w:t>Buscador</w:t>
      </w:r>
      <w:r w:rsidRPr="0043188B">
        <w:rPr>
          <w:lang w:val="es-PE"/>
        </w:rPr>
        <w:t xml:space="preserve"> por código de packing, contenedor, guía de remisión o precinto.</w:t>
      </w:r>
    </w:p>
    <w:p w14:paraId="145CDBB4" w14:textId="77777777" w:rsidR="00E87626" w:rsidRPr="0043188B" w:rsidRDefault="00567012">
      <w:pPr>
        <w:pStyle w:val="Listaconvietas"/>
        <w:spacing w:after="60"/>
        <w:ind w:left="397"/>
        <w:rPr>
          <w:lang w:val="es-PE"/>
        </w:rPr>
      </w:pPr>
      <w:r w:rsidRPr="0043188B">
        <w:rPr>
          <w:b/>
          <w:lang w:val="es-PE"/>
        </w:rPr>
        <w:t>Rango de fechas</w:t>
      </w:r>
      <w:r w:rsidRPr="0043188B">
        <w:rPr>
          <w:lang w:val="es-PE"/>
        </w:rPr>
        <w:t xml:space="preserve"> sobre la fecha de carga: «Cargado desde / hasta».</w:t>
      </w:r>
    </w:p>
    <w:p w14:paraId="49654468" w14:textId="77777777" w:rsidR="00E87626" w:rsidRPr="0043188B" w:rsidRDefault="00567012">
      <w:pPr>
        <w:pStyle w:val="Listaconvietas"/>
        <w:spacing w:after="60"/>
        <w:ind w:left="397"/>
        <w:rPr>
          <w:lang w:val="es-PE"/>
        </w:rPr>
      </w:pPr>
      <w:r w:rsidRPr="0043188B">
        <w:rPr>
          <w:b/>
          <w:lang w:val="es-PE"/>
        </w:rPr>
        <w:t>Atajos</w:t>
      </w:r>
      <w:r w:rsidRPr="0043188B">
        <w:rPr>
          <w:lang w:val="es-PE"/>
        </w:rPr>
        <w:t xml:space="preserve">: </w:t>
      </w:r>
      <w:r w:rsidRPr="0043188B">
        <w:rPr>
          <w:rFonts w:ascii="Consolas" w:hAnsi="Consolas"/>
          <w:color w:val="304F8C"/>
          <w:sz w:val="19"/>
          <w:lang w:val="es-PE"/>
        </w:rPr>
        <w:t>Sin cargar todavía</w:t>
      </w:r>
      <w:r w:rsidRPr="0043188B">
        <w:rPr>
          <w:lang w:val="es-PE"/>
        </w:rPr>
        <w:t xml:space="preserve"> · </w:t>
      </w:r>
      <w:r w:rsidRPr="0043188B">
        <w:rPr>
          <w:rFonts w:ascii="Consolas" w:hAnsi="Consolas"/>
          <w:color w:val="304F8C"/>
          <w:sz w:val="19"/>
          <w:lang w:val="es-PE"/>
        </w:rPr>
        <w:t>Cargados hoy</w:t>
      </w:r>
      <w:r w:rsidRPr="0043188B">
        <w:rPr>
          <w:lang w:val="es-PE"/>
        </w:rPr>
        <w:t xml:space="preserve"> · </w:t>
      </w:r>
      <w:r w:rsidRPr="0043188B">
        <w:rPr>
          <w:rFonts w:ascii="Consolas" w:hAnsi="Consolas"/>
          <w:color w:val="304F8C"/>
          <w:sz w:val="19"/>
          <w:lang w:val="es-PE"/>
        </w:rPr>
        <w:t>Últimos 7 días</w:t>
      </w:r>
      <w:r w:rsidRPr="0043188B">
        <w:rPr>
          <w:lang w:val="es-PE"/>
        </w:rPr>
        <w:t>.</w:t>
      </w:r>
    </w:p>
    <w:tbl>
      <w:tblPr>
        <w:tblW w:w="0" w:type="auto"/>
        <w:jc w:val="center"/>
        <w:tblLook w:val="04A0" w:firstRow="1" w:lastRow="0" w:firstColumn="1" w:lastColumn="0" w:noHBand="0" w:noVBand="1"/>
      </w:tblPr>
      <w:tblGrid>
        <w:gridCol w:w="9298"/>
      </w:tblGrid>
      <w:tr w:rsidR="00E87626" w14:paraId="13E28E0E" w14:textId="77777777">
        <w:trPr>
          <w:jc w:val="center"/>
        </w:trPr>
        <w:tc>
          <w:tcPr>
            <w:tcW w:w="9298" w:type="dxa"/>
            <w:tcBorders>
              <w:left w:val="single" w:sz="24" w:space="0" w:color="304F8C"/>
            </w:tcBorders>
            <w:shd w:val="clear" w:color="auto" w:fill="F0F5FA"/>
            <w:tcMar>
              <w:top w:w="90" w:type="dxa"/>
              <w:left w:w="170" w:type="dxa"/>
              <w:bottom w:w="90" w:type="dxa"/>
              <w:right w:w="170" w:type="dxa"/>
            </w:tcMar>
          </w:tcPr>
          <w:p w14:paraId="4CFE3694" w14:textId="77777777" w:rsidR="00E87626" w:rsidRPr="0043188B" w:rsidRDefault="00567012">
            <w:pPr>
              <w:spacing w:after="40"/>
              <w:rPr>
                <w:lang w:val="es-PE"/>
              </w:rPr>
            </w:pPr>
            <w:r w:rsidRPr="0043188B">
              <w:rPr>
                <w:b/>
                <w:color w:val="1B2C52"/>
                <w:sz w:val="17"/>
                <w:lang w:val="es-PE"/>
              </w:rPr>
              <w:t>UN CONTENEDOR RECIÉN CREADO NO TIENE FECHA DE CARGA</w:t>
            </w:r>
          </w:p>
          <w:p w14:paraId="4F809BB7" w14:textId="77777777" w:rsidR="00E87626" w:rsidRDefault="00567012">
            <w:pPr>
              <w:spacing w:after="40"/>
            </w:pPr>
            <w:r w:rsidRPr="0043188B">
              <w:rPr>
                <w:sz w:val="19"/>
                <w:lang w:val="es-PE"/>
              </w:rPr>
              <w:lastRenderedPageBreak/>
              <w:t xml:space="preserve">La fecha de carga se llena cuando se carga de verdad. Por eso los contenedores sin fecha aparecen </w:t>
            </w:r>
            <w:r w:rsidRPr="0043188B">
              <w:rPr>
                <w:b/>
                <w:sz w:val="19"/>
                <w:lang w:val="es-PE"/>
              </w:rPr>
              <w:t>arriba</w:t>
            </w:r>
            <w:r w:rsidRPr="0043188B">
              <w:rPr>
                <w:sz w:val="19"/>
                <w:lang w:val="es-PE"/>
              </w:rPr>
              <w:t xml:space="preserve"> de la lista: lo que se acaba de crear es normalmente lo que se está buscando. </w:t>
            </w:r>
            <w:r>
              <w:rPr>
                <w:sz w:val="19"/>
              </w:rPr>
              <w:t xml:space="preserve">El atajo </w:t>
            </w:r>
            <w:r>
              <w:rPr>
                <w:rFonts w:ascii="Consolas" w:hAnsi="Consolas"/>
                <w:color w:val="304F8C"/>
                <w:sz w:val="19"/>
              </w:rPr>
              <w:t>Sin cargar todavía</w:t>
            </w:r>
            <w:r>
              <w:rPr>
                <w:sz w:val="19"/>
              </w:rPr>
              <w:t xml:space="preserve"> los muestra directamente.</w:t>
            </w:r>
          </w:p>
        </w:tc>
      </w:tr>
    </w:tbl>
    <w:p w14:paraId="75706901" w14:textId="77777777" w:rsidR="00E87626" w:rsidRDefault="00E87626">
      <w:pPr>
        <w:spacing w:after="40"/>
      </w:pPr>
    </w:p>
    <w:p w14:paraId="747934DC" w14:textId="77777777" w:rsidR="00E87626" w:rsidRDefault="00567012">
      <w:pPr>
        <w:pStyle w:val="Ttulo2"/>
      </w:pPr>
      <w:bookmarkStart w:id="88" w:name="_Toc238816293"/>
      <w:r>
        <w:t>16.3 · Cargar los pallets</w:t>
      </w:r>
      <w:bookmarkEnd w:id="88"/>
    </w:p>
    <w:p w14:paraId="68EDD288" w14:textId="77777777" w:rsidR="00E87626" w:rsidRPr="0043188B" w:rsidRDefault="00567012">
      <w:pPr>
        <w:rPr>
          <w:lang w:val="es-PE"/>
        </w:rPr>
      </w:pPr>
      <w:r w:rsidRPr="0043188B">
        <w:rPr>
          <w:b/>
          <w:lang w:val="es-PE"/>
        </w:rPr>
        <w:t>Ficha del packing → panel «Pallets cargados» → botón «Agregar pallet»</w:t>
      </w:r>
    </w:p>
    <w:p w14:paraId="06B299EE" w14:textId="77777777" w:rsidR="00E87626" w:rsidRPr="0043188B" w:rsidRDefault="00567012">
      <w:pPr>
        <w:rPr>
          <w:lang w:val="es-PE"/>
        </w:rPr>
      </w:pPr>
      <w:r w:rsidRPr="0043188B">
        <w:rPr>
          <w:lang w:val="es-PE"/>
        </w:rPr>
        <w:t xml:space="preserve">Se abre una lista dividida en </w:t>
      </w:r>
      <w:r w:rsidRPr="0043188B">
        <w:rPr>
          <w:b/>
          <w:lang w:val="es-PE"/>
        </w:rPr>
        <w:t>dos grupos, y el orden no es estético</w:t>
      </w:r>
      <w:r w:rsidRPr="0043188B">
        <w:rPr>
          <w:lang w:val="es-PE"/>
        </w:rPr>
        <w:t>:</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2381"/>
        <w:gridCol w:w="3402"/>
        <w:gridCol w:w="3515"/>
      </w:tblGrid>
      <w:tr w:rsidR="00E87626" w14:paraId="4077A1F9" w14:textId="77777777">
        <w:trPr>
          <w:tblHeader/>
          <w:jc w:val="center"/>
        </w:trPr>
        <w:tc>
          <w:tcPr>
            <w:tcW w:w="2381" w:type="dxa"/>
            <w:shd w:val="clear" w:color="auto" w:fill="DFEAF4"/>
          </w:tcPr>
          <w:p w14:paraId="0CC7EFDE" w14:textId="77777777" w:rsidR="00E87626" w:rsidRDefault="00567012">
            <w:pPr>
              <w:spacing w:before="60" w:after="60"/>
            </w:pPr>
            <w:r>
              <w:rPr>
                <w:b/>
                <w:color w:val="1B2C52"/>
                <w:sz w:val="16"/>
              </w:rPr>
              <w:t>Grupo</w:t>
            </w:r>
          </w:p>
        </w:tc>
        <w:tc>
          <w:tcPr>
            <w:tcW w:w="3402" w:type="dxa"/>
            <w:shd w:val="clear" w:color="auto" w:fill="DFEAF4"/>
          </w:tcPr>
          <w:p w14:paraId="6D49D829" w14:textId="77777777" w:rsidR="00E87626" w:rsidRDefault="00567012">
            <w:pPr>
              <w:spacing w:before="60" w:after="60"/>
            </w:pPr>
            <w:r>
              <w:rPr>
                <w:b/>
                <w:color w:val="1B2C52"/>
                <w:sz w:val="16"/>
              </w:rPr>
              <w:t>Qué es</w:t>
            </w:r>
          </w:p>
        </w:tc>
        <w:tc>
          <w:tcPr>
            <w:tcW w:w="3515" w:type="dxa"/>
            <w:shd w:val="clear" w:color="auto" w:fill="DFEAF4"/>
          </w:tcPr>
          <w:p w14:paraId="44F685CB" w14:textId="77777777" w:rsidR="00E87626" w:rsidRDefault="00567012">
            <w:pPr>
              <w:spacing w:before="60" w:after="60"/>
            </w:pPr>
            <w:r>
              <w:rPr>
                <w:b/>
                <w:color w:val="1B2C52"/>
                <w:sz w:val="16"/>
              </w:rPr>
              <w:t>Qué hacer</w:t>
            </w:r>
          </w:p>
        </w:tc>
      </w:tr>
      <w:tr w:rsidR="00E87626" w:rsidRPr="0043188B" w14:paraId="7CCC793E" w14:textId="77777777">
        <w:trPr>
          <w:jc w:val="center"/>
        </w:trPr>
        <w:tc>
          <w:tcPr>
            <w:tcW w:w="2381" w:type="dxa"/>
          </w:tcPr>
          <w:p w14:paraId="488DB682" w14:textId="77777777" w:rsidR="00E87626" w:rsidRPr="0043188B" w:rsidRDefault="00567012">
            <w:pPr>
              <w:spacing w:before="40" w:after="40"/>
              <w:rPr>
                <w:lang w:val="es-PE"/>
              </w:rPr>
            </w:pPr>
            <w:r w:rsidRPr="0043188B">
              <w:rPr>
                <w:b/>
                <w:sz w:val="17"/>
                <w:lang w:val="es-PE"/>
              </w:rPr>
              <w:t>Apartado para los pedidos de este embarque</w:t>
            </w:r>
          </w:p>
        </w:tc>
        <w:tc>
          <w:tcPr>
            <w:tcW w:w="3402" w:type="dxa"/>
          </w:tcPr>
          <w:p w14:paraId="7F9F6606" w14:textId="77777777" w:rsidR="00E87626" w:rsidRPr="0043188B" w:rsidRDefault="00567012">
            <w:pPr>
              <w:spacing w:before="40" w:after="40"/>
              <w:rPr>
                <w:lang w:val="es-PE"/>
              </w:rPr>
            </w:pPr>
            <w:r w:rsidRPr="0043188B">
              <w:rPr>
                <w:sz w:val="17"/>
                <w:lang w:val="es-PE"/>
              </w:rPr>
              <w:t xml:space="preserve">Los pallets que ya tienen dueño. La columna </w:t>
            </w:r>
            <w:r w:rsidRPr="0043188B">
              <w:rPr>
                <w:b/>
                <w:sz w:val="17"/>
                <w:lang w:val="es-PE"/>
              </w:rPr>
              <w:t>Para</w:t>
            </w:r>
            <w:r w:rsidRPr="0043188B">
              <w:rPr>
                <w:sz w:val="17"/>
                <w:lang w:val="es-PE"/>
              </w:rPr>
              <w:t xml:space="preserve"> dice para qué proforma y qué cliente.</w:t>
            </w:r>
          </w:p>
        </w:tc>
        <w:tc>
          <w:tcPr>
            <w:tcW w:w="3515" w:type="dxa"/>
          </w:tcPr>
          <w:p w14:paraId="2119FB5A" w14:textId="77777777" w:rsidR="00E87626" w:rsidRPr="0043188B" w:rsidRDefault="00567012">
            <w:pPr>
              <w:spacing w:before="40" w:after="40"/>
              <w:rPr>
                <w:lang w:val="es-PE"/>
              </w:rPr>
            </w:pPr>
            <w:r w:rsidRPr="0043188B">
              <w:rPr>
                <w:b/>
                <w:sz w:val="17"/>
                <w:lang w:val="es-PE"/>
              </w:rPr>
              <w:t>Es lo que corresponde cargar.</w:t>
            </w:r>
            <w:r w:rsidRPr="0043188B">
              <w:rPr>
                <w:sz w:val="17"/>
                <w:lang w:val="es-PE"/>
              </w:rPr>
              <w:t xml:space="preserve"> Si hay varios, el botón </w:t>
            </w:r>
            <w:r w:rsidRPr="0043188B">
              <w:rPr>
                <w:b/>
                <w:sz w:val="17"/>
                <w:lang w:val="es-PE"/>
              </w:rPr>
              <w:t>«Cargar los N»</w:t>
            </w:r>
            <w:r w:rsidRPr="0043188B">
              <w:rPr>
                <w:sz w:val="17"/>
                <w:lang w:val="es-PE"/>
              </w:rPr>
              <w:t xml:space="preserve"> los sube todos de una vez.</w:t>
            </w:r>
          </w:p>
        </w:tc>
      </w:tr>
      <w:tr w:rsidR="00E87626" w:rsidRPr="0043188B" w14:paraId="382A4DF6" w14:textId="77777777">
        <w:trPr>
          <w:jc w:val="center"/>
        </w:trPr>
        <w:tc>
          <w:tcPr>
            <w:tcW w:w="2381" w:type="dxa"/>
            <w:shd w:val="clear" w:color="auto" w:fill="F7FAFD"/>
          </w:tcPr>
          <w:p w14:paraId="4B543FA7" w14:textId="77777777" w:rsidR="00E87626" w:rsidRPr="0043188B" w:rsidRDefault="00567012">
            <w:pPr>
              <w:spacing w:before="40" w:after="40"/>
              <w:rPr>
                <w:lang w:val="es-PE"/>
              </w:rPr>
            </w:pPr>
            <w:r w:rsidRPr="0043188B">
              <w:rPr>
                <w:b/>
                <w:sz w:val="17"/>
                <w:lang w:val="es-PE"/>
              </w:rPr>
              <w:t>Otro stock libre en la bodega</w:t>
            </w:r>
          </w:p>
        </w:tc>
        <w:tc>
          <w:tcPr>
            <w:tcW w:w="3402" w:type="dxa"/>
            <w:shd w:val="clear" w:color="auto" w:fill="F7FAFD"/>
          </w:tcPr>
          <w:p w14:paraId="7A1AB485" w14:textId="77777777" w:rsidR="00E87626" w:rsidRPr="0043188B" w:rsidRDefault="00567012">
            <w:pPr>
              <w:spacing w:before="40" w:after="40"/>
              <w:rPr>
                <w:lang w:val="es-PE"/>
              </w:rPr>
            </w:pPr>
            <w:r w:rsidRPr="0043188B">
              <w:rPr>
                <w:sz w:val="17"/>
                <w:lang w:val="es-PE"/>
              </w:rPr>
              <w:t xml:space="preserve">Sin apartar y sin bloqueo de calidad, del </w:t>
            </w:r>
            <w:r w:rsidRPr="0043188B">
              <w:rPr>
                <w:b/>
                <w:sz w:val="17"/>
                <w:lang w:val="es-PE"/>
              </w:rPr>
              <w:t>más antiguo al más nuevo</w:t>
            </w:r>
            <w:r w:rsidRPr="0043188B">
              <w:rPr>
                <w:sz w:val="17"/>
                <w:lang w:val="es-PE"/>
              </w:rPr>
              <w:t>.</w:t>
            </w:r>
          </w:p>
        </w:tc>
        <w:tc>
          <w:tcPr>
            <w:tcW w:w="3515" w:type="dxa"/>
            <w:shd w:val="clear" w:color="auto" w:fill="F7FAFD"/>
          </w:tcPr>
          <w:p w14:paraId="6D8C3DC3" w14:textId="77777777" w:rsidR="00E87626" w:rsidRPr="0043188B" w:rsidRDefault="00567012">
            <w:pPr>
              <w:spacing w:before="40" w:after="40"/>
              <w:rPr>
                <w:lang w:val="es-PE"/>
              </w:rPr>
            </w:pPr>
            <w:r w:rsidRPr="0043188B">
              <w:rPr>
                <w:sz w:val="17"/>
                <w:lang w:val="es-PE"/>
              </w:rPr>
              <w:t xml:space="preserve">Sirve para </w:t>
            </w:r>
            <w:r w:rsidRPr="0043188B">
              <w:rPr>
                <w:b/>
                <w:sz w:val="17"/>
                <w:lang w:val="es-PE"/>
              </w:rPr>
              <w:t>completar</w:t>
            </w:r>
            <w:r w:rsidRPr="0043188B">
              <w:rPr>
                <w:sz w:val="17"/>
                <w:lang w:val="es-PE"/>
              </w:rPr>
              <w:t xml:space="preserve"> el contenedor si queda sitio.</w:t>
            </w:r>
          </w:p>
        </w:tc>
      </w:tr>
    </w:tbl>
    <w:p w14:paraId="49FDB467" w14:textId="77777777" w:rsidR="00E87626" w:rsidRPr="0043188B" w:rsidRDefault="00E87626">
      <w:pPr>
        <w:spacing w:after="80"/>
        <w:rPr>
          <w:lang w:val="es-PE"/>
        </w:rPr>
      </w:pPr>
    </w:p>
    <w:p w14:paraId="24FEABAF" w14:textId="77777777" w:rsidR="00E87626" w:rsidRPr="0043188B" w:rsidRDefault="00567012">
      <w:pPr>
        <w:spacing w:after="100"/>
        <w:ind w:left="510" w:hanging="510"/>
        <w:rPr>
          <w:lang w:val="es-PE"/>
        </w:rPr>
      </w:pPr>
      <w:r w:rsidRPr="0043188B">
        <w:rPr>
          <w:b/>
          <w:color w:val="304F8C"/>
          <w:lang w:val="es-PE"/>
        </w:rPr>
        <w:t xml:space="preserve">1. </w:t>
      </w:r>
      <w:r w:rsidRPr="0043188B">
        <w:rPr>
          <w:lang w:val="es-PE"/>
        </w:rPr>
        <w:t xml:space="preserve">Pulse </w:t>
      </w:r>
      <w:r w:rsidRPr="0043188B">
        <w:rPr>
          <w:b/>
          <w:lang w:val="es-PE"/>
        </w:rPr>
        <w:t>Elegir</w:t>
      </w:r>
      <w:r w:rsidRPr="0043188B">
        <w:rPr>
          <w:lang w:val="es-PE"/>
        </w:rPr>
        <w:t xml:space="preserve"> sobre el pallet.</w:t>
      </w:r>
    </w:p>
    <w:p w14:paraId="590D315D" w14:textId="77777777" w:rsidR="00E87626" w:rsidRPr="0043188B" w:rsidRDefault="00567012">
      <w:pPr>
        <w:spacing w:after="100"/>
        <w:ind w:left="510" w:hanging="510"/>
        <w:rPr>
          <w:lang w:val="es-PE"/>
        </w:rPr>
      </w:pPr>
      <w:r w:rsidRPr="0043188B">
        <w:rPr>
          <w:b/>
          <w:color w:val="304F8C"/>
          <w:lang w:val="es-PE"/>
        </w:rPr>
        <w:t xml:space="preserve">2. </w:t>
      </w:r>
      <w:r w:rsidRPr="0043188B">
        <w:rPr>
          <w:lang w:val="es-PE"/>
        </w:rPr>
        <w:t xml:space="preserve">Escriba cuántos </w:t>
      </w:r>
      <w:r w:rsidRPr="0043188B">
        <w:rPr>
          <w:b/>
          <w:lang w:val="es-PE"/>
        </w:rPr>
        <w:t>bultos</w:t>
      </w:r>
      <w:r w:rsidRPr="0043188B">
        <w:rPr>
          <w:lang w:val="es-PE"/>
        </w:rPr>
        <w:t xml:space="preserve"> se cargan. El sistema muestra el tope y convierte a kilos automáticamente.</w:t>
      </w:r>
    </w:p>
    <w:p w14:paraId="6A2B9FFD" w14:textId="77777777" w:rsidR="00E87626" w:rsidRPr="0043188B" w:rsidRDefault="00567012">
      <w:pPr>
        <w:spacing w:after="100"/>
        <w:ind w:left="510" w:hanging="510"/>
        <w:rPr>
          <w:lang w:val="es-PE"/>
        </w:rPr>
      </w:pPr>
      <w:r w:rsidRPr="0043188B">
        <w:rPr>
          <w:b/>
          <w:color w:val="304F8C"/>
          <w:lang w:val="es-PE"/>
        </w:rPr>
        <w:t xml:space="preserve">3. </w:t>
      </w:r>
      <w:r w:rsidRPr="0043188B">
        <w:rPr>
          <w:lang w:val="es-PE"/>
        </w:rPr>
        <w:t xml:space="preserve">Pulse </w:t>
      </w:r>
      <w:r w:rsidRPr="0043188B">
        <w:rPr>
          <w:b/>
          <w:lang w:val="es-PE"/>
        </w:rPr>
        <w:t>Agregar al contenedor</w:t>
      </w:r>
      <w:r w:rsidRPr="0043188B">
        <w:rPr>
          <w:lang w:val="es-PE"/>
        </w:rPr>
        <w:t>.</w:t>
      </w:r>
    </w:p>
    <w:p w14:paraId="26A599A2" w14:textId="77777777" w:rsidR="00E87626" w:rsidRPr="0043188B" w:rsidRDefault="00567012">
      <w:pPr>
        <w:spacing w:after="100"/>
        <w:ind w:left="510" w:hanging="510"/>
        <w:rPr>
          <w:lang w:val="es-PE"/>
        </w:rPr>
      </w:pPr>
      <w:r w:rsidRPr="0043188B">
        <w:rPr>
          <w:b/>
          <w:color w:val="304F8C"/>
          <w:lang w:val="es-PE"/>
        </w:rPr>
        <w:t xml:space="preserve">4. </w:t>
      </w:r>
      <w:r w:rsidRPr="0043188B">
        <w:rPr>
          <w:lang w:val="es-PE"/>
        </w:rPr>
        <w:t xml:space="preserve">Para quitar uno cargado por error, use </w:t>
      </w:r>
      <w:r w:rsidRPr="0043188B">
        <w:rPr>
          <w:b/>
          <w:lang w:val="es-PE"/>
        </w:rPr>
        <w:t>Quitar</w:t>
      </w:r>
      <w:r w:rsidRPr="0043188B">
        <w:rPr>
          <w:lang w:val="es-PE"/>
        </w:rPr>
        <w:t xml:space="preserve"> en su fila. Se quita del contenedor y también del plano.</w:t>
      </w:r>
    </w:p>
    <w:tbl>
      <w:tblPr>
        <w:tblW w:w="0" w:type="auto"/>
        <w:jc w:val="center"/>
        <w:tblLook w:val="04A0" w:firstRow="1" w:lastRow="0" w:firstColumn="1" w:lastColumn="0" w:noHBand="0" w:noVBand="1"/>
      </w:tblPr>
      <w:tblGrid>
        <w:gridCol w:w="9298"/>
      </w:tblGrid>
      <w:tr w:rsidR="00E87626" w:rsidRPr="0043188B" w14:paraId="380DD073" w14:textId="77777777">
        <w:trPr>
          <w:jc w:val="center"/>
        </w:trPr>
        <w:tc>
          <w:tcPr>
            <w:tcW w:w="9298" w:type="dxa"/>
            <w:tcBorders>
              <w:left w:val="single" w:sz="24" w:space="0" w:color="304F8C"/>
            </w:tcBorders>
            <w:shd w:val="clear" w:color="auto" w:fill="F0F5FA"/>
            <w:tcMar>
              <w:top w:w="90" w:type="dxa"/>
              <w:left w:w="170" w:type="dxa"/>
              <w:bottom w:w="90" w:type="dxa"/>
              <w:right w:w="170" w:type="dxa"/>
            </w:tcMar>
          </w:tcPr>
          <w:p w14:paraId="3A03A4D5" w14:textId="77777777" w:rsidR="00E87626" w:rsidRPr="0043188B" w:rsidRDefault="00567012">
            <w:pPr>
              <w:spacing w:after="40"/>
              <w:rPr>
                <w:lang w:val="es-PE"/>
              </w:rPr>
            </w:pPr>
            <w:r w:rsidRPr="0043188B">
              <w:rPr>
                <w:b/>
                <w:color w:val="1B2C52"/>
                <w:sz w:val="17"/>
                <w:lang w:val="es-PE"/>
              </w:rPr>
              <w:t>SOLO APARECEN PALLETS DE LA BODEGA DESDE LA QUE SALE EL EMBARQUE</w:t>
            </w:r>
          </w:p>
          <w:p w14:paraId="38D75612" w14:textId="77777777" w:rsidR="00E87626" w:rsidRPr="0043188B" w:rsidRDefault="00567012">
            <w:pPr>
              <w:spacing w:after="40"/>
              <w:rPr>
                <w:lang w:val="es-PE"/>
              </w:rPr>
            </w:pPr>
            <w:r w:rsidRPr="0043188B">
              <w:rPr>
                <w:sz w:val="19"/>
                <w:lang w:val="es-PE"/>
              </w:rPr>
              <w:t>Un pallet en otra cámara exigiría un traslado antes. Ofrecerlo aquí sería prometer algo que el camión no puede cumplir el día de la carga.</w:t>
            </w:r>
          </w:p>
        </w:tc>
      </w:tr>
    </w:tbl>
    <w:p w14:paraId="05029270" w14:textId="77777777" w:rsidR="00E87626" w:rsidRPr="0043188B" w:rsidRDefault="00E87626">
      <w:pPr>
        <w:spacing w:after="40"/>
        <w:rPr>
          <w:lang w:val="es-PE"/>
        </w:rPr>
      </w:pPr>
    </w:p>
    <w:p w14:paraId="4EB8912D" w14:textId="77777777" w:rsidR="00E87626" w:rsidRPr="0043188B" w:rsidRDefault="00567012">
      <w:pPr>
        <w:pStyle w:val="Ttulo2"/>
        <w:rPr>
          <w:lang w:val="es-PE"/>
        </w:rPr>
      </w:pPr>
      <w:bookmarkStart w:id="89" w:name="_Toc238816294"/>
      <w:r w:rsidRPr="0043188B">
        <w:rPr>
          <w:lang w:val="es-PE"/>
        </w:rPr>
        <w:t>16.4 · El plano de estiba</w:t>
      </w:r>
      <w:bookmarkEnd w:id="89"/>
    </w:p>
    <w:p w14:paraId="19A657EC" w14:textId="77777777" w:rsidR="00E87626" w:rsidRPr="0043188B" w:rsidRDefault="00567012">
      <w:pPr>
        <w:rPr>
          <w:lang w:val="es-PE"/>
        </w:rPr>
      </w:pPr>
      <w:r w:rsidRPr="0043188B">
        <w:rPr>
          <w:lang w:val="es-PE"/>
        </w:rPr>
        <w:t xml:space="preserve">El plano es </w:t>
      </w:r>
      <w:r w:rsidRPr="0043188B">
        <w:rPr>
          <w:b/>
          <w:lang w:val="es-PE"/>
        </w:rPr>
        <w:t>el mapa de qué pallet quedó en cada fila del contenedor</w:t>
      </w:r>
      <w:r w:rsidRPr="0043188B">
        <w:rPr>
          <w:lang w:val="es-PE"/>
        </w:rPr>
        <w:t>. Es una matriz: las filas del contenedor (22) contra los pallets cargados, y en cada cruce cuántos sacos de ese pallet van en esa fila.</w:t>
      </w:r>
    </w:p>
    <w:p w14:paraId="1D87B3C8" w14:textId="77777777" w:rsidR="00E87626" w:rsidRPr="0043188B" w:rsidRDefault="00567012">
      <w:pPr>
        <w:pStyle w:val="Ttulo3"/>
        <w:rPr>
          <w:lang w:val="es-PE"/>
        </w:rPr>
      </w:pPr>
      <w:r w:rsidRPr="0043188B">
        <w:rPr>
          <w:lang w:val="es-PE"/>
        </w:rPr>
        <w:t>¿Para qué sirve de verdad?</w:t>
      </w:r>
    </w:p>
    <w:p w14:paraId="7A08B839" w14:textId="77777777" w:rsidR="00E87626" w:rsidRPr="0043188B" w:rsidRDefault="00567012">
      <w:pPr>
        <w:rPr>
          <w:lang w:val="es-PE"/>
        </w:rPr>
      </w:pPr>
      <w:r w:rsidRPr="0043188B">
        <w:rPr>
          <w:lang w:val="es-PE"/>
        </w:rPr>
        <w:t xml:space="preserve">Para dos cosas muy concretas. Primero, para </w:t>
      </w:r>
      <w:r w:rsidRPr="0043188B">
        <w:rPr>
          <w:b/>
          <w:lang w:val="es-PE"/>
        </w:rPr>
        <w:t>descargar en orden</w:t>
      </w:r>
      <w:r w:rsidRPr="0043188B">
        <w:rPr>
          <w:lang w:val="es-PE"/>
        </w:rPr>
        <w:t xml:space="preserve"> en destino. Y segundo, y más importante: si en destino aparece un problema sanitario en la fila 7, el plano dice </w:t>
      </w:r>
      <w:r w:rsidRPr="0043188B">
        <w:rPr>
          <w:b/>
          <w:lang w:val="es-PE"/>
        </w:rPr>
        <w:t>exactamente qué lote estaba ahí</w:t>
      </w:r>
      <w:r w:rsidRPr="0043188B">
        <w:rPr>
          <w:lang w:val="es-PE"/>
        </w:rPr>
        <w:t>, y desde ahí se rastrea hacia atrás hasta el día y la línea de producción. Sin plano, el problema salpica al contenedor entero.</w:t>
      </w:r>
    </w:p>
    <w:p w14:paraId="3B90683B" w14:textId="77777777" w:rsidR="00E87626" w:rsidRPr="0043188B" w:rsidRDefault="00567012">
      <w:pPr>
        <w:pStyle w:val="Ttulo3"/>
        <w:rPr>
          <w:lang w:val="es-PE"/>
        </w:rPr>
      </w:pPr>
      <w:r w:rsidRPr="0043188B">
        <w:rPr>
          <w:lang w:val="es-PE"/>
        </w:rPr>
        <w:t>¿Es editable?</w:t>
      </w:r>
    </w:p>
    <w:p w14:paraId="2DFB6D49" w14:textId="77777777" w:rsidR="00E87626" w:rsidRPr="0043188B" w:rsidRDefault="00567012">
      <w:pPr>
        <w:rPr>
          <w:lang w:val="es-PE"/>
        </w:rPr>
      </w:pPr>
      <w:r w:rsidRPr="0043188B">
        <w:rPr>
          <w:b/>
          <w:lang w:val="es-PE"/>
        </w:rPr>
        <w:t>Sí, completamente.</w:t>
      </w:r>
      <w:r w:rsidRPr="0043188B">
        <w:rPr>
          <w:lang w:val="es-PE"/>
        </w:rPr>
        <w:t xml:space="preserve"> Se puede escribir en cada celda, y hay tres ayudas para no hacerlo a mano celda por celda:</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2494"/>
        <w:gridCol w:w="6803"/>
      </w:tblGrid>
      <w:tr w:rsidR="00E87626" w14:paraId="5FD52986" w14:textId="77777777">
        <w:trPr>
          <w:tblHeader/>
          <w:jc w:val="center"/>
        </w:trPr>
        <w:tc>
          <w:tcPr>
            <w:tcW w:w="2494" w:type="dxa"/>
            <w:shd w:val="clear" w:color="auto" w:fill="DFEAF4"/>
          </w:tcPr>
          <w:p w14:paraId="219C58CC" w14:textId="77777777" w:rsidR="00E87626" w:rsidRDefault="00567012">
            <w:pPr>
              <w:spacing w:before="60" w:after="60"/>
            </w:pPr>
            <w:r>
              <w:rPr>
                <w:b/>
                <w:color w:val="1B2C52"/>
                <w:sz w:val="17"/>
              </w:rPr>
              <w:t>Ayuda</w:t>
            </w:r>
          </w:p>
        </w:tc>
        <w:tc>
          <w:tcPr>
            <w:tcW w:w="6803" w:type="dxa"/>
            <w:shd w:val="clear" w:color="auto" w:fill="DFEAF4"/>
          </w:tcPr>
          <w:p w14:paraId="06074455" w14:textId="77777777" w:rsidR="00E87626" w:rsidRDefault="00567012">
            <w:pPr>
              <w:spacing w:before="60" w:after="60"/>
            </w:pPr>
            <w:r>
              <w:rPr>
                <w:b/>
                <w:color w:val="1B2C52"/>
                <w:sz w:val="17"/>
              </w:rPr>
              <w:t>Qué hace</w:t>
            </w:r>
          </w:p>
        </w:tc>
      </w:tr>
      <w:tr w:rsidR="00E87626" w:rsidRPr="0043188B" w14:paraId="5850A75E" w14:textId="77777777">
        <w:trPr>
          <w:jc w:val="center"/>
        </w:trPr>
        <w:tc>
          <w:tcPr>
            <w:tcW w:w="2494" w:type="dxa"/>
          </w:tcPr>
          <w:p w14:paraId="0FA6DFCF" w14:textId="77777777" w:rsidR="00E87626" w:rsidRPr="0043188B" w:rsidRDefault="00567012">
            <w:pPr>
              <w:spacing w:before="40" w:after="40"/>
              <w:rPr>
                <w:lang w:val="es-PE"/>
              </w:rPr>
            </w:pPr>
            <w:r w:rsidRPr="0043188B">
              <w:rPr>
                <w:b/>
                <w:sz w:val="18"/>
                <w:lang w:val="es-PE"/>
              </w:rPr>
              <w:t>Doble clic en una celda</w:t>
            </w:r>
          </w:p>
        </w:tc>
        <w:tc>
          <w:tcPr>
            <w:tcW w:w="6803" w:type="dxa"/>
          </w:tcPr>
          <w:p w14:paraId="0FE4D1C8" w14:textId="77777777" w:rsidR="00E87626" w:rsidRPr="0043188B" w:rsidRDefault="00567012">
            <w:pPr>
              <w:spacing w:before="40" w:after="40"/>
              <w:rPr>
                <w:lang w:val="es-PE"/>
              </w:rPr>
            </w:pPr>
            <w:r w:rsidRPr="0043188B">
              <w:rPr>
                <w:sz w:val="18"/>
                <w:lang w:val="es-PE"/>
              </w:rPr>
              <w:t>Llena esa fila con lo que le falte al pallet.</w:t>
            </w:r>
          </w:p>
        </w:tc>
      </w:tr>
      <w:tr w:rsidR="00E87626" w:rsidRPr="0043188B" w14:paraId="490C4FCA" w14:textId="77777777">
        <w:trPr>
          <w:jc w:val="center"/>
        </w:trPr>
        <w:tc>
          <w:tcPr>
            <w:tcW w:w="2494" w:type="dxa"/>
            <w:shd w:val="clear" w:color="auto" w:fill="F7FAFD"/>
          </w:tcPr>
          <w:p w14:paraId="2931A674" w14:textId="77777777" w:rsidR="00E87626" w:rsidRDefault="00567012">
            <w:pPr>
              <w:spacing w:before="40" w:after="40"/>
            </w:pPr>
            <w:r>
              <w:rPr>
                <w:b/>
                <w:sz w:val="18"/>
              </w:rPr>
              <w:t>Repartir un pallet</w:t>
            </w:r>
          </w:p>
        </w:tc>
        <w:tc>
          <w:tcPr>
            <w:tcW w:w="6803" w:type="dxa"/>
            <w:shd w:val="clear" w:color="auto" w:fill="F7FAFD"/>
          </w:tcPr>
          <w:p w14:paraId="70CB79CB" w14:textId="77777777" w:rsidR="00E87626" w:rsidRPr="0043188B" w:rsidRDefault="00567012">
            <w:pPr>
              <w:spacing w:before="40" w:after="40"/>
              <w:rPr>
                <w:lang w:val="es-PE"/>
              </w:rPr>
            </w:pPr>
            <w:r w:rsidRPr="0043188B">
              <w:rPr>
                <w:sz w:val="18"/>
                <w:lang w:val="es-PE"/>
              </w:rPr>
              <w:t>Coloca todos sus sacos en las filas que tengan hueco.</w:t>
            </w:r>
          </w:p>
        </w:tc>
      </w:tr>
      <w:tr w:rsidR="00E87626" w:rsidRPr="0043188B" w14:paraId="24BB0DD9" w14:textId="77777777">
        <w:trPr>
          <w:jc w:val="center"/>
        </w:trPr>
        <w:tc>
          <w:tcPr>
            <w:tcW w:w="2494" w:type="dxa"/>
          </w:tcPr>
          <w:p w14:paraId="785DD9B6" w14:textId="77777777" w:rsidR="00E87626" w:rsidRDefault="00567012">
            <w:pPr>
              <w:spacing w:before="40" w:after="40"/>
            </w:pPr>
            <w:r>
              <w:rPr>
                <w:b/>
                <w:sz w:val="18"/>
              </w:rPr>
              <w:lastRenderedPageBreak/>
              <w:t>Vaciar</w:t>
            </w:r>
          </w:p>
        </w:tc>
        <w:tc>
          <w:tcPr>
            <w:tcW w:w="6803" w:type="dxa"/>
          </w:tcPr>
          <w:p w14:paraId="43761972" w14:textId="77777777" w:rsidR="00E87626" w:rsidRPr="0043188B" w:rsidRDefault="00567012">
            <w:pPr>
              <w:spacing w:before="40" w:after="40"/>
              <w:rPr>
                <w:lang w:val="es-PE"/>
              </w:rPr>
            </w:pPr>
            <w:r w:rsidRPr="0043188B">
              <w:rPr>
                <w:sz w:val="18"/>
                <w:lang w:val="es-PE"/>
              </w:rPr>
              <w:t>Quita ese pallet del plano (no del contenedor).</w:t>
            </w:r>
          </w:p>
        </w:tc>
      </w:tr>
      <w:tr w:rsidR="00E87626" w:rsidRPr="0043188B" w14:paraId="5CE232D3" w14:textId="77777777">
        <w:trPr>
          <w:jc w:val="center"/>
        </w:trPr>
        <w:tc>
          <w:tcPr>
            <w:tcW w:w="2494" w:type="dxa"/>
            <w:shd w:val="clear" w:color="auto" w:fill="F7FAFD"/>
          </w:tcPr>
          <w:p w14:paraId="370EF2BB" w14:textId="77777777" w:rsidR="00E87626" w:rsidRDefault="00567012">
            <w:pPr>
              <w:spacing w:before="40" w:after="40"/>
            </w:pPr>
            <w:r>
              <w:rPr>
                <w:b/>
                <w:sz w:val="18"/>
              </w:rPr>
              <w:t>Regenerar</w:t>
            </w:r>
          </w:p>
        </w:tc>
        <w:tc>
          <w:tcPr>
            <w:tcW w:w="6803" w:type="dxa"/>
            <w:shd w:val="clear" w:color="auto" w:fill="F7FAFD"/>
          </w:tcPr>
          <w:p w14:paraId="5382D2EA" w14:textId="77777777" w:rsidR="00E87626" w:rsidRPr="0043188B" w:rsidRDefault="00567012">
            <w:pPr>
              <w:spacing w:before="40" w:after="40"/>
              <w:rPr>
                <w:lang w:val="es-PE"/>
              </w:rPr>
            </w:pPr>
            <w:r w:rsidRPr="0043188B">
              <w:rPr>
                <w:sz w:val="18"/>
                <w:lang w:val="es-PE"/>
              </w:rPr>
              <w:t>Rehace el plano completo desde cero, repartiendo automáticamente.</w:t>
            </w:r>
          </w:p>
        </w:tc>
      </w:tr>
    </w:tbl>
    <w:p w14:paraId="6CC49DFE" w14:textId="77777777" w:rsidR="00E87626" w:rsidRPr="0043188B" w:rsidRDefault="00E87626">
      <w:pPr>
        <w:spacing w:after="80"/>
        <w:rPr>
          <w:lang w:val="es-PE"/>
        </w:rPr>
      </w:pPr>
    </w:p>
    <w:p w14:paraId="4DEE1534" w14:textId="77777777" w:rsidR="00E87626" w:rsidRPr="0043188B" w:rsidRDefault="00567012">
      <w:pPr>
        <w:pStyle w:val="Ttulo3"/>
        <w:rPr>
          <w:lang w:val="es-PE"/>
        </w:rPr>
      </w:pPr>
      <w:r w:rsidRPr="0043188B">
        <w:rPr>
          <w:lang w:val="es-PE"/>
        </w:rPr>
        <w:t>Las barreras que impiden guardar un plano imposible</w:t>
      </w:r>
    </w:p>
    <w:p w14:paraId="41B05684" w14:textId="77777777" w:rsidR="00E87626" w:rsidRPr="0043188B" w:rsidRDefault="00567012">
      <w:pPr>
        <w:rPr>
          <w:lang w:val="es-PE"/>
        </w:rPr>
      </w:pPr>
      <w:r w:rsidRPr="0043188B">
        <w:rPr>
          <w:lang w:val="es-PE"/>
        </w:rPr>
        <w:t xml:space="preserve">Al guardar, el sistema comprueba cuatro cosas y, si algo no cuadra, </w:t>
      </w:r>
      <w:r w:rsidRPr="0043188B">
        <w:rPr>
          <w:b/>
          <w:lang w:val="es-PE"/>
        </w:rPr>
        <w:t>no guarda nada</w:t>
      </w:r>
      <w:r w:rsidRPr="0043188B">
        <w:rPr>
          <w:lang w:val="es-PE"/>
        </w:rPr>
        <w:t xml:space="preserve"> y explica qué revisar, con el nombre del pallet y los números concretos:</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510"/>
        <w:gridCol w:w="3685"/>
        <w:gridCol w:w="5102"/>
      </w:tblGrid>
      <w:tr w:rsidR="00E87626" w14:paraId="16E7EC06" w14:textId="77777777">
        <w:trPr>
          <w:tblHeader/>
          <w:jc w:val="center"/>
        </w:trPr>
        <w:tc>
          <w:tcPr>
            <w:tcW w:w="510" w:type="dxa"/>
            <w:shd w:val="clear" w:color="auto" w:fill="DFEAF4"/>
          </w:tcPr>
          <w:p w14:paraId="24F3CBA3" w14:textId="77777777" w:rsidR="00E87626" w:rsidRDefault="00567012">
            <w:pPr>
              <w:spacing w:before="60" w:after="60"/>
            </w:pPr>
            <w:r>
              <w:rPr>
                <w:b/>
                <w:color w:val="1B2C52"/>
                <w:sz w:val="16"/>
              </w:rPr>
              <w:t>#</w:t>
            </w:r>
          </w:p>
        </w:tc>
        <w:tc>
          <w:tcPr>
            <w:tcW w:w="3685" w:type="dxa"/>
            <w:shd w:val="clear" w:color="auto" w:fill="DFEAF4"/>
          </w:tcPr>
          <w:p w14:paraId="37D80335" w14:textId="77777777" w:rsidR="00E87626" w:rsidRDefault="00567012">
            <w:pPr>
              <w:spacing w:before="60" w:after="60"/>
            </w:pPr>
            <w:r>
              <w:rPr>
                <w:b/>
                <w:color w:val="1B2C52"/>
                <w:sz w:val="16"/>
              </w:rPr>
              <w:t>Comprobación</w:t>
            </w:r>
          </w:p>
        </w:tc>
        <w:tc>
          <w:tcPr>
            <w:tcW w:w="5102" w:type="dxa"/>
            <w:shd w:val="clear" w:color="auto" w:fill="DFEAF4"/>
          </w:tcPr>
          <w:p w14:paraId="74FFDDAB" w14:textId="77777777" w:rsidR="00E87626" w:rsidRDefault="00567012">
            <w:pPr>
              <w:spacing w:before="60" w:after="60"/>
            </w:pPr>
            <w:r>
              <w:rPr>
                <w:b/>
                <w:color w:val="1B2C52"/>
                <w:sz w:val="16"/>
              </w:rPr>
              <w:t>Ejemplo del mensaje</w:t>
            </w:r>
          </w:p>
        </w:tc>
      </w:tr>
      <w:tr w:rsidR="00E87626" w:rsidRPr="0043188B" w14:paraId="3054C9F3" w14:textId="77777777">
        <w:trPr>
          <w:jc w:val="center"/>
        </w:trPr>
        <w:tc>
          <w:tcPr>
            <w:tcW w:w="510" w:type="dxa"/>
          </w:tcPr>
          <w:p w14:paraId="5A56623E" w14:textId="77777777" w:rsidR="00E87626" w:rsidRDefault="00567012">
            <w:pPr>
              <w:spacing w:before="40" w:after="40"/>
            </w:pPr>
            <w:r>
              <w:rPr>
                <w:sz w:val="17"/>
              </w:rPr>
              <w:t>1</w:t>
            </w:r>
          </w:p>
        </w:tc>
        <w:tc>
          <w:tcPr>
            <w:tcW w:w="3685" w:type="dxa"/>
          </w:tcPr>
          <w:p w14:paraId="3F03C9FA" w14:textId="77777777" w:rsidR="00E87626" w:rsidRPr="0043188B" w:rsidRDefault="00567012">
            <w:pPr>
              <w:spacing w:before="40" w:after="40"/>
              <w:rPr>
                <w:lang w:val="es-PE"/>
              </w:rPr>
            </w:pPr>
            <w:r w:rsidRPr="0043188B">
              <w:rPr>
                <w:sz w:val="17"/>
                <w:lang w:val="es-PE"/>
              </w:rPr>
              <w:t xml:space="preserve">Los sacos van en </w:t>
            </w:r>
            <w:r w:rsidRPr="0043188B">
              <w:rPr>
                <w:b/>
                <w:sz w:val="17"/>
                <w:lang w:val="es-PE"/>
              </w:rPr>
              <w:t>números enteros</w:t>
            </w:r>
            <w:r w:rsidRPr="0043188B">
              <w:rPr>
                <w:sz w:val="17"/>
                <w:lang w:val="es-PE"/>
              </w:rPr>
              <w:t>.</w:t>
            </w:r>
          </w:p>
        </w:tc>
        <w:tc>
          <w:tcPr>
            <w:tcW w:w="5102" w:type="dxa"/>
          </w:tcPr>
          <w:p w14:paraId="0F68536A" w14:textId="77777777" w:rsidR="00E87626" w:rsidRPr="0043188B" w:rsidRDefault="00567012">
            <w:pPr>
              <w:spacing w:before="40" w:after="40"/>
              <w:rPr>
                <w:lang w:val="es-PE"/>
              </w:rPr>
            </w:pPr>
            <w:r w:rsidRPr="0043188B">
              <w:rPr>
                <w:sz w:val="17"/>
                <w:lang w:val="es-PE"/>
              </w:rPr>
              <w:t>«Los sacos van en números enteros: llegó 12,5.»</w:t>
            </w:r>
          </w:p>
        </w:tc>
      </w:tr>
      <w:tr w:rsidR="00E87626" w:rsidRPr="0043188B" w14:paraId="65BD8744" w14:textId="77777777">
        <w:trPr>
          <w:jc w:val="center"/>
        </w:trPr>
        <w:tc>
          <w:tcPr>
            <w:tcW w:w="510" w:type="dxa"/>
            <w:shd w:val="clear" w:color="auto" w:fill="F7FAFD"/>
          </w:tcPr>
          <w:p w14:paraId="3FD42AD8" w14:textId="77777777" w:rsidR="00E87626" w:rsidRDefault="00567012">
            <w:pPr>
              <w:spacing w:before="40" w:after="40"/>
            </w:pPr>
            <w:r>
              <w:rPr>
                <w:sz w:val="17"/>
              </w:rPr>
              <w:t>2</w:t>
            </w:r>
          </w:p>
        </w:tc>
        <w:tc>
          <w:tcPr>
            <w:tcW w:w="3685" w:type="dxa"/>
            <w:shd w:val="clear" w:color="auto" w:fill="F7FAFD"/>
          </w:tcPr>
          <w:p w14:paraId="497C89D1" w14:textId="77777777" w:rsidR="00E87626" w:rsidRPr="0043188B" w:rsidRDefault="00567012">
            <w:pPr>
              <w:spacing w:before="40" w:after="40"/>
              <w:rPr>
                <w:lang w:val="es-PE"/>
              </w:rPr>
            </w:pPr>
            <w:r w:rsidRPr="0043188B">
              <w:rPr>
                <w:sz w:val="17"/>
                <w:lang w:val="es-PE"/>
              </w:rPr>
              <w:t xml:space="preserve">La fila </w:t>
            </w:r>
            <w:r w:rsidRPr="0043188B">
              <w:rPr>
                <w:b/>
                <w:sz w:val="17"/>
                <w:lang w:val="es-PE"/>
              </w:rPr>
              <w:t>existe</w:t>
            </w:r>
            <w:r w:rsidRPr="0043188B">
              <w:rPr>
                <w:sz w:val="17"/>
                <w:lang w:val="es-PE"/>
              </w:rPr>
              <w:t xml:space="preserve"> en este contenedor.</w:t>
            </w:r>
          </w:p>
        </w:tc>
        <w:tc>
          <w:tcPr>
            <w:tcW w:w="5102" w:type="dxa"/>
            <w:shd w:val="clear" w:color="auto" w:fill="F7FAFD"/>
          </w:tcPr>
          <w:p w14:paraId="49BFFF9A" w14:textId="77777777" w:rsidR="00E87626" w:rsidRPr="0043188B" w:rsidRDefault="00567012">
            <w:pPr>
              <w:spacing w:before="40" w:after="40"/>
              <w:rPr>
                <w:lang w:val="es-PE"/>
              </w:rPr>
            </w:pPr>
            <w:r w:rsidRPr="0043188B">
              <w:rPr>
                <w:sz w:val="17"/>
                <w:lang w:val="es-PE"/>
              </w:rPr>
              <w:t>«La fila 25 no existe: el contenedor tiene 22.»</w:t>
            </w:r>
          </w:p>
        </w:tc>
      </w:tr>
      <w:tr w:rsidR="00E87626" w:rsidRPr="0043188B" w14:paraId="012D89F0" w14:textId="77777777">
        <w:trPr>
          <w:jc w:val="center"/>
        </w:trPr>
        <w:tc>
          <w:tcPr>
            <w:tcW w:w="510" w:type="dxa"/>
          </w:tcPr>
          <w:p w14:paraId="32FB311E" w14:textId="77777777" w:rsidR="00E87626" w:rsidRDefault="00567012">
            <w:pPr>
              <w:spacing w:before="40" w:after="40"/>
            </w:pPr>
            <w:r>
              <w:rPr>
                <w:sz w:val="17"/>
              </w:rPr>
              <w:t>3</w:t>
            </w:r>
          </w:p>
        </w:tc>
        <w:tc>
          <w:tcPr>
            <w:tcW w:w="3685" w:type="dxa"/>
          </w:tcPr>
          <w:p w14:paraId="69981793" w14:textId="77777777" w:rsidR="00E87626" w:rsidRPr="0043188B" w:rsidRDefault="00567012">
            <w:pPr>
              <w:spacing w:before="40" w:after="40"/>
              <w:rPr>
                <w:lang w:val="es-PE"/>
              </w:rPr>
            </w:pPr>
            <w:r w:rsidRPr="0043188B">
              <w:rPr>
                <w:sz w:val="17"/>
                <w:lang w:val="es-PE"/>
              </w:rPr>
              <w:t xml:space="preserve">Cada pallet tiene </w:t>
            </w:r>
            <w:r w:rsidRPr="0043188B">
              <w:rPr>
                <w:b/>
                <w:sz w:val="17"/>
                <w:lang w:val="es-PE"/>
              </w:rPr>
              <w:t>ni más ni menos</w:t>
            </w:r>
            <w:r w:rsidRPr="0043188B">
              <w:rPr>
                <w:sz w:val="17"/>
                <w:lang w:val="es-PE"/>
              </w:rPr>
              <w:t xml:space="preserve"> sacos repartidos que los que se cargaron.</w:t>
            </w:r>
          </w:p>
        </w:tc>
        <w:tc>
          <w:tcPr>
            <w:tcW w:w="5102" w:type="dxa"/>
          </w:tcPr>
          <w:p w14:paraId="0ACD4DC7" w14:textId="77777777" w:rsidR="00E87626" w:rsidRPr="0043188B" w:rsidRDefault="00567012">
            <w:pPr>
              <w:spacing w:before="40" w:after="40"/>
              <w:rPr>
                <w:lang w:val="es-PE"/>
              </w:rPr>
            </w:pPr>
            <w:r w:rsidRPr="0043188B">
              <w:rPr>
                <w:sz w:val="17"/>
                <w:lang w:val="es-PE"/>
              </w:rPr>
              <w:t>«Al pallet OCE 24 02 1069 le faltan 8 bultos por colocar (67 de 75).»</w:t>
            </w:r>
          </w:p>
        </w:tc>
      </w:tr>
      <w:tr w:rsidR="00E87626" w:rsidRPr="0043188B" w14:paraId="74EF36DF" w14:textId="77777777">
        <w:trPr>
          <w:jc w:val="center"/>
        </w:trPr>
        <w:tc>
          <w:tcPr>
            <w:tcW w:w="510" w:type="dxa"/>
            <w:shd w:val="clear" w:color="auto" w:fill="F7FAFD"/>
          </w:tcPr>
          <w:p w14:paraId="4B1169F8" w14:textId="77777777" w:rsidR="00E87626" w:rsidRDefault="00567012">
            <w:pPr>
              <w:spacing w:before="40" w:after="40"/>
            </w:pPr>
            <w:r>
              <w:rPr>
                <w:sz w:val="17"/>
              </w:rPr>
              <w:t>4</w:t>
            </w:r>
          </w:p>
        </w:tc>
        <w:tc>
          <w:tcPr>
            <w:tcW w:w="3685" w:type="dxa"/>
            <w:shd w:val="clear" w:color="auto" w:fill="F7FAFD"/>
          </w:tcPr>
          <w:p w14:paraId="761B2842" w14:textId="77777777" w:rsidR="00E87626" w:rsidRPr="0043188B" w:rsidRDefault="00567012">
            <w:pPr>
              <w:spacing w:before="40" w:after="40"/>
              <w:rPr>
                <w:lang w:val="es-PE"/>
              </w:rPr>
            </w:pPr>
            <w:r w:rsidRPr="0043188B">
              <w:rPr>
                <w:sz w:val="17"/>
                <w:lang w:val="es-PE"/>
              </w:rPr>
              <w:t xml:space="preserve">Ninguna fila </w:t>
            </w:r>
            <w:r w:rsidRPr="0043188B">
              <w:rPr>
                <w:b/>
                <w:sz w:val="17"/>
                <w:lang w:val="es-PE"/>
              </w:rPr>
              <w:t>se pasa del cupo</w:t>
            </w:r>
            <w:r w:rsidRPr="0043188B">
              <w:rPr>
                <w:sz w:val="17"/>
                <w:lang w:val="es-PE"/>
              </w:rPr>
              <w:t>.</w:t>
            </w:r>
          </w:p>
        </w:tc>
        <w:tc>
          <w:tcPr>
            <w:tcW w:w="5102" w:type="dxa"/>
            <w:shd w:val="clear" w:color="auto" w:fill="F7FAFD"/>
          </w:tcPr>
          <w:p w14:paraId="0AE45721" w14:textId="77777777" w:rsidR="00E87626" w:rsidRPr="0043188B" w:rsidRDefault="00567012">
            <w:pPr>
              <w:spacing w:before="40" w:after="40"/>
              <w:rPr>
                <w:lang w:val="es-PE"/>
              </w:rPr>
            </w:pPr>
            <w:r w:rsidRPr="0043188B">
              <w:rPr>
                <w:sz w:val="17"/>
                <w:lang w:val="es-PE"/>
              </w:rPr>
              <w:t>«La fila 7 lleva 68 sacos y solo caben 61.»</w:t>
            </w:r>
          </w:p>
        </w:tc>
      </w:tr>
    </w:tbl>
    <w:p w14:paraId="1818F775" w14:textId="77777777" w:rsidR="00E87626" w:rsidRPr="0043188B" w:rsidRDefault="00E87626">
      <w:pPr>
        <w:spacing w:after="80"/>
        <w:rPr>
          <w:lang w:val="es-PE"/>
        </w:rPr>
      </w:pPr>
    </w:p>
    <w:tbl>
      <w:tblPr>
        <w:tblW w:w="0" w:type="auto"/>
        <w:jc w:val="center"/>
        <w:tblLook w:val="04A0" w:firstRow="1" w:lastRow="0" w:firstColumn="1" w:lastColumn="0" w:noHBand="0" w:noVBand="1"/>
      </w:tblPr>
      <w:tblGrid>
        <w:gridCol w:w="9298"/>
      </w:tblGrid>
      <w:tr w:rsidR="00E87626" w:rsidRPr="0043188B" w14:paraId="5918F566" w14:textId="77777777">
        <w:trPr>
          <w:jc w:val="center"/>
        </w:trPr>
        <w:tc>
          <w:tcPr>
            <w:tcW w:w="9298" w:type="dxa"/>
            <w:tcBorders>
              <w:left w:val="single" w:sz="24" w:space="0" w:color="1F6B57"/>
            </w:tcBorders>
            <w:shd w:val="clear" w:color="auto" w:fill="DBECE7"/>
            <w:tcMar>
              <w:top w:w="90" w:type="dxa"/>
              <w:left w:w="170" w:type="dxa"/>
              <w:bottom w:w="90" w:type="dxa"/>
              <w:right w:w="170" w:type="dxa"/>
            </w:tcMar>
          </w:tcPr>
          <w:p w14:paraId="10DA1375" w14:textId="77777777" w:rsidR="00E87626" w:rsidRPr="0043188B" w:rsidRDefault="00567012">
            <w:pPr>
              <w:spacing w:after="40"/>
              <w:rPr>
                <w:lang w:val="es-PE"/>
              </w:rPr>
            </w:pPr>
            <w:r w:rsidRPr="0043188B">
              <w:rPr>
                <w:b/>
                <w:color w:val="1F6B57"/>
                <w:sz w:val="17"/>
                <w:lang w:val="es-PE"/>
              </w:rPr>
              <w:t>POR QUÉ ES MEJOR QUE EL SISTEMA SE NIEGUE</w:t>
            </w:r>
          </w:p>
          <w:p w14:paraId="19291BB7" w14:textId="77777777" w:rsidR="00E87626" w:rsidRPr="0043188B" w:rsidRDefault="00567012">
            <w:pPr>
              <w:spacing w:after="40"/>
              <w:rPr>
                <w:lang w:val="es-PE"/>
              </w:rPr>
            </w:pPr>
            <w:r w:rsidRPr="0043188B">
              <w:rPr>
                <w:sz w:val="19"/>
                <w:lang w:val="es-PE"/>
              </w:rPr>
              <w:t>Un plano que no cuadra es un contenedor que en el muelle no cierra: o sobran sacos que no caben, o faltan pallets que se quedaron en tierra. Vale más la fricción de dos minutos aquí que el camión parado.</w:t>
            </w:r>
          </w:p>
        </w:tc>
      </w:tr>
    </w:tbl>
    <w:p w14:paraId="2D8B338E" w14:textId="77777777" w:rsidR="00E87626" w:rsidRPr="0043188B" w:rsidRDefault="00E87626">
      <w:pPr>
        <w:spacing w:after="40"/>
        <w:rPr>
          <w:lang w:val="es-PE"/>
        </w:rPr>
      </w:pPr>
    </w:p>
    <w:p w14:paraId="50459ED5" w14:textId="77777777" w:rsidR="00E87626" w:rsidRPr="0043188B" w:rsidRDefault="00567012">
      <w:pPr>
        <w:rPr>
          <w:lang w:val="es-PE"/>
        </w:rPr>
      </w:pPr>
      <w:r w:rsidRPr="0043188B">
        <w:rPr>
          <w:lang w:val="es-PE"/>
        </w:rPr>
        <w:t xml:space="preserve">Arriba del plano se muestra en todo momento cuántos sacos hay colocados, cuántas filas se están usando y el cupo de cada fila. Si todavía falta algo, aparece el aviso </w:t>
      </w:r>
      <w:r w:rsidRPr="0043188B">
        <w:rPr>
          <w:b/>
          <w:lang w:val="es-PE"/>
        </w:rPr>
        <w:t>«El plano todavía no cierra»</w:t>
      </w:r>
      <w:r w:rsidRPr="0043188B">
        <w:rPr>
          <w:lang w:val="es-PE"/>
        </w:rPr>
        <w:t>.</w:t>
      </w:r>
    </w:p>
    <w:p w14:paraId="19EB3FD3" w14:textId="77777777" w:rsidR="00E87626" w:rsidRPr="0043188B" w:rsidRDefault="00567012">
      <w:pPr>
        <w:pStyle w:val="Ttulo2"/>
        <w:rPr>
          <w:lang w:val="es-PE"/>
        </w:rPr>
      </w:pPr>
      <w:bookmarkStart w:id="90" w:name="_Toc238816295"/>
      <w:r w:rsidRPr="0043188B">
        <w:rPr>
          <w:lang w:val="es-PE"/>
        </w:rPr>
        <w:t>16.5 · Los datos aduaneros del contenedor</w:t>
      </w:r>
      <w:bookmarkEnd w:id="90"/>
    </w:p>
    <w:p w14:paraId="70FC5173" w14:textId="77777777" w:rsidR="00E87626" w:rsidRPr="0043188B" w:rsidRDefault="00567012">
      <w:pPr>
        <w:rPr>
          <w:lang w:val="es-PE"/>
        </w:rPr>
      </w:pPr>
      <w:r w:rsidRPr="0043188B">
        <w:rPr>
          <w:lang w:val="es-PE"/>
        </w:rPr>
        <w:t xml:space="preserve">En la ficha del packing se guardan también el </w:t>
      </w:r>
      <w:r w:rsidRPr="0043188B">
        <w:rPr>
          <w:b/>
          <w:lang w:val="es-PE"/>
        </w:rPr>
        <w:t>número de contenedor</w:t>
      </w:r>
      <w:r w:rsidRPr="0043188B">
        <w:rPr>
          <w:lang w:val="es-PE"/>
        </w:rPr>
        <w:t xml:space="preserve">, el </w:t>
      </w:r>
      <w:r w:rsidRPr="0043188B">
        <w:rPr>
          <w:b/>
          <w:lang w:val="es-PE"/>
        </w:rPr>
        <w:t>precinto</w:t>
      </w:r>
      <w:r w:rsidRPr="0043188B">
        <w:rPr>
          <w:lang w:val="es-PE"/>
        </w:rPr>
        <w:t xml:space="preserve">, la </w:t>
      </w:r>
      <w:r w:rsidRPr="0043188B">
        <w:rPr>
          <w:b/>
          <w:lang w:val="es-PE"/>
        </w:rPr>
        <w:t>guía de remisión</w:t>
      </w:r>
      <w:r w:rsidRPr="0043188B">
        <w:rPr>
          <w:lang w:val="es-PE"/>
        </w:rPr>
        <w:t xml:space="preserve"> y la </w:t>
      </w:r>
      <w:r w:rsidRPr="0043188B">
        <w:rPr>
          <w:b/>
          <w:lang w:val="es-PE"/>
        </w:rPr>
        <w:t>DAM</w:t>
      </w:r>
      <w:r w:rsidRPr="0043188B">
        <w:rPr>
          <w:lang w:val="es-PE"/>
        </w:rPr>
        <w:t xml:space="preserve"> (declaración aduanera), además de las filas, los sacos por fila y los tiempos de carga.</w:t>
      </w:r>
    </w:p>
    <w:p w14:paraId="1ACD93C7" w14:textId="77777777" w:rsidR="00E87626" w:rsidRPr="0043188B" w:rsidRDefault="00567012">
      <w:pPr>
        <w:spacing w:before="160"/>
        <w:rPr>
          <w:lang w:val="es-PE"/>
        </w:rPr>
      </w:pPr>
      <w:r w:rsidRPr="0043188B">
        <w:rPr>
          <w:b/>
          <w:color w:val="53A6A6"/>
          <w:sz w:val="18"/>
          <w:lang w:val="es-PE"/>
        </w:rPr>
        <w:t>Observaciones del cliente · Packing y plano de estiba</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680"/>
        <w:gridCol w:w="2268"/>
        <w:gridCol w:w="5102"/>
        <w:gridCol w:w="1247"/>
      </w:tblGrid>
      <w:tr w:rsidR="00E87626" w14:paraId="4267C2DA" w14:textId="77777777">
        <w:trPr>
          <w:tblHeader/>
          <w:jc w:val="center"/>
        </w:trPr>
        <w:tc>
          <w:tcPr>
            <w:tcW w:w="680" w:type="dxa"/>
            <w:shd w:val="clear" w:color="auto" w:fill="DFEAF4"/>
          </w:tcPr>
          <w:p w14:paraId="5BAAFB74" w14:textId="77777777" w:rsidR="00E87626" w:rsidRDefault="00567012">
            <w:pPr>
              <w:spacing w:before="60" w:after="60"/>
            </w:pPr>
            <w:r>
              <w:rPr>
                <w:b/>
                <w:color w:val="1B2C52"/>
                <w:sz w:val="16"/>
              </w:rPr>
              <w:t>N.º</w:t>
            </w:r>
          </w:p>
        </w:tc>
        <w:tc>
          <w:tcPr>
            <w:tcW w:w="2268" w:type="dxa"/>
            <w:shd w:val="clear" w:color="auto" w:fill="DFEAF4"/>
          </w:tcPr>
          <w:p w14:paraId="497D79E4" w14:textId="77777777" w:rsidR="00E87626" w:rsidRDefault="00567012">
            <w:pPr>
              <w:spacing w:before="60" w:after="60"/>
            </w:pPr>
            <w:r>
              <w:rPr>
                <w:b/>
                <w:color w:val="1B2C52"/>
                <w:sz w:val="16"/>
              </w:rPr>
              <w:t>Pantalla o campo</w:t>
            </w:r>
          </w:p>
        </w:tc>
        <w:tc>
          <w:tcPr>
            <w:tcW w:w="5102" w:type="dxa"/>
            <w:shd w:val="clear" w:color="auto" w:fill="DFEAF4"/>
          </w:tcPr>
          <w:p w14:paraId="6DB9F71E" w14:textId="77777777" w:rsidR="00E87626" w:rsidRPr="0043188B" w:rsidRDefault="00567012">
            <w:pPr>
              <w:spacing w:before="60" w:after="60"/>
              <w:rPr>
                <w:lang w:val="es-PE"/>
              </w:rPr>
            </w:pPr>
            <w:r w:rsidRPr="0043188B">
              <w:rPr>
                <w:b/>
                <w:color w:val="1B2C52"/>
                <w:sz w:val="16"/>
                <w:lang w:val="es-PE"/>
              </w:rPr>
              <w:t>Qué observa / qué debería hacer</w:t>
            </w:r>
          </w:p>
        </w:tc>
        <w:tc>
          <w:tcPr>
            <w:tcW w:w="1247" w:type="dxa"/>
            <w:shd w:val="clear" w:color="auto" w:fill="DFEAF4"/>
          </w:tcPr>
          <w:p w14:paraId="124A2B31" w14:textId="77777777" w:rsidR="00E87626" w:rsidRDefault="00567012">
            <w:pPr>
              <w:spacing w:before="60" w:after="60"/>
            </w:pPr>
            <w:r>
              <w:rPr>
                <w:b/>
                <w:color w:val="1B2C52"/>
                <w:sz w:val="16"/>
              </w:rPr>
              <w:t>Prioridad</w:t>
            </w:r>
          </w:p>
        </w:tc>
      </w:tr>
      <w:tr w:rsidR="00E87626" w14:paraId="7EA8760B" w14:textId="77777777">
        <w:trPr>
          <w:jc w:val="center"/>
        </w:trPr>
        <w:tc>
          <w:tcPr>
            <w:tcW w:w="680" w:type="dxa"/>
          </w:tcPr>
          <w:p w14:paraId="21AB0D0C" w14:textId="77777777" w:rsidR="00E87626" w:rsidRDefault="00567012">
            <w:pPr>
              <w:spacing w:before="140"/>
            </w:pPr>
            <w:r>
              <w:rPr>
                <w:sz w:val="17"/>
              </w:rPr>
              <w:t>1</w:t>
            </w:r>
          </w:p>
        </w:tc>
        <w:tc>
          <w:tcPr>
            <w:tcW w:w="2268" w:type="dxa"/>
          </w:tcPr>
          <w:p w14:paraId="3A2055C2" w14:textId="77777777" w:rsidR="00E87626" w:rsidRDefault="00E87626">
            <w:pPr>
              <w:spacing w:before="140"/>
            </w:pPr>
          </w:p>
        </w:tc>
        <w:tc>
          <w:tcPr>
            <w:tcW w:w="5102" w:type="dxa"/>
          </w:tcPr>
          <w:p w14:paraId="0586C980" w14:textId="77777777" w:rsidR="00E87626" w:rsidRDefault="00E87626">
            <w:pPr>
              <w:spacing w:before="140"/>
            </w:pPr>
          </w:p>
        </w:tc>
        <w:tc>
          <w:tcPr>
            <w:tcW w:w="1247" w:type="dxa"/>
          </w:tcPr>
          <w:p w14:paraId="1EECD4B2" w14:textId="77777777" w:rsidR="00E87626" w:rsidRDefault="00E87626">
            <w:pPr>
              <w:spacing w:before="140"/>
            </w:pPr>
          </w:p>
        </w:tc>
      </w:tr>
      <w:tr w:rsidR="00E87626" w14:paraId="1807E12D" w14:textId="77777777">
        <w:trPr>
          <w:jc w:val="center"/>
        </w:trPr>
        <w:tc>
          <w:tcPr>
            <w:tcW w:w="680" w:type="dxa"/>
            <w:shd w:val="clear" w:color="auto" w:fill="F7FAFD"/>
          </w:tcPr>
          <w:p w14:paraId="1FC58BD8" w14:textId="77777777" w:rsidR="00E87626" w:rsidRDefault="00567012">
            <w:pPr>
              <w:spacing w:before="140"/>
            </w:pPr>
            <w:r>
              <w:rPr>
                <w:sz w:val="17"/>
              </w:rPr>
              <w:t>2</w:t>
            </w:r>
          </w:p>
        </w:tc>
        <w:tc>
          <w:tcPr>
            <w:tcW w:w="2268" w:type="dxa"/>
            <w:shd w:val="clear" w:color="auto" w:fill="F7FAFD"/>
          </w:tcPr>
          <w:p w14:paraId="78929D14" w14:textId="77777777" w:rsidR="00E87626" w:rsidRDefault="00E87626">
            <w:pPr>
              <w:spacing w:before="140"/>
            </w:pPr>
          </w:p>
        </w:tc>
        <w:tc>
          <w:tcPr>
            <w:tcW w:w="5102" w:type="dxa"/>
            <w:shd w:val="clear" w:color="auto" w:fill="F7FAFD"/>
          </w:tcPr>
          <w:p w14:paraId="2BA110A3" w14:textId="77777777" w:rsidR="00E87626" w:rsidRDefault="00E87626">
            <w:pPr>
              <w:spacing w:before="140"/>
            </w:pPr>
          </w:p>
        </w:tc>
        <w:tc>
          <w:tcPr>
            <w:tcW w:w="1247" w:type="dxa"/>
            <w:shd w:val="clear" w:color="auto" w:fill="F7FAFD"/>
          </w:tcPr>
          <w:p w14:paraId="5D08072B" w14:textId="77777777" w:rsidR="00E87626" w:rsidRDefault="00E87626">
            <w:pPr>
              <w:spacing w:before="140"/>
            </w:pPr>
          </w:p>
        </w:tc>
      </w:tr>
      <w:tr w:rsidR="00E87626" w14:paraId="0B275416" w14:textId="77777777">
        <w:trPr>
          <w:jc w:val="center"/>
        </w:trPr>
        <w:tc>
          <w:tcPr>
            <w:tcW w:w="680" w:type="dxa"/>
          </w:tcPr>
          <w:p w14:paraId="01564C0D" w14:textId="77777777" w:rsidR="00E87626" w:rsidRDefault="00567012">
            <w:pPr>
              <w:spacing w:before="140"/>
            </w:pPr>
            <w:r>
              <w:rPr>
                <w:sz w:val="17"/>
              </w:rPr>
              <w:t>3</w:t>
            </w:r>
          </w:p>
        </w:tc>
        <w:tc>
          <w:tcPr>
            <w:tcW w:w="2268" w:type="dxa"/>
          </w:tcPr>
          <w:p w14:paraId="66B033E3" w14:textId="77777777" w:rsidR="00E87626" w:rsidRDefault="00E87626">
            <w:pPr>
              <w:spacing w:before="140"/>
            </w:pPr>
          </w:p>
        </w:tc>
        <w:tc>
          <w:tcPr>
            <w:tcW w:w="5102" w:type="dxa"/>
          </w:tcPr>
          <w:p w14:paraId="10C368E8" w14:textId="77777777" w:rsidR="00E87626" w:rsidRDefault="00E87626">
            <w:pPr>
              <w:spacing w:before="140"/>
            </w:pPr>
          </w:p>
        </w:tc>
        <w:tc>
          <w:tcPr>
            <w:tcW w:w="1247" w:type="dxa"/>
          </w:tcPr>
          <w:p w14:paraId="339C3844" w14:textId="77777777" w:rsidR="00E87626" w:rsidRDefault="00E87626">
            <w:pPr>
              <w:spacing w:before="140"/>
            </w:pPr>
          </w:p>
        </w:tc>
      </w:tr>
      <w:tr w:rsidR="00E87626" w14:paraId="4D91D2BF" w14:textId="77777777">
        <w:trPr>
          <w:jc w:val="center"/>
        </w:trPr>
        <w:tc>
          <w:tcPr>
            <w:tcW w:w="680" w:type="dxa"/>
            <w:shd w:val="clear" w:color="auto" w:fill="F7FAFD"/>
          </w:tcPr>
          <w:p w14:paraId="7ED17920" w14:textId="77777777" w:rsidR="00E87626" w:rsidRDefault="00567012">
            <w:pPr>
              <w:spacing w:before="140"/>
            </w:pPr>
            <w:r>
              <w:rPr>
                <w:sz w:val="17"/>
              </w:rPr>
              <w:t>4</w:t>
            </w:r>
          </w:p>
        </w:tc>
        <w:tc>
          <w:tcPr>
            <w:tcW w:w="2268" w:type="dxa"/>
            <w:shd w:val="clear" w:color="auto" w:fill="F7FAFD"/>
          </w:tcPr>
          <w:p w14:paraId="4520B61D" w14:textId="77777777" w:rsidR="00E87626" w:rsidRDefault="00E87626">
            <w:pPr>
              <w:spacing w:before="140"/>
            </w:pPr>
          </w:p>
        </w:tc>
        <w:tc>
          <w:tcPr>
            <w:tcW w:w="5102" w:type="dxa"/>
            <w:shd w:val="clear" w:color="auto" w:fill="F7FAFD"/>
          </w:tcPr>
          <w:p w14:paraId="12F7492F" w14:textId="77777777" w:rsidR="00E87626" w:rsidRDefault="00E87626">
            <w:pPr>
              <w:spacing w:before="140"/>
            </w:pPr>
          </w:p>
        </w:tc>
        <w:tc>
          <w:tcPr>
            <w:tcW w:w="1247" w:type="dxa"/>
            <w:shd w:val="clear" w:color="auto" w:fill="F7FAFD"/>
          </w:tcPr>
          <w:p w14:paraId="33BF50F7" w14:textId="77777777" w:rsidR="00E87626" w:rsidRDefault="00E87626">
            <w:pPr>
              <w:spacing w:before="140"/>
            </w:pPr>
          </w:p>
        </w:tc>
      </w:tr>
    </w:tbl>
    <w:p w14:paraId="6E4EBA02" w14:textId="77777777" w:rsidR="00E87626" w:rsidRDefault="00E87626">
      <w:pPr>
        <w:spacing w:after="80"/>
      </w:pPr>
    </w:p>
    <w:p w14:paraId="5D42C9A6" w14:textId="77777777" w:rsidR="00E87626" w:rsidRDefault="00567012">
      <w:r>
        <w:br w:type="page"/>
      </w:r>
    </w:p>
    <w:p w14:paraId="663EC6EF" w14:textId="77777777" w:rsidR="00E87626" w:rsidRDefault="00567012">
      <w:pPr>
        <w:keepNext/>
        <w:spacing w:after="0"/>
      </w:pPr>
      <w:r>
        <w:rPr>
          <w:b/>
          <w:color w:val="53A6A6"/>
          <w:sz w:val="18"/>
        </w:rPr>
        <w:lastRenderedPageBreak/>
        <w:t>17</w:t>
      </w:r>
    </w:p>
    <w:p w14:paraId="1162B2AB" w14:textId="77777777" w:rsidR="00E87626" w:rsidRDefault="00567012">
      <w:pPr>
        <w:pStyle w:val="Ttulo1"/>
        <w:pBdr>
          <w:bottom w:val="single" w:sz="12" w:space="6" w:color="DFEAF4"/>
        </w:pBdr>
      </w:pPr>
      <w:bookmarkStart w:id="91" w:name="_Toc238816296"/>
      <w:r>
        <w:t>Logística · Despachar</w:t>
      </w:r>
      <w:bookmarkEnd w:id="91"/>
    </w:p>
    <w:p w14:paraId="126CF68F" w14:textId="77777777" w:rsidR="00E87626" w:rsidRDefault="00567012">
      <w:pPr>
        <w:pStyle w:val="Ttulo2"/>
      </w:pPr>
      <w:bookmarkStart w:id="92" w:name="_Toc238816297"/>
      <w:r>
        <w:t>Qué es despachar</w:t>
      </w:r>
      <w:bookmarkEnd w:id="92"/>
    </w:p>
    <w:p w14:paraId="793B7468" w14:textId="77777777" w:rsidR="00E87626" w:rsidRPr="0043188B" w:rsidRDefault="00567012">
      <w:pPr>
        <w:rPr>
          <w:lang w:val="es-PE"/>
        </w:rPr>
      </w:pPr>
      <w:r w:rsidRPr="0043188B">
        <w:rPr>
          <w:b/>
          <w:lang w:val="es-PE"/>
        </w:rPr>
        <w:t>Sacar la mercadería de cámara de verdad.</w:t>
      </w:r>
      <w:r w:rsidRPr="0043188B">
        <w:rPr>
          <w:lang w:val="es-PE"/>
        </w:rPr>
        <w:t xml:space="preserve"> Es el momento en que el stock deja de existir en el almacén: consume las reservas, escribe las salidas en el Kardex y baja las existencias.</w:t>
      </w:r>
    </w:p>
    <w:tbl>
      <w:tblPr>
        <w:tblW w:w="0" w:type="auto"/>
        <w:jc w:val="center"/>
        <w:tblLook w:val="04A0" w:firstRow="1" w:lastRow="0" w:firstColumn="1" w:lastColumn="0" w:noHBand="0" w:noVBand="1"/>
      </w:tblPr>
      <w:tblGrid>
        <w:gridCol w:w="9298"/>
      </w:tblGrid>
      <w:tr w:rsidR="00E87626" w:rsidRPr="0043188B" w14:paraId="6DEBB2DE" w14:textId="77777777">
        <w:trPr>
          <w:jc w:val="center"/>
        </w:trPr>
        <w:tc>
          <w:tcPr>
            <w:tcW w:w="9298" w:type="dxa"/>
            <w:tcBorders>
              <w:left w:val="single" w:sz="24" w:space="0" w:color="95302C"/>
            </w:tcBorders>
            <w:shd w:val="clear" w:color="auto" w:fill="F8E0DF"/>
            <w:tcMar>
              <w:top w:w="90" w:type="dxa"/>
              <w:left w:w="170" w:type="dxa"/>
              <w:bottom w:w="90" w:type="dxa"/>
              <w:right w:w="170" w:type="dxa"/>
            </w:tcMar>
          </w:tcPr>
          <w:p w14:paraId="78EDBD47" w14:textId="77777777" w:rsidR="00E87626" w:rsidRPr="0043188B" w:rsidRDefault="00567012">
            <w:pPr>
              <w:spacing w:after="40"/>
              <w:rPr>
                <w:lang w:val="es-PE"/>
              </w:rPr>
            </w:pPr>
            <w:r w:rsidRPr="0043188B">
              <w:rPr>
                <w:b/>
                <w:color w:val="95302C"/>
                <w:sz w:val="17"/>
                <w:lang w:val="es-PE"/>
              </w:rPr>
              <w:t>ESTA OPERACIÓN NO SE PUEDE DESHACER</w:t>
            </w:r>
          </w:p>
          <w:p w14:paraId="5383449A" w14:textId="77777777" w:rsidR="00E87626" w:rsidRPr="0043188B" w:rsidRDefault="00567012">
            <w:pPr>
              <w:spacing w:after="40"/>
              <w:rPr>
                <w:lang w:val="es-PE"/>
              </w:rPr>
            </w:pPr>
            <w:r w:rsidRPr="0043188B">
              <w:rPr>
                <w:sz w:val="19"/>
                <w:lang w:val="es-PE"/>
              </w:rPr>
              <w:t>El Kardex no admite borrados. Un despacho equivocado solo se corrige con un movimiento inverso autorizado, que también queda escrito. Por eso la pantalla obliga a confirmar escribiendo un texto.</w:t>
            </w:r>
          </w:p>
        </w:tc>
      </w:tr>
    </w:tbl>
    <w:p w14:paraId="0639D035" w14:textId="77777777" w:rsidR="00E87626" w:rsidRPr="0043188B" w:rsidRDefault="00E87626">
      <w:pPr>
        <w:spacing w:after="40"/>
        <w:rPr>
          <w:lang w:val="es-PE"/>
        </w:rPr>
      </w:pPr>
    </w:p>
    <w:p w14:paraId="72F547E9" w14:textId="77777777" w:rsidR="00E87626" w:rsidRPr="0043188B" w:rsidRDefault="00567012">
      <w:pPr>
        <w:pStyle w:val="Ttulo2"/>
        <w:rPr>
          <w:lang w:val="es-PE"/>
        </w:rPr>
      </w:pPr>
      <w:bookmarkStart w:id="93" w:name="_Toc238816298"/>
      <w:r w:rsidRPr="0043188B">
        <w:rPr>
          <w:lang w:val="es-PE"/>
        </w:rPr>
        <w:t>Cómo se hace</w:t>
      </w:r>
      <w:bookmarkEnd w:id="93"/>
    </w:p>
    <w:p w14:paraId="46D49A7F" w14:textId="77777777" w:rsidR="00E87626" w:rsidRPr="0043188B" w:rsidRDefault="00567012">
      <w:pPr>
        <w:rPr>
          <w:lang w:val="es-PE"/>
        </w:rPr>
      </w:pPr>
      <w:r w:rsidRPr="0043188B">
        <w:rPr>
          <w:b/>
          <w:lang w:val="es-PE"/>
        </w:rPr>
        <w:t>Ficha del packing → botón «Despachar»</w:t>
      </w:r>
    </w:p>
    <w:p w14:paraId="6537E6DB" w14:textId="77777777" w:rsidR="00E87626" w:rsidRPr="0043188B" w:rsidRDefault="00567012">
      <w:pPr>
        <w:rPr>
          <w:lang w:val="es-PE"/>
        </w:rPr>
      </w:pPr>
      <w:r w:rsidRPr="0043188B">
        <w:rPr>
          <w:lang w:val="es-PE"/>
        </w:rPr>
        <w:t>Se abre un panel que muestra, antes de tocar nada:</w:t>
      </w:r>
    </w:p>
    <w:p w14:paraId="2CA04EE7" w14:textId="77777777" w:rsidR="00E87626" w:rsidRPr="0043188B" w:rsidRDefault="00567012">
      <w:pPr>
        <w:pStyle w:val="Listaconvietas"/>
        <w:spacing w:after="60"/>
        <w:ind w:left="397"/>
        <w:rPr>
          <w:lang w:val="es-PE"/>
        </w:rPr>
      </w:pPr>
      <w:r w:rsidRPr="0043188B">
        <w:rPr>
          <w:lang w:val="es-PE"/>
        </w:rPr>
        <w:t xml:space="preserve">El </w:t>
      </w:r>
      <w:r w:rsidRPr="0043188B">
        <w:rPr>
          <w:b/>
          <w:lang w:val="es-PE"/>
        </w:rPr>
        <w:t>packing</w:t>
      </w:r>
      <w:r w:rsidRPr="0043188B">
        <w:rPr>
          <w:lang w:val="es-PE"/>
        </w:rPr>
        <w:t xml:space="preserve">, su </w:t>
      </w:r>
      <w:r w:rsidRPr="0043188B">
        <w:rPr>
          <w:b/>
          <w:lang w:val="es-PE"/>
        </w:rPr>
        <w:t>contenedor</w:t>
      </w:r>
      <w:r w:rsidRPr="0043188B">
        <w:rPr>
          <w:lang w:val="es-PE"/>
        </w:rPr>
        <w:t xml:space="preserve">, el </w:t>
      </w:r>
      <w:r w:rsidRPr="0043188B">
        <w:rPr>
          <w:b/>
          <w:lang w:val="es-PE"/>
        </w:rPr>
        <w:t>embarque</w:t>
      </w:r>
      <w:r w:rsidRPr="0043188B">
        <w:rPr>
          <w:lang w:val="es-PE"/>
        </w:rPr>
        <w:t xml:space="preserve">, el </w:t>
      </w:r>
      <w:r w:rsidRPr="0043188B">
        <w:rPr>
          <w:b/>
          <w:lang w:val="es-PE"/>
        </w:rPr>
        <w:t>destino</w:t>
      </w:r>
      <w:r w:rsidRPr="0043188B">
        <w:rPr>
          <w:lang w:val="es-PE"/>
        </w:rPr>
        <w:t xml:space="preserve"> y la </w:t>
      </w:r>
      <w:r w:rsidRPr="0043188B">
        <w:rPr>
          <w:b/>
          <w:lang w:val="es-PE"/>
        </w:rPr>
        <w:t>bodega</w:t>
      </w:r>
      <w:r w:rsidRPr="0043188B">
        <w:rPr>
          <w:lang w:val="es-PE"/>
        </w:rPr>
        <w:t>.</w:t>
      </w:r>
    </w:p>
    <w:p w14:paraId="1CFFCA9D" w14:textId="77777777" w:rsidR="00E87626" w:rsidRPr="0043188B" w:rsidRDefault="00567012">
      <w:pPr>
        <w:pStyle w:val="Listaconvietas"/>
        <w:spacing w:after="60"/>
        <w:ind w:left="397"/>
        <w:rPr>
          <w:lang w:val="es-PE"/>
        </w:rPr>
      </w:pPr>
      <w:r w:rsidRPr="0043188B">
        <w:rPr>
          <w:lang w:val="es-PE"/>
        </w:rPr>
        <w:t xml:space="preserve">Cuántos </w:t>
      </w:r>
      <w:r w:rsidRPr="0043188B">
        <w:rPr>
          <w:b/>
          <w:lang w:val="es-PE"/>
        </w:rPr>
        <w:t>lotes</w:t>
      </w:r>
      <w:r w:rsidRPr="0043188B">
        <w:rPr>
          <w:lang w:val="es-PE"/>
        </w:rPr>
        <w:t xml:space="preserve">, cuántos </w:t>
      </w:r>
      <w:r w:rsidRPr="0043188B">
        <w:rPr>
          <w:b/>
          <w:lang w:val="es-PE"/>
        </w:rPr>
        <w:t>bultos</w:t>
      </w:r>
      <w:r w:rsidRPr="0043188B">
        <w:rPr>
          <w:lang w:val="es-PE"/>
        </w:rPr>
        <w:t xml:space="preserve"> y cuántas </w:t>
      </w:r>
      <w:r w:rsidRPr="0043188B">
        <w:rPr>
          <w:b/>
          <w:lang w:val="es-PE"/>
        </w:rPr>
        <w:t>TM</w:t>
      </w:r>
      <w:r w:rsidRPr="0043188B">
        <w:rPr>
          <w:lang w:val="es-PE"/>
        </w:rPr>
        <w:t xml:space="preserve"> van a salir.</w:t>
      </w:r>
    </w:p>
    <w:p w14:paraId="1C0CA295" w14:textId="77777777" w:rsidR="00E87626" w:rsidRPr="0043188B" w:rsidRDefault="00567012">
      <w:pPr>
        <w:pStyle w:val="Listaconvietas"/>
        <w:spacing w:after="60"/>
        <w:ind w:left="397"/>
        <w:rPr>
          <w:lang w:val="es-PE"/>
        </w:rPr>
      </w:pPr>
      <w:r w:rsidRPr="0043188B">
        <w:rPr>
          <w:lang w:val="es-PE"/>
        </w:rPr>
        <w:t xml:space="preserve">Los </w:t>
      </w:r>
      <w:r w:rsidRPr="0043188B">
        <w:rPr>
          <w:b/>
          <w:lang w:val="es-PE"/>
        </w:rPr>
        <w:t>impedimentos</w:t>
      </w:r>
      <w:r w:rsidRPr="0043188B">
        <w:rPr>
          <w:lang w:val="es-PE"/>
        </w:rPr>
        <w:t>, si los hay — en rojo, y bloquean.</w:t>
      </w:r>
    </w:p>
    <w:p w14:paraId="2BC5F4CA" w14:textId="77777777" w:rsidR="00E87626" w:rsidRPr="0043188B" w:rsidRDefault="00567012">
      <w:pPr>
        <w:pStyle w:val="Listaconvietas"/>
        <w:spacing w:after="60"/>
        <w:ind w:left="397"/>
        <w:rPr>
          <w:lang w:val="es-PE"/>
        </w:rPr>
      </w:pPr>
      <w:r w:rsidRPr="0043188B">
        <w:rPr>
          <w:lang w:val="es-PE"/>
        </w:rPr>
        <w:t xml:space="preserve">Los </w:t>
      </w:r>
      <w:r w:rsidRPr="0043188B">
        <w:rPr>
          <w:b/>
          <w:lang w:val="es-PE"/>
        </w:rPr>
        <w:t>avisos</w:t>
      </w:r>
      <w:r w:rsidRPr="0043188B">
        <w:rPr>
          <w:lang w:val="es-PE"/>
        </w:rPr>
        <w:t xml:space="preserve"> — «conviene revisar antes de que salga», en ámbar, no bloquean.</w:t>
      </w:r>
    </w:p>
    <w:p w14:paraId="644CA7DF" w14:textId="77777777" w:rsidR="00E87626" w:rsidRDefault="00567012">
      <w:pPr>
        <w:pStyle w:val="Ttulo3"/>
      </w:pPr>
      <w:r>
        <w:t>Lo que impide despachar</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3061"/>
        <w:gridCol w:w="6236"/>
      </w:tblGrid>
      <w:tr w:rsidR="00E87626" w14:paraId="245E39B5" w14:textId="77777777">
        <w:trPr>
          <w:tblHeader/>
          <w:jc w:val="center"/>
        </w:trPr>
        <w:tc>
          <w:tcPr>
            <w:tcW w:w="3061" w:type="dxa"/>
            <w:shd w:val="clear" w:color="auto" w:fill="DFEAF4"/>
          </w:tcPr>
          <w:p w14:paraId="6BD10295" w14:textId="77777777" w:rsidR="00E87626" w:rsidRDefault="00567012">
            <w:pPr>
              <w:spacing w:before="60" w:after="60"/>
            </w:pPr>
            <w:r>
              <w:rPr>
                <w:b/>
                <w:color w:val="1B2C52"/>
                <w:sz w:val="17"/>
              </w:rPr>
              <w:t>Impedimento</w:t>
            </w:r>
          </w:p>
        </w:tc>
        <w:tc>
          <w:tcPr>
            <w:tcW w:w="6236" w:type="dxa"/>
            <w:shd w:val="clear" w:color="auto" w:fill="DFEAF4"/>
          </w:tcPr>
          <w:p w14:paraId="4C5CEF89" w14:textId="77777777" w:rsidR="00E87626" w:rsidRDefault="00567012">
            <w:pPr>
              <w:spacing w:before="60" w:after="60"/>
            </w:pPr>
            <w:r>
              <w:rPr>
                <w:b/>
                <w:color w:val="1B2C52"/>
                <w:sz w:val="17"/>
              </w:rPr>
              <w:t>Por qué</w:t>
            </w:r>
          </w:p>
        </w:tc>
      </w:tr>
      <w:tr w:rsidR="00E87626" w:rsidRPr="0043188B" w14:paraId="31F77070" w14:textId="77777777">
        <w:trPr>
          <w:jc w:val="center"/>
        </w:trPr>
        <w:tc>
          <w:tcPr>
            <w:tcW w:w="3061" w:type="dxa"/>
          </w:tcPr>
          <w:p w14:paraId="4DD88D8D" w14:textId="77777777" w:rsidR="00E87626" w:rsidRPr="0043188B" w:rsidRDefault="00567012">
            <w:pPr>
              <w:spacing w:before="40" w:after="40"/>
              <w:rPr>
                <w:lang w:val="es-PE"/>
              </w:rPr>
            </w:pPr>
            <w:r w:rsidRPr="0043188B">
              <w:rPr>
                <w:sz w:val="18"/>
                <w:lang w:val="es-PE"/>
              </w:rPr>
              <w:t xml:space="preserve">El packing </w:t>
            </w:r>
            <w:r w:rsidRPr="0043188B">
              <w:rPr>
                <w:b/>
                <w:sz w:val="18"/>
                <w:lang w:val="es-PE"/>
              </w:rPr>
              <w:t>ya fue despachado</w:t>
            </w:r>
            <w:r w:rsidRPr="0043188B">
              <w:rPr>
                <w:sz w:val="18"/>
                <w:lang w:val="es-PE"/>
              </w:rPr>
              <w:t>.</w:t>
            </w:r>
          </w:p>
        </w:tc>
        <w:tc>
          <w:tcPr>
            <w:tcW w:w="6236" w:type="dxa"/>
          </w:tcPr>
          <w:p w14:paraId="07BB27ED" w14:textId="77777777" w:rsidR="00E87626" w:rsidRPr="0043188B" w:rsidRDefault="00567012">
            <w:pPr>
              <w:spacing w:before="40" w:after="40"/>
              <w:rPr>
                <w:lang w:val="es-PE"/>
              </w:rPr>
            </w:pPr>
            <w:r w:rsidRPr="0043188B">
              <w:rPr>
                <w:sz w:val="18"/>
                <w:lang w:val="es-PE"/>
              </w:rPr>
              <w:t>No se despacha dos veces.</w:t>
            </w:r>
          </w:p>
        </w:tc>
      </w:tr>
      <w:tr w:rsidR="00E87626" w14:paraId="1A53F623" w14:textId="77777777">
        <w:trPr>
          <w:jc w:val="center"/>
        </w:trPr>
        <w:tc>
          <w:tcPr>
            <w:tcW w:w="3061" w:type="dxa"/>
            <w:shd w:val="clear" w:color="auto" w:fill="F7FAFD"/>
          </w:tcPr>
          <w:p w14:paraId="7CA13B25" w14:textId="77777777" w:rsidR="00E87626" w:rsidRDefault="00567012">
            <w:pPr>
              <w:spacing w:before="40" w:after="40"/>
            </w:pPr>
            <w:r>
              <w:rPr>
                <w:sz w:val="18"/>
              </w:rPr>
              <w:t xml:space="preserve">El packing está </w:t>
            </w:r>
            <w:r>
              <w:rPr>
                <w:b/>
                <w:sz w:val="18"/>
              </w:rPr>
              <w:t>anulado</w:t>
            </w:r>
            <w:r>
              <w:rPr>
                <w:sz w:val="18"/>
              </w:rPr>
              <w:t>.</w:t>
            </w:r>
          </w:p>
        </w:tc>
        <w:tc>
          <w:tcPr>
            <w:tcW w:w="6236" w:type="dxa"/>
            <w:shd w:val="clear" w:color="auto" w:fill="F7FAFD"/>
          </w:tcPr>
          <w:p w14:paraId="5066FF10" w14:textId="77777777" w:rsidR="00E87626" w:rsidRDefault="00567012">
            <w:pPr>
              <w:spacing w:before="40" w:after="40"/>
            </w:pPr>
            <w:r>
              <w:rPr>
                <w:sz w:val="18"/>
              </w:rPr>
              <w:t>No existe operativamente.</w:t>
            </w:r>
          </w:p>
        </w:tc>
      </w:tr>
      <w:tr w:rsidR="00E87626" w:rsidRPr="0043188B" w14:paraId="60099594" w14:textId="77777777">
        <w:trPr>
          <w:jc w:val="center"/>
        </w:trPr>
        <w:tc>
          <w:tcPr>
            <w:tcW w:w="3061" w:type="dxa"/>
          </w:tcPr>
          <w:p w14:paraId="221650B8" w14:textId="77777777" w:rsidR="00E87626" w:rsidRPr="0043188B" w:rsidRDefault="00567012">
            <w:pPr>
              <w:spacing w:before="40" w:after="40"/>
              <w:rPr>
                <w:lang w:val="es-PE"/>
              </w:rPr>
            </w:pPr>
            <w:r w:rsidRPr="0043188B">
              <w:rPr>
                <w:b/>
                <w:sz w:val="18"/>
                <w:lang w:val="es-PE"/>
              </w:rPr>
              <w:t>No tiene ni un lote cargado</w:t>
            </w:r>
            <w:r w:rsidRPr="0043188B">
              <w:rPr>
                <w:sz w:val="18"/>
                <w:lang w:val="es-PE"/>
              </w:rPr>
              <w:t>.</w:t>
            </w:r>
          </w:p>
        </w:tc>
        <w:tc>
          <w:tcPr>
            <w:tcW w:w="6236" w:type="dxa"/>
          </w:tcPr>
          <w:p w14:paraId="4D235891" w14:textId="77777777" w:rsidR="00E87626" w:rsidRPr="0043188B" w:rsidRDefault="00567012">
            <w:pPr>
              <w:spacing w:before="40" w:after="40"/>
              <w:rPr>
                <w:lang w:val="es-PE"/>
              </w:rPr>
            </w:pPr>
            <w:r w:rsidRPr="0043188B">
              <w:rPr>
                <w:sz w:val="18"/>
                <w:lang w:val="es-PE"/>
              </w:rPr>
              <w:t>No hay nada que sacar.</w:t>
            </w:r>
          </w:p>
        </w:tc>
      </w:tr>
      <w:tr w:rsidR="00E87626" w:rsidRPr="0043188B" w14:paraId="3C0202B7" w14:textId="77777777">
        <w:trPr>
          <w:jc w:val="center"/>
        </w:trPr>
        <w:tc>
          <w:tcPr>
            <w:tcW w:w="3061" w:type="dxa"/>
            <w:shd w:val="clear" w:color="auto" w:fill="F7FAFD"/>
          </w:tcPr>
          <w:p w14:paraId="6ABC45F9" w14:textId="77777777" w:rsidR="00E87626" w:rsidRPr="0043188B" w:rsidRDefault="00567012">
            <w:pPr>
              <w:spacing w:before="40" w:after="40"/>
              <w:rPr>
                <w:lang w:val="es-PE"/>
              </w:rPr>
            </w:pPr>
            <w:r w:rsidRPr="0043188B">
              <w:rPr>
                <w:b/>
                <w:sz w:val="18"/>
                <w:lang w:val="es-PE"/>
              </w:rPr>
              <w:t>No tiene plano de estiba</w:t>
            </w:r>
            <w:r w:rsidRPr="0043188B">
              <w:rPr>
                <w:sz w:val="18"/>
                <w:lang w:val="es-PE"/>
              </w:rPr>
              <w:t>.</w:t>
            </w:r>
          </w:p>
        </w:tc>
        <w:tc>
          <w:tcPr>
            <w:tcW w:w="6236" w:type="dxa"/>
            <w:shd w:val="clear" w:color="auto" w:fill="F7FAFD"/>
          </w:tcPr>
          <w:p w14:paraId="53D56149" w14:textId="77777777" w:rsidR="00E87626" w:rsidRPr="0043188B" w:rsidRDefault="00567012">
            <w:pPr>
              <w:spacing w:before="40" w:after="40"/>
              <w:rPr>
                <w:lang w:val="es-PE"/>
              </w:rPr>
            </w:pPr>
            <w:r w:rsidRPr="0043188B">
              <w:rPr>
                <w:sz w:val="18"/>
                <w:lang w:val="es-PE"/>
              </w:rPr>
              <w:t>Sin él no se sabe qué lote quedó en cada fila del contenedor, que es justo lo que hace falta si en destino aparece un problema.</w:t>
            </w:r>
          </w:p>
        </w:tc>
      </w:tr>
    </w:tbl>
    <w:p w14:paraId="342EEE1D" w14:textId="77777777" w:rsidR="00E87626" w:rsidRPr="0043188B" w:rsidRDefault="00E87626">
      <w:pPr>
        <w:spacing w:after="80"/>
        <w:rPr>
          <w:lang w:val="es-PE"/>
        </w:rPr>
      </w:pPr>
    </w:p>
    <w:p w14:paraId="07719AE4" w14:textId="77777777" w:rsidR="00E87626" w:rsidRDefault="00567012">
      <w:pPr>
        <w:pStyle w:val="Ttulo3"/>
      </w:pPr>
      <w:r>
        <w:t>Lo que solo avisa</w:t>
      </w:r>
    </w:p>
    <w:p w14:paraId="2C4FD3D4" w14:textId="77777777" w:rsidR="00E87626" w:rsidRPr="0043188B" w:rsidRDefault="00567012">
      <w:pPr>
        <w:pStyle w:val="Listaconvietas"/>
        <w:spacing w:after="60"/>
        <w:ind w:left="397"/>
        <w:rPr>
          <w:lang w:val="es-PE"/>
        </w:rPr>
      </w:pPr>
      <w:r w:rsidRPr="0043188B">
        <w:rPr>
          <w:lang w:val="es-PE"/>
        </w:rPr>
        <w:t xml:space="preserve">No tiene </w:t>
      </w:r>
      <w:r w:rsidRPr="0043188B">
        <w:rPr>
          <w:b/>
          <w:lang w:val="es-PE"/>
        </w:rPr>
        <w:t>número de contenedor</w:t>
      </w:r>
      <w:r w:rsidRPr="0043188B">
        <w:rPr>
          <w:lang w:val="es-PE"/>
        </w:rPr>
        <w:t xml:space="preserve"> cargado.</w:t>
      </w:r>
    </w:p>
    <w:p w14:paraId="0D7E2BEF" w14:textId="77777777" w:rsidR="00E87626" w:rsidRDefault="00567012">
      <w:pPr>
        <w:pStyle w:val="Listaconvietas"/>
        <w:spacing w:after="60"/>
        <w:ind w:left="397"/>
      </w:pPr>
      <w:r>
        <w:t xml:space="preserve">No tiene </w:t>
      </w:r>
      <w:r>
        <w:rPr>
          <w:b/>
        </w:rPr>
        <w:t>precinto</w:t>
      </w:r>
      <w:r>
        <w:t>.</w:t>
      </w:r>
    </w:p>
    <w:p w14:paraId="3C6820FA" w14:textId="77777777" w:rsidR="00E87626" w:rsidRPr="0043188B" w:rsidRDefault="00567012">
      <w:pPr>
        <w:pStyle w:val="Listaconvietas"/>
        <w:spacing w:after="60"/>
        <w:ind w:left="397"/>
        <w:rPr>
          <w:lang w:val="es-PE"/>
        </w:rPr>
      </w:pPr>
      <w:r w:rsidRPr="0043188B">
        <w:rPr>
          <w:lang w:val="es-PE"/>
        </w:rPr>
        <w:t xml:space="preserve">No tiene </w:t>
      </w:r>
      <w:r w:rsidRPr="0043188B">
        <w:rPr>
          <w:b/>
          <w:lang w:val="es-PE"/>
        </w:rPr>
        <w:t>guía de remisión</w:t>
      </w:r>
      <w:r w:rsidRPr="0043188B">
        <w:rPr>
          <w:lang w:val="es-PE"/>
        </w:rPr>
        <w:t xml:space="preserve"> — y SUNAT la exige para el traslado.</w:t>
      </w:r>
    </w:p>
    <w:p w14:paraId="01C5F6A8" w14:textId="77777777" w:rsidR="00E87626" w:rsidRPr="0043188B" w:rsidRDefault="00567012">
      <w:pPr>
        <w:pStyle w:val="Listaconvietas"/>
        <w:spacing w:after="60"/>
        <w:ind w:left="397"/>
        <w:rPr>
          <w:lang w:val="es-PE"/>
        </w:rPr>
      </w:pPr>
      <w:r w:rsidRPr="0043188B">
        <w:rPr>
          <w:lang w:val="es-PE"/>
        </w:rPr>
        <w:t xml:space="preserve">No tiene </w:t>
      </w:r>
      <w:r w:rsidRPr="0043188B">
        <w:rPr>
          <w:b/>
          <w:lang w:val="es-PE"/>
        </w:rPr>
        <w:t>DAM</w:t>
      </w:r>
      <w:r w:rsidRPr="0043188B">
        <w:rPr>
          <w:lang w:val="es-PE"/>
        </w:rPr>
        <w:t xml:space="preserve"> cargada y es una exportación.</w:t>
      </w:r>
    </w:p>
    <w:tbl>
      <w:tblPr>
        <w:tblW w:w="0" w:type="auto"/>
        <w:jc w:val="center"/>
        <w:tblLook w:val="04A0" w:firstRow="1" w:lastRow="0" w:firstColumn="1" w:lastColumn="0" w:noHBand="0" w:noVBand="1"/>
      </w:tblPr>
      <w:tblGrid>
        <w:gridCol w:w="9298"/>
      </w:tblGrid>
      <w:tr w:rsidR="00E87626" w:rsidRPr="0043188B" w14:paraId="52331E20" w14:textId="77777777">
        <w:trPr>
          <w:jc w:val="center"/>
        </w:trPr>
        <w:tc>
          <w:tcPr>
            <w:tcW w:w="9298" w:type="dxa"/>
            <w:tcBorders>
              <w:left w:val="single" w:sz="24" w:space="0" w:color="304F8C"/>
            </w:tcBorders>
            <w:shd w:val="clear" w:color="auto" w:fill="F0F5FA"/>
            <w:tcMar>
              <w:top w:w="90" w:type="dxa"/>
              <w:left w:w="170" w:type="dxa"/>
              <w:bottom w:w="90" w:type="dxa"/>
              <w:right w:w="170" w:type="dxa"/>
            </w:tcMar>
          </w:tcPr>
          <w:p w14:paraId="22944AB9" w14:textId="77777777" w:rsidR="00E87626" w:rsidRPr="0043188B" w:rsidRDefault="00567012">
            <w:pPr>
              <w:spacing w:after="40"/>
              <w:rPr>
                <w:lang w:val="es-PE"/>
              </w:rPr>
            </w:pPr>
            <w:r w:rsidRPr="0043188B">
              <w:rPr>
                <w:b/>
                <w:color w:val="1B2C52"/>
                <w:sz w:val="17"/>
                <w:lang w:val="es-PE"/>
              </w:rPr>
              <w:t>POR QUÉ AVISAN Y NO BLOQUEAN</w:t>
            </w:r>
          </w:p>
          <w:p w14:paraId="2E035DD2" w14:textId="77777777" w:rsidR="00E87626" w:rsidRPr="0043188B" w:rsidRDefault="00567012">
            <w:pPr>
              <w:spacing w:after="40"/>
              <w:rPr>
                <w:lang w:val="es-PE"/>
              </w:rPr>
            </w:pPr>
            <w:r w:rsidRPr="0043188B">
              <w:rPr>
                <w:sz w:val="19"/>
                <w:lang w:val="es-PE"/>
              </w:rPr>
              <w:t>Porque en la práctica esos números a veces llegan a última hora. El sistema no le va a impedir trabajar, pero se asegura de que nadie despache sin saber que faltan.</w:t>
            </w:r>
          </w:p>
        </w:tc>
      </w:tr>
    </w:tbl>
    <w:p w14:paraId="0E178D7E" w14:textId="77777777" w:rsidR="00E87626" w:rsidRPr="0043188B" w:rsidRDefault="00E87626">
      <w:pPr>
        <w:spacing w:after="40"/>
        <w:rPr>
          <w:lang w:val="es-PE"/>
        </w:rPr>
      </w:pPr>
    </w:p>
    <w:p w14:paraId="389BC269" w14:textId="77777777" w:rsidR="00E87626" w:rsidRPr="0043188B" w:rsidRDefault="00567012">
      <w:pPr>
        <w:pStyle w:val="Ttulo3"/>
        <w:rPr>
          <w:lang w:val="es-PE"/>
        </w:rPr>
      </w:pPr>
      <w:r w:rsidRPr="0043188B">
        <w:rPr>
          <w:lang w:val="es-PE"/>
        </w:rPr>
        <w:lastRenderedPageBreak/>
        <w:t>Confirmar</w:t>
      </w:r>
    </w:p>
    <w:p w14:paraId="4A7E135B" w14:textId="77777777" w:rsidR="00E87626" w:rsidRPr="0043188B" w:rsidRDefault="00567012">
      <w:pPr>
        <w:rPr>
          <w:lang w:val="es-PE"/>
        </w:rPr>
      </w:pPr>
      <w:r w:rsidRPr="0043188B">
        <w:rPr>
          <w:lang w:val="es-PE"/>
        </w:rPr>
        <w:t xml:space="preserve">Para ejecutar hay que </w:t>
      </w:r>
      <w:r w:rsidRPr="0043188B">
        <w:rPr>
          <w:b/>
          <w:lang w:val="es-PE"/>
        </w:rPr>
        <w:t>escribir un texto de confirmación</w:t>
      </w:r>
      <w:r w:rsidRPr="0043188B">
        <w:rPr>
          <w:lang w:val="es-PE"/>
        </w:rPr>
        <w:t xml:space="preserve"> que el propio panel indica. No es un botón que se pulse por inercia.</w:t>
      </w:r>
    </w:p>
    <w:p w14:paraId="61B96266" w14:textId="77777777" w:rsidR="00E87626" w:rsidRPr="0043188B" w:rsidRDefault="00567012">
      <w:pPr>
        <w:pStyle w:val="Ttulo2"/>
        <w:rPr>
          <w:lang w:val="es-PE"/>
        </w:rPr>
      </w:pPr>
      <w:bookmarkStart w:id="94" w:name="_Toc238816299"/>
      <w:r w:rsidRPr="0043188B">
        <w:rPr>
          <w:lang w:val="es-PE"/>
        </w:rPr>
        <w:t>Qué ocurre al despachar</w:t>
      </w:r>
      <w:bookmarkEnd w:id="94"/>
    </w:p>
    <w:p w14:paraId="2000C2D1" w14:textId="77777777" w:rsidR="00E87626" w:rsidRPr="0043188B" w:rsidRDefault="00567012">
      <w:pPr>
        <w:spacing w:after="100"/>
        <w:ind w:left="510" w:hanging="510"/>
        <w:rPr>
          <w:lang w:val="es-PE"/>
        </w:rPr>
      </w:pPr>
      <w:r w:rsidRPr="0043188B">
        <w:rPr>
          <w:b/>
          <w:color w:val="304F8C"/>
          <w:lang w:val="es-PE"/>
        </w:rPr>
        <w:t xml:space="preserve">1. </w:t>
      </w:r>
      <w:r w:rsidRPr="0043188B">
        <w:rPr>
          <w:lang w:val="es-PE"/>
        </w:rPr>
        <w:t xml:space="preserve">Se reserva el número de despacho: </w:t>
      </w:r>
      <w:r w:rsidRPr="0043188B">
        <w:rPr>
          <w:rFonts w:ascii="Consolas" w:hAnsi="Consolas"/>
          <w:color w:val="304F8C"/>
          <w:sz w:val="19"/>
          <w:lang w:val="es-PE"/>
        </w:rPr>
        <w:t>DESP-2026-0000</w:t>
      </w:r>
      <w:r w:rsidRPr="0043188B">
        <w:rPr>
          <w:lang w:val="es-PE"/>
        </w:rPr>
        <w:t>.</w:t>
      </w:r>
    </w:p>
    <w:p w14:paraId="583E84A5" w14:textId="77777777" w:rsidR="00E87626" w:rsidRPr="0043188B" w:rsidRDefault="00567012">
      <w:pPr>
        <w:spacing w:after="100"/>
        <w:ind w:left="510" w:hanging="510"/>
        <w:rPr>
          <w:lang w:val="es-PE"/>
        </w:rPr>
      </w:pPr>
      <w:r w:rsidRPr="0043188B">
        <w:rPr>
          <w:b/>
          <w:color w:val="304F8C"/>
          <w:lang w:val="es-PE"/>
        </w:rPr>
        <w:t xml:space="preserve">2. </w:t>
      </w:r>
      <w:r w:rsidRPr="0043188B">
        <w:rPr>
          <w:lang w:val="es-PE"/>
        </w:rPr>
        <w:t xml:space="preserve">Se </w:t>
      </w:r>
      <w:r w:rsidRPr="0043188B">
        <w:rPr>
          <w:b/>
          <w:lang w:val="es-PE"/>
        </w:rPr>
        <w:t>consumen las reservas</w:t>
      </w:r>
      <w:r w:rsidRPr="0043188B">
        <w:rPr>
          <w:lang w:val="es-PE"/>
        </w:rPr>
        <w:t xml:space="preserve"> de esos lotes.</w:t>
      </w:r>
    </w:p>
    <w:p w14:paraId="71739B09" w14:textId="77777777" w:rsidR="00E87626" w:rsidRPr="0043188B" w:rsidRDefault="00567012">
      <w:pPr>
        <w:spacing w:after="100"/>
        <w:ind w:left="510" w:hanging="510"/>
        <w:rPr>
          <w:lang w:val="es-PE"/>
        </w:rPr>
      </w:pPr>
      <w:r w:rsidRPr="0043188B">
        <w:rPr>
          <w:b/>
          <w:color w:val="304F8C"/>
          <w:lang w:val="es-PE"/>
        </w:rPr>
        <w:t xml:space="preserve">3. </w:t>
      </w:r>
      <w:r w:rsidRPr="0043188B">
        <w:rPr>
          <w:lang w:val="es-PE"/>
        </w:rPr>
        <w:t xml:space="preserve">Se escriben las </w:t>
      </w:r>
      <w:r w:rsidRPr="0043188B">
        <w:rPr>
          <w:b/>
          <w:lang w:val="es-PE"/>
        </w:rPr>
        <w:t>salidas en el Kardex</w:t>
      </w:r>
      <w:r w:rsidRPr="0043188B">
        <w:rPr>
          <w:lang w:val="es-PE"/>
        </w:rPr>
        <w:t>, una por lote.</w:t>
      </w:r>
    </w:p>
    <w:p w14:paraId="7B0F9417" w14:textId="77777777" w:rsidR="00E87626" w:rsidRPr="0043188B" w:rsidRDefault="00567012">
      <w:pPr>
        <w:spacing w:after="100"/>
        <w:ind w:left="510" w:hanging="510"/>
        <w:rPr>
          <w:lang w:val="es-PE"/>
        </w:rPr>
      </w:pPr>
      <w:r w:rsidRPr="0043188B">
        <w:rPr>
          <w:b/>
          <w:color w:val="304F8C"/>
          <w:lang w:val="es-PE"/>
        </w:rPr>
        <w:t xml:space="preserve">4. </w:t>
      </w:r>
      <w:r w:rsidRPr="0043188B">
        <w:rPr>
          <w:lang w:val="es-PE"/>
        </w:rPr>
        <w:t xml:space="preserve">Bajan las </w:t>
      </w:r>
      <w:r w:rsidRPr="0043188B">
        <w:rPr>
          <w:b/>
          <w:lang w:val="es-PE"/>
        </w:rPr>
        <w:t>existencias</w:t>
      </w:r>
      <w:r w:rsidRPr="0043188B">
        <w:rPr>
          <w:lang w:val="es-PE"/>
        </w:rPr>
        <w:t xml:space="preserve"> de la bodega.</w:t>
      </w:r>
    </w:p>
    <w:p w14:paraId="1FB11EE2" w14:textId="77777777" w:rsidR="00E87626" w:rsidRPr="0043188B" w:rsidRDefault="00567012">
      <w:pPr>
        <w:spacing w:after="100"/>
        <w:ind w:left="510" w:hanging="510"/>
        <w:rPr>
          <w:lang w:val="es-PE"/>
        </w:rPr>
      </w:pPr>
      <w:r w:rsidRPr="0043188B">
        <w:rPr>
          <w:b/>
          <w:color w:val="304F8C"/>
          <w:lang w:val="es-PE"/>
        </w:rPr>
        <w:t xml:space="preserve">5. </w:t>
      </w:r>
      <w:r w:rsidRPr="0043188B">
        <w:rPr>
          <w:lang w:val="es-PE"/>
        </w:rPr>
        <w:t xml:space="preserve">El packing pasa a </w:t>
      </w:r>
      <w:r w:rsidRPr="0043188B">
        <w:rPr>
          <w:b/>
          <w:lang w:val="es-PE"/>
        </w:rPr>
        <w:t>cerrado</w:t>
      </w:r>
      <w:r w:rsidRPr="0043188B">
        <w:rPr>
          <w:lang w:val="es-PE"/>
        </w:rPr>
        <w:t>.</w:t>
      </w:r>
    </w:p>
    <w:p w14:paraId="68FA8690" w14:textId="77777777" w:rsidR="00E87626" w:rsidRPr="0043188B" w:rsidRDefault="00567012">
      <w:pPr>
        <w:spacing w:after="100"/>
        <w:ind w:left="510" w:hanging="510"/>
        <w:rPr>
          <w:lang w:val="es-PE"/>
        </w:rPr>
      </w:pPr>
      <w:r w:rsidRPr="0043188B">
        <w:rPr>
          <w:b/>
          <w:color w:val="304F8C"/>
          <w:lang w:val="es-PE"/>
        </w:rPr>
        <w:t xml:space="preserve">6. </w:t>
      </w:r>
      <w:r w:rsidRPr="0043188B">
        <w:rPr>
          <w:lang w:val="es-PE"/>
        </w:rPr>
        <w:t xml:space="preserve">El pedido avanza en su ciclo y aparece en </w:t>
      </w:r>
      <w:r w:rsidRPr="0043188B">
        <w:rPr>
          <w:b/>
          <w:lang w:val="es-PE"/>
        </w:rPr>
        <w:t>Logística → Despachos</w:t>
      </w:r>
      <w:r w:rsidRPr="0043188B">
        <w:rPr>
          <w:lang w:val="es-PE"/>
        </w:rPr>
        <w:t>.</w:t>
      </w:r>
    </w:p>
    <w:p w14:paraId="6E092092" w14:textId="77777777" w:rsidR="00E87626" w:rsidRPr="0043188B" w:rsidRDefault="00567012">
      <w:pPr>
        <w:pStyle w:val="Ttulo2"/>
        <w:rPr>
          <w:lang w:val="es-PE"/>
        </w:rPr>
      </w:pPr>
      <w:bookmarkStart w:id="95" w:name="_Toc238816300"/>
      <w:r w:rsidRPr="0043188B">
        <w:rPr>
          <w:lang w:val="es-PE"/>
        </w:rPr>
        <w:t>La pantalla de Despachos</w:t>
      </w:r>
      <w:bookmarkEnd w:id="95"/>
    </w:p>
    <w:p w14:paraId="6F336E35" w14:textId="77777777" w:rsidR="00E87626" w:rsidRPr="0043188B" w:rsidRDefault="00567012">
      <w:pPr>
        <w:rPr>
          <w:lang w:val="es-PE"/>
        </w:rPr>
      </w:pPr>
      <w:r w:rsidRPr="0043188B">
        <w:rPr>
          <w:lang w:val="es-PE"/>
        </w:rPr>
        <w:t>Las salidas ya ejecutadas. Cada una consumió su reserva y escribió la salida correspondiente en el Kardex. Es la lista que responde a «¿qué salió y cuándo?».</w:t>
      </w:r>
    </w:p>
    <w:p w14:paraId="2317DA1F" w14:textId="77777777" w:rsidR="00E87626" w:rsidRPr="0043188B" w:rsidRDefault="00567012">
      <w:pPr>
        <w:pStyle w:val="Ttulo2"/>
        <w:rPr>
          <w:lang w:val="es-PE"/>
        </w:rPr>
      </w:pPr>
      <w:bookmarkStart w:id="96" w:name="_Toc238816301"/>
      <w:r w:rsidRPr="0043188B">
        <w:rPr>
          <w:lang w:val="es-PE"/>
        </w:rPr>
        <w:t>Quién puede despachar</w:t>
      </w:r>
      <w:bookmarkEnd w:id="96"/>
    </w:p>
    <w:p w14:paraId="65179C45" w14:textId="77777777" w:rsidR="00E87626" w:rsidRPr="0043188B" w:rsidRDefault="00567012">
      <w:pPr>
        <w:rPr>
          <w:lang w:val="es-PE"/>
        </w:rPr>
      </w:pPr>
      <w:r w:rsidRPr="0043188B">
        <w:rPr>
          <w:b/>
          <w:lang w:val="es-PE"/>
        </w:rPr>
        <w:t>Gerencia, Operaciones, Almacén y Comercio Exterior.</w:t>
      </w:r>
    </w:p>
    <w:p w14:paraId="55D2E812" w14:textId="77777777" w:rsidR="00E87626" w:rsidRDefault="00567012">
      <w:pPr>
        <w:spacing w:before="160"/>
      </w:pPr>
      <w:r>
        <w:rPr>
          <w:b/>
          <w:color w:val="53A6A6"/>
          <w:sz w:val="18"/>
        </w:rPr>
        <w:t>Observaciones del cliente · Despachos</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680"/>
        <w:gridCol w:w="2268"/>
        <w:gridCol w:w="5102"/>
        <w:gridCol w:w="1247"/>
      </w:tblGrid>
      <w:tr w:rsidR="00E87626" w14:paraId="5D04A8B7" w14:textId="77777777">
        <w:trPr>
          <w:tblHeader/>
          <w:jc w:val="center"/>
        </w:trPr>
        <w:tc>
          <w:tcPr>
            <w:tcW w:w="680" w:type="dxa"/>
            <w:shd w:val="clear" w:color="auto" w:fill="DFEAF4"/>
          </w:tcPr>
          <w:p w14:paraId="171DCEB0" w14:textId="77777777" w:rsidR="00E87626" w:rsidRDefault="00567012">
            <w:pPr>
              <w:spacing w:before="60" w:after="60"/>
            </w:pPr>
            <w:r>
              <w:rPr>
                <w:b/>
                <w:color w:val="1B2C52"/>
                <w:sz w:val="16"/>
              </w:rPr>
              <w:t>N.º</w:t>
            </w:r>
          </w:p>
        </w:tc>
        <w:tc>
          <w:tcPr>
            <w:tcW w:w="2268" w:type="dxa"/>
            <w:shd w:val="clear" w:color="auto" w:fill="DFEAF4"/>
          </w:tcPr>
          <w:p w14:paraId="6D8EE8BD" w14:textId="77777777" w:rsidR="00E87626" w:rsidRDefault="00567012">
            <w:pPr>
              <w:spacing w:before="60" w:after="60"/>
            </w:pPr>
            <w:r>
              <w:rPr>
                <w:b/>
                <w:color w:val="1B2C52"/>
                <w:sz w:val="16"/>
              </w:rPr>
              <w:t>Pantalla o campo</w:t>
            </w:r>
          </w:p>
        </w:tc>
        <w:tc>
          <w:tcPr>
            <w:tcW w:w="5102" w:type="dxa"/>
            <w:shd w:val="clear" w:color="auto" w:fill="DFEAF4"/>
          </w:tcPr>
          <w:p w14:paraId="1E837A59" w14:textId="77777777" w:rsidR="00E87626" w:rsidRPr="0043188B" w:rsidRDefault="00567012">
            <w:pPr>
              <w:spacing w:before="60" w:after="60"/>
              <w:rPr>
                <w:lang w:val="es-PE"/>
              </w:rPr>
            </w:pPr>
            <w:r w:rsidRPr="0043188B">
              <w:rPr>
                <w:b/>
                <w:color w:val="1B2C52"/>
                <w:sz w:val="16"/>
                <w:lang w:val="es-PE"/>
              </w:rPr>
              <w:t>Qué observa / qué debería hacer</w:t>
            </w:r>
          </w:p>
        </w:tc>
        <w:tc>
          <w:tcPr>
            <w:tcW w:w="1247" w:type="dxa"/>
            <w:shd w:val="clear" w:color="auto" w:fill="DFEAF4"/>
          </w:tcPr>
          <w:p w14:paraId="34F95A29" w14:textId="77777777" w:rsidR="00E87626" w:rsidRDefault="00567012">
            <w:pPr>
              <w:spacing w:before="60" w:after="60"/>
            </w:pPr>
            <w:r>
              <w:rPr>
                <w:b/>
                <w:color w:val="1B2C52"/>
                <w:sz w:val="16"/>
              </w:rPr>
              <w:t>Prioridad</w:t>
            </w:r>
          </w:p>
        </w:tc>
      </w:tr>
      <w:tr w:rsidR="00E87626" w14:paraId="0587AC11" w14:textId="77777777">
        <w:trPr>
          <w:jc w:val="center"/>
        </w:trPr>
        <w:tc>
          <w:tcPr>
            <w:tcW w:w="680" w:type="dxa"/>
          </w:tcPr>
          <w:p w14:paraId="16C95BCF" w14:textId="77777777" w:rsidR="00E87626" w:rsidRDefault="00567012">
            <w:pPr>
              <w:spacing w:before="140"/>
            </w:pPr>
            <w:r>
              <w:rPr>
                <w:sz w:val="17"/>
              </w:rPr>
              <w:t>1</w:t>
            </w:r>
          </w:p>
        </w:tc>
        <w:tc>
          <w:tcPr>
            <w:tcW w:w="2268" w:type="dxa"/>
          </w:tcPr>
          <w:p w14:paraId="45D3DA2F" w14:textId="77777777" w:rsidR="00E87626" w:rsidRDefault="00E87626">
            <w:pPr>
              <w:spacing w:before="140"/>
            </w:pPr>
          </w:p>
        </w:tc>
        <w:tc>
          <w:tcPr>
            <w:tcW w:w="5102" w:type="dxa"/>
          </w:tcPr>
          <w:p w14:paraId="6B660993" w14:textId="77777777" w:rsidR="00E87626" w:rsidRDefault="00E87626">
            <w:pPr>
              <w:spacing w:before="140"/>
            </w:pPr>
          </w:p>
        </w:tc>
        <w:tc>
          <w:tcPr>
            <w:tcW w:w="1247" w:type="dxa"/>
          </w:tcPr>
          <w:p w14:paraId="448A37B3" w14:textId="77777777" w:rsidR="00E87626" w:rsidRDefault="00E87626">
            <w:pPr>
              <w:spacing w:before="140"/>
            </w:pPr>
          </w:p>
        </w:tc>
      </w:tr>
      <w:tr w:rsidR="00E87626" w14:paraId="687C0849" w14:textId="77777777">
        <w:trPr>
          <w:jc w:val="center"/>
        </w:trPr>
        <w:tc>
          <w:tcPr>
            <w:tcW w:w="680" w:type="dxa"/>
            <w:shd w:val="clear" w:color="auto" w:fill="F7FAFD"/>
          </w:tcPr>
          <w:p w14:paraId="40E0BA14" w14:textId="77777777" w:rsidR="00E87626" w:rsidRDefault="00567012">
            <w:pPr>
              <w:spacing w:before="140"/>
            </w:pPr>
            <w:r>
              <w:rPr>
                <w:sz w:val="17"/>
              </w:rPr>
              <w:t>2</w:t>
            </w:r>
          </w:p>
        </w:tc>
        <w:tc>
          <w:tcPr>
            <w:tcW w:w="2268" w:type="dxa"/>
            <w:shd w:val="clear" w:color="auto" w:fill="F7FAFD"/>
          </w:tcPr>
          <w:p w14:paraId="084F6A0F" w14:textId="77777777" w:rsidR="00E87626" w:rsidRDefault="00E87626">
            <w:pPr>
              <w:spacing w:before="140"/>
            </w:pPr>
          </w:p>
        </w:tc>
        <w:tc>
          <w:tcPr>
            <w:tcW w:w="5102" w:type="dxa"/>
            <w:shd w:val="clear" w:color="auto" w:fill="F7FAFD"/>
          </w:tcPr>
          <w:p w14:paraId="69A47E4A" w14:textId="77777777" w:rsidR="00E87626" w:rsidRDefault="00E87626">
            <w:pPr>
              <w:spacing w:before="140"/>
            </w:pPr>
          </w:p>
        </w:tc>
        <w:tc>
          <w:tcPr>
            <w:tcW w:w="1247" w:type="dxa"/>
            <w:shd w:val="clear" w:color="auto" w:fill="F7FAFD"/>
          </w:tcPr>
          <w:p w14:paraId="668DC99A" w14:textId="77777777" w:rsidR="00E87626" w:rsidRDefault="00E87626">
            <w:pPr>
              <w:spacing w:before="140"/>
            </w:pPr>
          </w:p>
        </w:tc>
      </w:tr>
      <w:tr w:rsidR="00E87626" w14:paraId="56AA5762" w14:textId="77777777">
        <w:trPr>
          <w:jc w:val="center"/>
        </w:trPr>
        <w:tc>
          <w:tcPr>
            <w:tcW w:w="680" w:type="dxa"/>
          </w:tcPr>
          <w:p w14:paraId="7956D592" w14:textId="77777777" w:rsidR="00E87626" w:rsidRDefault="00567012">
            <w:pPr>
              <w:spacing w:before="140"/>
            </w:pPr>
            <w:r>
              <w:rPr>
                <w:sz w:val="17"/>
              </w:rPr>
              <w:t>3</w:t>
            </w:r>
          </w:p>
        </w:tc>
        <w:tc>
          <w:tcPr>
            <w:tcW w:w="2268" w:type="dxa"/>
          </w:tcPr>
          <w:p w14:paraId="134C4850" w14:textId="77777777" w:rsidR="00E87626" w:rsidRDefault="00E87626">
            <w:pPr>
              <w:spacing w:before="140"/>
            </w:pPr>
          </w:p>
        </w:tc>
        <w:tc>
          <w:tcPr>
            <w:tcW w:w="5102" w:type="dxa"/>
          </w:tcPr>
          <w:p w14:paraId="707EEBB8" w14:textId="77777777" w:rsidR="00E87626" w:rsidRDefault="00E87626">
            <w:pPr>
              <w:spacing w:before="140"/>
            </w:pPr>
          </w:p>
        </w:tc>
        <w:tc>
          <w:tcPr>
            <w:tcW w:w="1247" w:type="dxa"/>
          </w:tcPr>
          <w:p w14:paraId="5025D6B2" w14:textId="77777777" w:rsidR="00E87626" w:rsidRDefault="00E87626">
            <w:pPr>
              <w:spacing w:before="140"/>
            </w:pPr>
          </w:p>
        </w:tc>
      </w:tr>
      <w:tr w:rsidR="00E87626" w14:paraId="38A3F8DB" w14:textId="77777777">
        <w:trPr>
          <w:jc w:val="center"/>
        </w:trPr>
        <w:tc>
          <w:tcPr>
            <w:tcW w:w="680" w:type="dxa"/>
            <w:shd w:val="clear" w:color="auto" w:fill="F7FAFD"/>
          </w:tcPr>
          <w:p w14:paraId="5FE739F2" w14:textId="77777777" w:rsidR="00E87626" w:rsidRDefault="00567012">
            <w:pPr>
              <w:spacing w:before="140"/>
            </w:pPr>
            <w:r>
              <w:rPr>
                <w:sz w:val="17"/>
              </w:rPr>
              <w:t>4</w:t>
            </w:r>
          </w:p>
        </w:tc>
        <w:tc>
          <w:tcPr>
            <w:tcW w:w="2268" w:type="dxa"/>
            <w:shd w:val="clear" w:color="auto" w:fill="F7FAFD"/>
          </w:tcPr>
          <w:p w14:paraId="44A6CF9B" w14:textId="77777777" w:rsidR="00E87626" w:rsidRDefault="00E87626">
            <w:pPr>
              <w:spacing w:before="140"/>
            </w:pPr>
          </w:p>
        </w:tc>
        <w:tc>
          <w:tcPr>
            <w:tcW w:w="5102" w:type="dxa"/>
            <w:shd w:val="clear" w:color="auto" w:fill="F7FAFD"/>
          </w:tcPr>
          <w:p w14:paraId="4E774D37" w14:textId="77777777" w:rsidR="00E87626" w:rsidRDefault="00E87626">
            <w:pPr>
              <w:spacing w:before="140"/>
            </w:pPr>
          </w:p>
        </w:tc>
        <w:tc>
          <w:tcPr>
            <w:tcW w:w="1247" w:type="dxa"/>
            <w:shd w:val="clear" w:color="auto" w:fill="F7FAFD"/>
          </w:tcPr>
          <w:p w14:paraId="51DA2400" w14:textId="77777777" w:rsidR="00E87626" w:rsidRDefault="00E87626">
            <w:pPr>
              <w:spacing w:before="140"/>
            </w:pPr>
          </w:p>
        </w:tc>
      </w:tr>
    </w:tbl>
    <w:p w14:paraId="058EAFC5" w14:textId="77777777" w:rsidR="00E87626" w:rsidRDefault="00E87626">
      <w:pPr>
        <w:spacing w:after="80"/>
      </w:pPr>
    </w:p>
    <w:p w14:paraId="4DF9D39C" w14:textId="77777777" w:rsidR="00E87626" w:rsidRDefault="00567012">
      <w:r>
        <w:br w:type="page"/>
      </w:r>
    </w:p>
    <w:p w14:paraId="0437E69C" w14:textId="77777777" w:rsidR="00E87626" w:rsidRDefault="00567012">
      <w:pPr>
        <w:keepNext/>
        <w:spacing w:after="0"/>
      </w:pPr>
      <w:r>
        <w:rPr>
          <w:b/>
          <w:color w:val="53A6A6"/>
          <w:sz w:val="18"/>
        </w:rPr>
        <w:lastRenderedPageBreak/>
        <w:t>18</w:t>
      </w:r>
    </w:p>
    <w:p w14:paraId="6F96A777" w14:textId="77777777" w:rsidR="00E87626" w:rsidRDefault="00567012">
      <w:pPr>
        <w:pStyle w:val="Ttulo1"/>
        <w:pBdr>
          <w:bottom w:val="single" w:sz="12" w:space="6" w:color="DFEAF4"/>
        </w:pBdr>
      </w:pPr>
      <w:bookmarkStart w:id="97" w:name="_Toc238816302"/>
      <w:r>
        <w:t>Logística · Flota</w:t>
      </w:r>
      <w:bookmarkEnd w:id="97"/>
    </w:p>
    <w:p w14:paraId="01A3744C" w14:textId="77777777" w:rsidR="00E87626" w:rsidRPr="0043188B" w:rsidRDefault="00567012">
      <w:pPr>
        <w:rPr>
          <w:lang w:val="es-PE"/>
        </w:rPr>
      </w:pPr>
      <w:r w:rsidRPr="0043188B">
        <w:rPr>
          <w:lang w:val="es-PE"/>
        </w:rPr>
        <w:t xml:space="preserve">Los </w:t>
      </w:r>
      <w:r w:rsidRPr="0043188B">
        <w:rPr>
          <w:b/>
          <w:lang w:val="es-PE"/>
        </w:rPr>
        <w:t>vehículos y conductores</w:t>
      </w:r>
      <w:r w:rsidRPr="0043188B">
        <w:rPr>
          <w:lang w:val="es-PE"/>
        </w:rPr>
        <w:t xml:space="preserve"> que mueven la mercadería, con el estado de sus documentos. Un camión con el SOAT vencido no puede salir, así que lo vencido y lo que está por vencer </w:t>
      </w:r>
      <w:r w:rsidRPr="0043188B">
        <w:rPr>
          <w:b/>
          <w:lang w:val="es-PE"/>
        </w:rPr>
        <w:t>aparece siempre arriba</w:t>
      </w:r>
      <w:r w:rsidRPr="0043188B">
        <w:rPr>
          <w:lang w:val="es-PE"/>
        </w:rPr>
        <w:t>.</w:t>
      </w:r>
    </w:p>
    <w:p w14:paraId="76B14905" w14:textId="77777777" w:rsidR="00E87626" w:rsidRPr="0043188B" w:rsidRDefault="00567012">
      <w:pPr>
        <w:rPr>
          <w:lang w:val="es-PE"/>
        </w:rPr>
      </w:pPr>
      <w:r w:rsidRPr="0043188B">
        <w:rPr>
          <w:lang w:val="es-PE"/>
        </w:rPr>
        <w:t>Dos listas: vehículos (con SOAT y revisión técnica) y conductores.</w:t>
      </w:r>
    </w:p>
    <w:tbl>
      <w:tblPr>
        <w:tblW w:w="0" w:type="auto"/>
        <w:jc w:val="center"/>
        <w:tblLook w:val="04A0" w:firstRow="1" w:lastRow="0" w:firstColumn="1" w:lastColumn="0" w:noHBand="0" w:noVBand="1"/>
      </w:tblPr>
      <w:tblGrid>
        <w:gridCol w:w="9298"/>
      </w:tblGrid>
      <w:tr w:rsidR="00E87626" w:rsidRPr="0043188B" w14:paraId="401B84D4" w14:textId="77777777">
        <w:trPr>
          <w:jc w:val="center"/>
        </w:trPr>
        <w:tc>
          <w:tcPr>
            <w:tcW w:w="9298" w:type="dxa"/>
            <w:tcBorders>
              <w:left w:val="single" w:sz="24" w:space="0" w:color="1F6B57"/>
            </w:tcBorders>
            <w:shd w:val="clear" w:color="auto" w:fill="DBECE7"/>
            <w:tcMar>
              <w:top w:w="90" w:type="dxa"/>
              <w:left w:w="170" w:type="dxa"/>
              <w:bottom w:w="90" w:type="dxa"/>
              <w:right w:w="170" w:type="dxa"/>
            </w:tcMar>
          </w:tcPr>
          <w:p w14:paraId="0A4B349D" w14:textId="77777777" w:rsidR="00E87626" w:rsidRPr="0043188B" w:rsidRDefault="00567012">
            <w:pPr>
              <w:spacing w:after="40"/>
              <w:rPr>
                <w:lang w:val="es-PE"/>
              </w:rPr>
            </w:pPr>
            <w:r w:rsidRPr="0043188B">
              <w:rPr>
                <w:b/>
                <w:color w:val="1F6B57"/>
                <w:sz w:val="17"/>
                <w:lang w:val="es-PE"/>
              </w:rPr>
              <w:t>SE CONECTA CON LOS EMBARQUES</w:t>
            </w:r>
          </w:p>
          <w:p w14:paraId="022E2A5B" w14:textId="77777777" w:rsidR="00E87626" w:rsidRPr="0043188B" w:rsidRDefault="00567012">
            <w:pPr>
              <w:spacing w:after="40"/>
              <w:rPr>
                <w:lang w:val="es-PE"/>
              </w:rPr>
            </w:pPr>
            <w:r w:rsidRPr="0043188B">
              <w:rPr>
                <w:sz w:val="19"/>
                <w:lang w:val="es-PE"/>
              </w:rPr>
              <w:t xml:space="preserve">Cuando se asigna un vehículo a un embarque, el sistema comprueba estos documentos contra la fecha de salida y </w:t>
            </w:r>
            <w:r w:rsidRPr="0043188B">
              <w:rPr>
                <w:b/>
                <w:sz w:val="19"/>
                <w:lang w:val="es-PE"/>
              </w:rPr>
              <w:t>rechaza el embarque</w:t>
            </w:r>
            <w:r w:rsidRPr="0043188B">
              <w:rPr>
                <w:sz w:val="19"/>
                <w:lang w:val="es-PE"/>
              </w:rPr>
              <w:t xml:space="preserve"> si alguno vence antes. La flota no es una lista decorativa: es lo que impide una multa o una retención en carretera.</w:t>
            </w:r>
          </w:p>
        </w:tc>
      </w:tr>
    </w:tbl>
    <w:p w14:paraId="7AC39374" w14:textId="77777777" w:rsidR="00E87626" w:rsidRPr="0043188B" w:rsidRDefault="00E87626">
      <w:pPr>
        <w:spacing w:after="40"/>
        <w:rPr>
          <w:lang w:val="es-PE"/>
        </w:rPr>
      </w:pPr>
    </w:p>
    <w:p w14:paraId="3BFCC333" w14:textId="77777777" w:rsidR="00E87626" w:rsidRDefault="00567012">
      <w:pPr>
        <w:spacing w:before="160"/>
      </w:pPr>
      <w:r>
        <w:rPr>
          <w:b/>
          <w:color w:val="53A6A6"/>
          <w:sz w:val="18"/>
        </w:rPr>
        <w:t>Observaciones del cliente · Flota</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680"/>
        <w:gridCol w:w="2268"/>
        <w:gridCol w:w="5102"/>
        <w:gridCol w:w="1247"/>
      </w:tblGrid>
      <w:tr w:rsidR="00E87626" w14:paraId="11EE64AB" w14:textId="77777777">
        <w:trPr>
          <w:tblHeader/>
          <w:jc w:val="center"/>
        </w:trPr>
        <w:tc>
          <w:tcPr>
            <w:tcW w:w="680" w:type="dxa"/>
            <w:shd w:val="clear" w:color="auto" w:fill="DFEAF4"/>
          </w:tcPr>
          <w:p w14:paraId="6AD95151" w14:textId="77777777" w:rsidR="00E87626" w:rsidRDefault="00567012">
            <w:pPr>
              <w:spacing w:before="60" w:after="60"/>
            </w:pPr>
            <w:r>
              <w:rPr>
                <w:b/>
                <w:color w:val="1B2C52"/>
                <w:sz w:val="16"/>
              </w:rPr>
              <w:t>N.º</w:t>
            </w:r>
          </w:p>
        </w:tc>
        <w:tc>
          <w:tcPr>
            <w:tcW w:w="2268" w:type="dxa"/>
            <w:shd w:val="clear" w:color="auto" w:fill="DFEAF4"/>
          </w:tcPr>
          <w:p w14:paraId="2E118FCE" w14:textId="77777777" w:rsidR="00E87626" w:rsidRDefault="00567012">
            <w:pPr>
              <w:spacing w:before="60" w:after="60"/>
            </w:pPr>
            <w:r>
              <w:rPr>
                <w:b/>
                <w:color w:val="1B2C52"/>
                <w:sz w:val="16"/>
              </w:rPr>
              <w:t>Pantalla o campo</w:t>
            </w:r>
          </w:p>
        </w:tc>
        <w:tc>
          <w:tcPr>
            <w:tcW w:w="5102" w:type="dxa"/>
            <w:shd w:val="clear" w:color="auto" w:fill="DFEAF4"/>
          </w:tcPr>
          <w:p w14:paraId="72C6A394" w14:textId="77777777" w:rsidR="00E87626" w:rsidRPr="0043188B" w:rsidRDefault="00567012">
            <w:pPr>
              <w:spacing w:before="60" w:after="60"/>
              <w:rPr>
                <w:lang w:val="es-PE"/>
              </w:rPr>
            </w:pPr>
            <w:r w:rsidRPr="0043188B">
              <w:rPr>
                <w:b/>
                <w:color w:val="1B2C52"/>
                <w:sz w:val="16"/>
                <w:lang w:val="es-PE"/>
              </w:rPr>
              <w:t>Qué observa / qué debería hacer</w:t>
            </w:r>
          </w:p>
        </w:tc>
        <w:tc>
          <w:tcPr>
            <w:tcW w:w="1247" w:type="dxa"/>
            <w:shd w:val="clear" w:color="auto" w:fill="DFEAF4"/>
          </w:tcPr>
          <w:p w14:paraId="497E6B7D" w14:textId="77777777" w:rsidR="00E87626" w:rsidRDefault="00567012">
            <w:pPr>
              <w:spacing w:before="60" w:after="60"/>
            </w:pPr>
            <w:r>
              <w:rPr>
                <w:b/>
                <w:color w:val="1B2C52"/>
                <w:sz w:val="16"/>
              </w:rPr>
              <w:t>Prioridad</w:t>
            </w:r>
          </w:p>
        </w:tc>
      </w:tr>
      <w:tr w:rsidR="00E87626" w14:paraId="069E03EF" w14:textId="77777777">
        <w:trPr>
          <w:jc w:val="center"/>
        </w:trPr>
        <w:tc>
          <w:tcPr>
            <w:tcW w:w="680" w:type="dxa"/>
          </w:tcPr>
          <w:p w14:paraId="0198A7D3" w14:textId="77777777" w:rsidR="00E87626" w:rsidRDefault="00567012">
            <w:pPr>
              <w:spacing w:before="140"/>
            </w:pPr>
            <w:r>
              <w:rPr>
                <w:sz w:val="17"/>
              </w:rPr>
              <w:t>1</w:t>
            </w:r>
          </w:p>
        </w:tc>
        <w:tc>
          <w:tcPr>
            <w:tcW w:w="2268" w:type="dxa"/>
          </w:tcPr>
          <w:p w14:paraId="586B09DD" w14:textId="77777777" w:rsidR="00E87626" w:rsidRDefault="00E87626">
            <w:pPr>
              <w:spacing w:before="140"/>
            </w:pPr>
          </w:p>
        </w:tc>
        <w:tc>
          <w:tcPr>
            <w:tcW w:w="5102" w:type="dxa"/>
          </w:tcPr>
          <w:p w14:paraId="1D6656AE" w14:textId="77777777" w:rsidR="00E87626" w:rsidRDefault="00E87626">
            <w:pPr>
              <w:spacing w:before="140"/>
            </w:pPr>
          </w:p>
        </w:tc>
        <w:tc>
          <w:tcPr>
            <w:tcW w:w="1247" w:type="dxa"/>
          </w:tcPr>
          <w:p w14:paraId="7A1805A8" w14:textId="77777777" w:rsidR="00E87626" w:rsidRDefault="00E87626">
            <w:pPr>
              <w:spacing w:before="140"/>
            </w:pPr>
          </w:p>
        </w:tc>
      </w:tr>
      <w:tr w:rsidR="00E87626" w14:paraId="6EA5EA97" w14:textId="77777777">
        <w:trPr>
          <w:jc w:val="center"/>
        </w:trPr>
        <w:tc>
          <w:tcPr>
            <w:tcW w:w="680" w:type="dxa"/>
            <w:shd w:val="clear" w:color="auto" w:fill="F7FAFD"/>
          </w:tcPr>
          <w:p w14:paraId="77098BB6" w14:textId="77777777" w:rsidR="00E87626" w:rsidRDefault="00567012">
            <w:pPr>
              <w:spacing w:before="140"/>
            </w:pPr>
            <w:r>
              <w:rPr>
                <w:sz w:val="17"/>
              </w:rPr>
              <w:t>2</w:t>
            </w:r>
          </w:p>
        </w:tc>
        <w:tc>
          <w:tcPr>
            <w:tcW w:w="2268" w:type="dxa"/>
            <w:shd w:val="clear" w:color="auto" w:fill="F7FAFD"/>
          </w:tcPr>
          <w:p w14:paraId="4441C58B" w14:textId="77777777" w:rsidR="00E87626" w:rsidRDefault="00E87626">
            <w:pPr>
              <w:spacing w:before="140"/>
            </w:pPr>
          </w:p>
        </w:tc>
        <w:tc>
          <w:tcPr>
            <w:tcW w:w="5102" w:type="dxa"/>
            <w:shd w:val="clear" w:color="auto" w:fill="F7FAFD"/>
          </w:tcPr>
          <w:p w14:paraId="2A444C39" w14:textId="77777777" w:rsidR="00E87626" w:rsidRDefault="00E87626">
            <w:pPr>
              <w:spacing w:before="140"/>
            </w:pPr>
          </w:p>
        </w:tc>
        <w:tc>
          <w:tcPr>
            <w:tcW w:w="1247" w:type="dxa"/>
            <w:shd w:val="clear" w:color="auto" w:fill="F7FAFD"/>
          </w:tcPr>
          <w:p w14:paraId="192D01AC" w14:textId="77777777" w:rsidR="00E87626" w:rsidRDefault="00E87626">
            <w:pPr>
              <w:spacing w:before="140"/>
            </w:pPr>
          </w:p>
        </w:tc>
      </w:tr>
      <w:tr w:rsidR="00E87626" w14:paraId="2EE38220" w14:textId="77777777">
        <w:trPr>
          <w:jc w:val="center"/>
        </w:trPr>
        <w:tc>
          <w:tcPr>
            <w:tcW w:w="680" w:type="dxa"/>
          </w:tcPr>
          <w:p w14:paraId="6E258B27" w14:textId="77777777" w:rsidR="00E87626" w:rsidRDefault="00567012">
            <w:pPr>
              <w:spacing w:before="140"/>
            </w:pPr>
            <w:r>
              <w:rPr>
                <w:sz w:val="17"/>
              </w:rPr>
              <w:t>3</w:t>
            </w:r>
          </w:p>
        </w:tc>
        <w:tc>
          <w:tcPr>
            <w:tcW w:w="2268" w:type="dxa"/>
          </w:tcPr>
          <w:p w14:paraId="31585161" w14:textId="77777777" w:rsidR="00E87626" w:rsidRDefault="00E87626">
            <w:pPr>
              <w:spacing w:before="140"/>
            </w:pPr>
          </w:p>
        </w:tc>
        <w:tc>
          <w:tcPr>
            <w:tcW w:w="5102" w:type="dxa"/>
          </w:tcPr>
          <w:p w14:paraId="2436B39B" w14:textId="77777777" w:rsidR="00E87626" w:rsidRDefault="00E87626">
            <w:pPr>
              <w:spacing w:before="140"/>
            </w:pPr>
          </w:p>
        </w:tc>
        <w:tc>
          <w:tcPr>
            <w:tcW w:w="1247" w:type="dxa"/>
          </w:tcPr>
          <w:p w14:paraId="61951214" w14:textId="77777777" w:rsidR="00E87626" w:rsidRDefault="00E87626">
            <w:pPr>
              <w:spacing w:before="140"/>
            </w:pPr>
          </w:p>
        </w:tc>
      </w:tr>
      <w:tr w:rsidR="00E87626" w14:paraId="0F60BC45" w14:textId="77777777">
        <w:trPr>
          <w:jc w:val="center"/>
        </w:trPr>
        <w:tc>
          <w:tcPr>
            <w:tcW w:w="680" w:type="dxa"/>
            <w:shd w:val="clear" w:color="auto" w:fill="F7FAFD"/>
          </w:tcPr>
          <w:p w14:paraId="6903DEF0" w14:textId="77777777" w:rsidR="00E87626" w:rsidRDefault="00567012">
            <w:pPr>
              <w:spacing w:before="140"/>
            </w:pPr>
            <w:r>
              <w:rPr>
                <w:sz w:val="17"/>
              </w:rPr>
              <w:t>4</w:t>
            </w:r>
          </w:p>
        </w:tc>
        <w:tc>
          <w:tcPr>
            <w:tcW w:w="2268" w:type="dxa"/>
            <w:shd w:val="clear" w:color="auto" w:fill="F7FAFD"/>
          </w:tcPr>
          <w:p w14:paraId="548C8ACF" w14:textId="77777777" w:rsidR="00E87626" w:rsidRDefault="00E87626">
            <w:pPr>
              <w:spacing w:before="140"/>
            </w:pPr>
          </w:p>
        </w:tc>
        <w:tc>
          <w:tcPr>
            <w:tcW w:w="5102" w:type="dxa"/>
            <w:shd w:val="clear" w:color="auto" w:fill="F7FAFD"/>
          </w:tcPr>
          <w:p w14:paraId="2EB5F713" w14:textId="77777777" w:rsidR="00E87626" w:rsidRDefault="00E87626">
            <w:pPr>
              <w:spacing w:before="140"/>
            </w:pPr>
          </w:p>
        </w:tc>
        <w:tc>
          <w:tcPr>
            <w:tcW w:w="1247" w:type="dxa"/>
            <w:shd w:val="clear" w:color="auto" w:fill="F7FAFD"/>
          </w:tcPr>
          <w:p w14:paraId="15D45F82" w14:textId="77777777" w:rsidR="00E87626" w:rsidRDefault="00E87626">
            <w:pPr>
              <w:spacing w:before="140"/>
            </w:pPr>
          </w:p>
        </w:tc>
      </w:tr>
    </w:tbl>
    <w:p w14:paraId="0D2365D5" w14:textId="77777777" w:rsidR="00E87626" w:rsidRDefault="00E87626">
      <w:pPr>
        <w:spacing w:after="80"/>
      </w:pPr>
    </w:p>
    <w:p w14:paraId="220649CA" w14:textId="77777777" w:rsidR="00E87626" w:rsidRDefault="00567012">
      <w:r>
        <w:br w:type="page"/>
      </w:r>
    </w:p>
    <w:p w14:paraId="664980B4" w14:textId="77777777" w:rsidR="00E87626" w:rsidRDefault="00567012">
      <w:pPr>
        <w:keepNext/>
        <w:spacing w:after="0"/>
      </w:pPr>
      <w:r>
        <w:rPr>
          <w:b/>
          <w:color w:val="53A6A6"/>
          <w:sz w:val="18"/>
        </w:rPr>
        <w:lastRenderedPageBreak/>
        <w:t>19</w:t>
      </w:r>
    </w:p>
    <w:p w14:paraId="2CDB6DAE" w14:textId="77777777" w:rsidR="00E87626" w:rsidRDefault="00567012">
      <w:pPr>
        <w:pStyle w:val="Ttulo1"/>
        <w:pBdr>
          <w:bottom w:val="single" w:sz="12" w:space="6" w:color="DFEAF4"/>
        </w:pBdr>
      </w:pPr>
      <w:bookmarkStart w:id="98" w:name="_Toc238816303"/>
      <w:r>
        <w:t>Finanzas · Facturación</w:t>
      </w:r>
      <w:bookmarkEnd w:id="98"/>
    </w:p>
    <w:p w14:paraId="790B8273" w14:textId="77777777" w:rsidR="00E87626" w:rsidRDefault="00567012">
      <w:pPr>
        <w:pStyle w:val="Ttulo2"/>
      </w:pPr>
      <w:bookmarkStart w:id="99" w:name="_Toc238816304"/>
      <w:r>
        <w:t>Para qué sirve</w:t>
      </w:r>
      <w:bookmarkEnd w:id="99"/>
    </w:p>
    <w:p w14:paraId="4998789A" w14:textId="77777777" w:rsidR="00E87626" w:rsidRPr="0043188B" w:rsidRDefault="00567012">
      <w:pPr>
        <w:rPr>
          <w:lang w:val="es-PE"/>
        </w:rPr>
      </w:pPr>
      <w:r w:rsidRPr="0043188B">
        <w:rPr>
          <w:lang w:val="es-PE"/>
        </w:rPr>
        <w:t>Emitir el comprobante de una venta y llevar el control de lo emitido. Cada comprobante está vinculado uno a uno con su pedido.</w:t>
      </w:r>
    </w:p>
    <w:tbl>
      <w:tblPr>
        <w:tblW w:w="0" w:type="auto"/>
        <w:jc w:val="center"/>
        <w:tblLook w:val="04A0" w:firstRow="1" w:lastRow="0" w:firstColumn="1" w:lastColumn="0" w:noHBand="0" w:noVBand="1"/>
      </w:tblPr>
      <w:tblGrid>
        <w:gridCol w:w="9298"/>
      </w:tblGrid>
      <w:tr w:rsidR="00E87626" w:rsidRPr="0043188B" w14:paraId="34306C88" w14:textId="77777777">
        <w:trPr>
          <w:jc w:val="center"/>
        </w:trPr>
        <w:tc>
          <w:tcPr>
            <w:tcW w:w="9298" w:type="dxa"/>
            <w:tcBorders>
              <w:left w:val="single" w:sz="24" w:space="0" w:color="8A5A10"/>
            </w:tcBorders>
            <w:shd w:val="clear" w:color="auto" w:fill="F7ECD9"/>
            <w:tcMar>
              <w:top w:w="90" w:type="dxa"/>
              <w:left w:w="170" w:type="dxa"/>
              <w:bottom w:w="90" w:type="dxa"/>
              <w:right w:w="170" w:type="dxa"/>
            </w:tcMar>
          </w:tcPr>
          <w:p w14:paraId="79578B7A" w14:textId="77777777" w:rsidR="00E87626" w:rsidRPr="0043188B" w:rsidRDefault="00567012">
            <w:pPr>
              <w:spacing w:after="40"/>
              <w:rPr>
                <w:lang w:val="es-PE"/>
              </w:rPr>
            </w:pPr>
            <w:r w:rsidRPr="0043188B">
              <w:rPr>
                <w:b/>
                <w:color w:val="8A5A10"/>
                <w:sz w:val="17"/>
                <w:lang w:val="es-PE"/>
              </w:rPr>
              <w:t>QUÉ SON ESTOS DOCUMENTOS HOY</w:t>
            </w:r>
          </w:p>
          <w:p w14:paraId="2E8EB7DD" w14:textId="77777777" w:rsidR="00E87626" w:rsidRPr="0043188B" w:rsidRDefault="00567012">
            <w:pPr>
              <w:spacing w:after="40"/>
              <w:rPr>
                <w:lang w:val="es-PE"/>
              </w:rPr>
            </w:pPr>
            <w:r w:rsidRPr="0043188B">
              <w:rPr>
                <w:sz w:val="19"/>
                <w:lang w:val="es-PE"/>
              </w:rPr>
              <w:t xml:space="preserve">En esta fase son </w:t>
            </w:r>
            <w:r w:rsidRPr="0043188B">
              <w:rPr>
                <w:b/>
                <w:sz w:val="19"/>
                <w:lang w:val="es-PE"/>
              </w:rPr>
              <w:t>documentos internos con formato de factura</w:t>
            </w:r>
            <w:r w:rsidRPr="0043188B">
              <w:rPr>
                <w:sz w:val="19"/>
                <w:lang w:val="es-PE"/>
              </w:rPr>
              <w:t xml:space="preserve">: sirven para el control comercial y de cobranzas de Santa Mónica. </w:t>
            </w:r>
            <w:r w:rsidRPr="0043188B">
              <w:rPr>
                <w:b/>
                <w:sz w:val="19"/>
                <w:lang w:val="es-PE"/>
              </w:rPr>
              <w:t>No se envían a SUNAT ni están integrados con un proveedor de facturación electrónica.</w:t>
            </w:r>
            <w:r w:rsidRPr="0043188B">
              <w:rPr>
                <w:sz w:val="19"/>
                <w:lang w:val="es-PE"/>
              </w:rPr>
              <w:t xml:space="preserve"> Si esa integración forma parte del alcance esperado, anótelo como observación de prioridad alta.</w:t>
            </w:r>
          </w:p>
        </w:tc>
      </w:tr>
    </w:tbl>
    <w:p w14:paraId="40C06FAE" w14:textId="77777777" w:rsidR="00E87626" w:rsidRPr="0043188B" w:rsidRDefault="00E87626">
      <w:pPr>
        <w:spacing w:after="40"/>
        <w:rPr>
          <w:lang w:val="es-PE"/>
        </w:rPr>
      </w:pPr>
    </w:p>
    <w:p w14:paraId="31892A9F" w14:textId="77777777" w:rsidR="00E87626" w:rsidRPr="0043188B" w:rsidRDefault="00567012">
      <w:pPr>
        <w:pStyle w:val="Ttulo2"/>
        <w:rPr>
          <w:lang w:val="es-PE"/>
        </w:rPr>
      </w:pPr>
      <w:bookmarkStart w:id="100" w:name="_Toc238816305"/>
      <w:r w:rsidRPr="0043188B">
        <w:rPr>
          <w:lang w:val="es-PE"/>
        </w:rPr>
        <w:t>19.1 · Emitir un comprobante</w:t>
      </w:r>
      <w:bookmarkEnd w:id="100"/>
    </w:p>
    <w:p w14:paraId="7634E961" w14:textId="77777777" w:rsidR="00E87626" w:rsidRPr="0043188B" w:rsidRDefault="00567012">
      <w:pPr>
        <w:rPr>
          <w:lang w:val="es-PE"/>
        </w:rPr>
      </w:pPr>
      <w:r w:rsidRPr="0043188B">
        <w:rPr>
          <w:b/>
          <w:lang w:val="es-PE"/>
        </w:rPr>
        <w:t>Ficha del pedido → panel de facturas → botón «Emitir comprobante»</w:t>
      </w:r>
    </w:p>
    <w:p w14:paraId="66EA2359" w14:textId="77777777" w:rsidR="00E87626" w:rsidRPr="0043188B" w:rsidRDefault="00567012">
      <w:pPr>
        <w:rPr>
          <w:lang w:val="es-PE"/>
        </w:rPr>
      </w:pPr>
      <w:r w:rsidRPr="0043188B">
        <w:rPr>
          <w:lang w:val="es-PE"/>
        </w:rPr>
        <w:t xml:space="preserve">Antes de emitir nada, el sistema muestra </w:t>
      </w:r>
      <w:r w:rsidRPr="0043188B">
        <w:rPr>
          <w:b/>
          <w:lang w:val="es-PE"/>
        </w:rPr>
        <w:t>una vista previa completa</w:t>
      </w:r>
      <w:r w:rsidRPr="0043188B">
        <w:rPr>
          <w:lang w:val="es-PE"/>
        </w:rPr>
        <w:t xml:space="preserve"> de lo que va a salir: el tipo de documento, el cliente con su identificación, las líneas, el subtotal, el IGV, el total y la fecha de vencimiento.</w:t>
      </w:r>
    </w:p>
    <w:p w14:paraId="3F5B09F0" w14:textId="77777777" w:rsidR="00E87626" w:rsidRPr="0043188B" w:rsidRDefault="00567012">
      <w:pPr>
        <w:pStyle w:val="Ttulo3"/>
        <w:rPr>
          <w:lang w:val="es-PE"/>
        </w:rPr>
      </w:pPr>
      <w:r w:rsidRPr="0043188B">
        <w:rPr>
          <w:lang w:val="es-PE"/>
        </w:rPr>
        <w:t>Cómo decide el sistema si es factura o boleta</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3628"/>
        <w:gridCol w:w="3175"/>
        <w:gridCol w:w="2494"/>
      </w:tblGrid>
      <w:tr w:rsidR="00E87626" w14:paraId="0B9418D6" w14:textId="77777777">
        <w:trPr>
          <w:tblHeader/>
          <w:jc w:val="center"/>
        </w:trPr>
        <w:tc>
          <w:tcPr>
            <w:tcW w:w="3628" w:type="dxa"/>
            <w:shd w:val="clear" w:color="auto" w:fill="DFEAF4"/>
          </w:tcPr>
          <w:p w14:paraId="229918A7" w14:textId="77777777" w:rsidR="00E87626" w:rsidRDefault="00567012">
            <w:pPr>
              <w:spacing w:before="60" w:after="60"/>
            </w:pPr>
            <w:r>
              <w:rPr>
                <w:b/>
                <w:color w:val="1B2C52"/>
                <w:sz w:val="17"/>
              </w:rPr>
              <w:t>Situación del cliente</w:t>
            </w:r>
          </w:p>
        </w:tc>
        <w:tc>
          <w:tcPr>
            <w:tcW w:w="3175" w:type="dxa"/>
            <w:shd w:val="clear" w:color="auto" w:fill="DFEAF4"/>
          </w:tcPr>
          <w:p w14:paraId="665377B0" w14:textId="77777777" w:rsidR="00E87626" w:rsidRDefault="00567012">
            <w:pPr>
              <w:spacing w:before="60" w:after="60"/>
            </w:pPr>
            <w:r>
              <w:rPr>
                <w:b/>
                <w:color w:val="1B2C52"/>
                <w:sz w:val="17"/>
              </w:rPr>
              <w:t>Documento</w:t>
            </w:r>
          </w:p>
        </w:tc>
        <w:tc>
          <w:tcPr>
            <w:tcW w:w="2494" w:type="dxa"/>
            <w:shd w:val="clear" w:color="auto" w:fill="DFEAF4"/>
          </w:tcPr>
          <w:p w14:paraId="2B237D8B" w14:textId="77777777" w:rsidR="00E87626" w:rsidRDefault="00567012">
            <w:pPr>
              <w:spacing w:before="60" w:after="60"/>
            </w:pPr>
            <w:r>
              <w:rPr>
                <w:b/>
                <w:color w:val="1B2C52"/>
                <w:sz w:val="17"/>
              </w:rPr>
              <w:t>IGV</w:t>
            </w:r>
          </w:p>
        </w:tc>
      </w:tr>
      <w:tr w:rsidR="00E87626" w14:paraId="53EFC94A" w14:textId="77777777">
        <w:trPr>
          <w:jc w:val="center"/>
        </w:trPr>
        <w:tc>
          <w:tcPr>
            <w:tcW w:w="3628" w:type="dxa"/>
          </w:tcPr>
          <w:p w14:paraId="4B898D54" w14:textId="77777777" w:rsidR="00E87626" w:rsidRDefault="00567012">
            <w:pPr>
              <w:spacing w:before="40" w:after="40"/>
            </w:pPr>
            <w:r>
              <w:rPr>
                <w:sz w:val="18"/>
              </w:rPr>
              <w:t>País distinto de Perú</w:t>
            </w:r>
          </w:p>
        </w:tc>
        <w:tc>
          <w:tcPr>
            <w:tcW w:w="3175" w:type="dxa"/>
          </w:tcPr>
          <w:p w14:paraId="76FFA335" w14:textId="77777777" w:rsidR="00E87626" w:rsidRDefault="00567012">
            <w:pPr>
              <w:spacing w:before="40" w:after="40"/>
            </w:pPr>
            <w:r>
              <w:rPr>
                <w:b/>
                <w:sz w:val="18"/>
              </w:rPr>
              <w:t>Factura de exportación</w:t>
            </w:r>
          </w:p>
        </w:tc>
        <w:tc>
          <w:tcPr>
            <w:tcW w:w="2494" w:type="dxa"/>
          </w:tcPr>
          <w:p w14:paraId="48252456" w14:textId="77777777" w:rsidR="00E87626" w:rsidRDefault="00567012">
            <w:pPr>
              <w:spacing w:before="40" w:after="40"/>
            </w:pPr>
            <w:r>
              <w:rPr>
                <w:sz w:val="18"/>
              </w:rPr>
              <w:t>0 %</w:t>
            </w:r>
          </w:p>
        </w:tc>
      </w:tr>
      <w:tr w:rsidR="00E87626" w14:paraId="1805F578" w14:textId="77777777">
        <w:trPr>
          <w:jc w:val="center"/>
        </w:trPr>
        <w:tc>
          <w:tcPr>
            <w:tcW w:w="3628" w:type="dxa"/>
            <w:shd w:val="clear" w:color="auto" w:fill="F7FAFD"/>
          </w:tcPr>
          <w:p w14:paraId="3109F1C0" w14:textId="77777777" w:rsidR="00E87626" w:rsidRPr="0043188B" w:rsidRDefault="00567012">
            <w:pPr>
              <w:spacing w:before="40" w:after="40"/>
              <w:rPr>
                <w:lang w:val="es-PE"/>
              </w:rPr>
            </w:pPr>
            <w:r w:rsidRPr="0043188B">
              <w:rPr>
                <w:sz w:val="18"/>
                <w:lang w:val="es-PE"/>
              </w:rPr>
              <w:t xml:space="preserve">Perú </w:t>
            </w:r>
            <w:r w:rsidRPr="0043188B">
              <w:rPr>
                <w:b/>
                <w:sz w:val="18"/>
                <w:lang w:val="es-PE"/>
              </w:rPr>
              <w:t>con</w:t>
            </w:r>
            <w:r w:rsidRPr="0043188B">
              <w:rPr>
                <w:sz w:val="18"/>
                <w:lang w:val="es-PE"/>
              </w:rPr>
              <w:t xml:space="preserve"> RUC válido de 11 dígitos</w:t>
            </w:r>
          </w:p>
        </w:tc>
        <w:tc>
          <w:tcPr>
            <w:tcW w:w="3175" w:type="dxa"/>
            <w:shd w:val="clear" w:color="auto" w:fill="F7FAFD"/>
          </w:tcPr>
          <w:p w14:paraId="658C32BB" w14:textId="77777777" w:rsidR="00E87626" w:rsidRDefault="00567012">
            <w:pPr>
              <w:spacing w:before="40" w:after="40"/>
            </w:pPr>
            <w:r>
              <w:rPr>
                <w:b/>
                <w:sz w:val="18"/>
              </w:rPr>
              <w:t>Factura electrónica</w:t>
            </w:r>
          </w:p>
        </w:tc>
        <w:tc>
          <w:tcPr>
            <w:tcW w:w="2494" w:type="dxa"/>
            <w:shd w:val="clear" w:color="auto" w:fill="F7FAFD"/>
          </w:tcPr>
          <w:p w14:paraId="4E8323EC" w14:textId="77777777" w:rsidR="00E87626" w:rsidRDefault="00567012">
            <w:pPr>
              <w:spacing w:before="40" w:after="40"/>
            </w:pPr>
            <w:r>
              <w:rPr>
                <w:sz w:val="18"/>
              </w:rPr>
              <w:t>18 %</w:t>
            </w:r>
          </w:p>
        </w:tc>
      </w:tr>
      <w:tr w:rsidR="00E87626" w14:paraId="65D69FA8" w14:textId="77777777">
        <w:trPr>
          <w:jc w:val="center"/>
        </w:trPr>
        <w:tc>
          <w:tcPr>
            <w:tcW w:w="3628" w:type="dxa"/>
          </w:tcPr>
          <w:p w14:paraId="37A6C32D" w14:textId="77777777" w:rsidR="00E87626" w:rsidRDefault="00567012">
            <w:pPr>
              <w:spacing w:before="40" w:after="40"/>
            </w:pPr>
            <w:r>
              <w:rPr>
                <w:sz w:val="18"/>
              </w:rPr>
              <w:t xml:space="preserve">Perú </w:t>
            </w:r>
            <w:r>
              <w:rPr>
                <w:b/>
                <w:sz w:val="18"/>
              </w:rPr>
              <w:t>sin</w:t>
            </w:r>
            <w:r>
              <w:rPr>
                <w:sz w:val="18"/>
              </w:rPr>
              <w:t xml:space="preserve"> RUC válido</w:t>
            </w:r>
          </w:p>
        </w:tc>
        <w:tc>
          <w:tcPr>
            <w:tcW w:w="3175" w:type="dxa"/>
          </w:tcPr>
          <w:p w14:paraId="139A733C" w14:textId="77777777" w:rsidR="00E87626" w:rsidRDefault="00567012">
            <w:pPr>
              <w:spacing w:before="40" w:after="40"/>
            </w:pPr>
            <w:r>
              <w:rPr>
                <w:b/>
                <w:sz w:val="18"/>
              </w:rPr>
              <w:t>Boleta de venta</w:t>
            </w:r>
          </w:p>
        </w:tc>
        <w:tc>
          <w:tcPr>
            <w:tcW w:w="2494" w:type="dxa"/>
          </w:tcPr>
          <w:p w14:paraId="27438F21" w14:textId="77777777" w:rsidR="00E87626" w:rsidRDefault="00567012">
            <w:pPr>
              <w:spacing w:before="40" w:after="40"/>
            </w:pPr>
            <w:r>
              <w:rPr>
                <w:sz w:val="18"/>
              </w:rPr>
              <w:t>18 %</w:t>
            </w:r>
          </w:p>
        </w:tc>
      </w:tr>
    </w:tbl>
    <w:p w14:paraId="75B7D27C" w14:textId="77777777" w:rsidR="00E87626" w:rsidRDefault="00E87626">
      <w:pPr>
        <w:spacing w:after="80"/>
      </w:pPr>
    </w:p>
    <w:tbl>
      <w:tblPr>
        <w:tblW w:w="0" w:type="auto"/>
        <w:jc w:val="center"/>
        <w:tblLook w:val="04A0" w:firstRow="1" w:lastRow="0" w:firstColumn="1" w:lastColumn="0" w:noHBand="0" w:noVBand="1"/>
      </w:tblPr>
      <w:tblGrid>
        <w:gridCol w:w="9298"/>
      </w:tblGrid>
      <w:tr w:rsidR="00E87626" w:rsidRPr="0043188B" w14:paraId="0A924C26" w14:textId="77777777">
        <w:trPr>
          <w:jc w:val="center"/>
        </w:trPr>
        <w:tc>
          <w:tcPr>
            <w:tcW w:w="9298" w:type="dxa"/>
            <w:tcBorders>
              <w:left w:val="single" w:sz="24" w:space="0" w:color="304F8C"/>
            </w:tcBorders>
            <w:shd w:val="clear" w:color="auto" w:fill="F0F5FA"/>
            <w:tcMar>
              <w:top w:w="90" w:type="dxa"/>
              <w:left w:w="170" w:type="dxa"/>
              <w:bottom w:w="90" w:type="dxa"/>
              <w:right w:w="170" w:type="dxa"/>
            </w:tcMar>
          </w:tcPr>
          <w:p w14:paraId="2812D2D0" w14:textId="77777777" w:rsidR="00E87626" w:rsidRPr="0043188B" w:rsidRDefault="00567012">
            <w:pPr>
              <w:spacing w:after="40"/>
              <w:rPr>
                <w:lang w:val="es-PE"/>
              </w:rPr>
            </w:pPr>
            <w:r w:rsidRPr="0043188B">
              <w:rPr>
                <w:b/>
                <w:color w:val="1B2C52"/>
                <w:sz w:val="17"/>
                <w:lang w:val="es-PE"/>
              </w:rPr>
              <w:t>EL IGV NO ESTÁ ESCRITO EN EL PROGRAMA</w:t>
            </w:r>
          </w:p>
          <w:p w14:paraId="752E4176" w14:textId="77777777" w:rsidR="00E87626" w:rsidRPr="0043188B" w:rsidRDefault="00567012">
            <w:pPr>
              <w:spacing w:after="40"/>
              <w:rPr>
                <w:lang w:val="es-PE"/>
              </w:rPr>
            </w:pPr>
            <w:r w:rsidRPr="0043188B">
              <w:rPr>
                <w:sz w:val="19"/>
                <w:lang w:val="es-PE"/>
              </w:rPr>
              <w:t xml:space="preserve">Sale del parámetro </w:t>
            </w:r>
            <w:r w:rsidRPr="0043188B">
              <w:rPr>
                <w:rFonts w:ascii="Consolas" w:hAnsi="Consolas"/>
                <w:color w:val="304F8C"/>
                <w:sz w:val="19"/>
                <w:lang w:val="es-PE"/>
              </w:rPr>
              <w:t>igv_porcentaje</w:t>
            </w:r>
            <w:r w:rsidRPr="0043188B">
              <w:rPr>
                <w:sz w:val="19"/>
                <w:lang w:val="es-PE"/>
              </w:rPr>
              <w:t xml:space="preserve"> de Configuración. Si cambia la tasa, se cambia ahí y todo el sistema la respeta desde ese momento.</w:t>
            </w:r>
          </w:p>
        </w:tc>
      </w:tr>
    </w:tbl>
    <w:p w14:paraId="29800015" w14:textId="77777777" w:rsidR="00E87626" w:rsidRPr="0043188B" w:rsidRDefault="00E87626">
      <w:pPr>
        <w:spacing w:after="40"/>
        <w:rPr>
          <w:lang w:val="es-PE"/>
        </w:rPr>
      </w:pPr>
    </w:p>
    <w:p w14:paraId="2E8FFAE6" w14:textId="77777777" w:rsidR="00E87626" w:rsidRDefault="00567012">
      <w:pPr>
        <w:pStyle w:val="Ttulo3"/>
      </w:pPr>
      <w:r>
        <w:t>Lo que impide emitir</w:t>
      </w:r>
    </w:p>
    <w:p w14:paraId="64991827" w14:textId="77777777" w:rsidR="00E87626" w:rsidRPr="0043188B" w:rsidRDefault="00567012">
      <w:pPr>
        <w:pStyle w:val="Listaconvietas"/>
        <w:spacing w:after="60"/>
        <w:ind w:left="397"/>
        <w:rPr>
          <w:lang w:val="es-PE"/>
        </w:rPr>
      </w:pPr>
      <w:r w:rsidRPr="0043188B">
        <w:rPr>
          <w:lang w:val="es-PE"/>
        </w:rPr>
        <w:t xml:space="preserve">El pedido </w:t>
      </w:r>
      <w:r w:rsidRPr="0043188B">
        <w:rPr>
          <w:b/>
          <w:lang w:val="es-PE"/>
        </w:rPr>
        <w:t>ya tiene un comprobante</w:t>
      </w:r>
      <w:r w:rsidRPr="0043188B">
        <w:rPr>
          <w:lang w:val="es-PE"/>
        </w:rPr>
        <w:t xml:space="preserve"> emitido y no anulado.</w:t>
      </w:r>
    </w:p>
    <w:p w14:paraId="60407EC3" w14:textId="77777777" w:rsidR="00E87626" w:rsidRPr="0043188B" w:rsidRDefault="00567012">
      <w:pPr>
        <w:pStyle w:val="Listaconvietas"/>
        <w:spacing w:after="60"/>
        <w:ind w:left="397"/>
        <w:rPr>
          <w:lang w:val="es-PE"/>
        </w:rPr>
      </w:pPr>
      <w:r w:rsidRPr="0043188B">
        <w:rPr>
          <w:lang w:val="es-PE"/>
        </w:rPr>
        <w:t xml:space="preserve">El pedido </w:t>
      </w:r>
      <w:r w:rsidRPr="0043188B">
        <w:rPr>
          <w:b/>
          <w:lang w:val="es-PE"/>
        </w:rPr>
        <w:t>no tiene líneas</w:t>
      </w:r>
      <w:r w:rsidRPr="0043188B">
        <w:rPr>
          <w:lang w:val="es-PE"/>
        </w:rPr>
        <w:t xml:space="preserve"> de producto.</w:t>
      </w:r>
    </w:p>
    <w:p w14:paraId="254BDC94" w14:textId="77777777" w:rsidR="00E87626" w:rsidRDefault="00567012">
      <w:pPr>
        <w:pStyle w:val="Ttulo3"/>
      </w:pPr>
      <w:r>
        <w:t>Lo que solo avisa</w:t>
      </w:r>
    </w:p>
    <w:p w14:paraId="6A59D628" w14:textId="77777777" w:rsidR="00E87626" w:rsidRPr="0043188B" w:rsidRDefault="00567012">
      <w:pPr>
        <w:pStyle w:val="Listaconvietas"/>
        <w:spacing w:after="60"/>
        <w:ind w:left="397"/>
        <w:rPr>
          <w:lang w:val="es-PE"/>
        </w:rPr>
      </w:pPr>
      <w:r w:rsidRPr="0043188B">
        <w:rPr>
          <w:i/>
          <w:lang w:val="es-PE"/>
        </w:rPr>
        <w:t>«Este pedido todavía no está asociado a ningún embarque: se facturaría antes de despachar.»</w:t>
      </w:r>
      <w:r w:rsidRPr="0043188B">
        <w:rPr>
          <w:lang w:val="es-PE"/>
        </w:rPr>
        <w:t xml:space="preserve"> — Facturar antes de despachar es legal, pero conviene saberlo.</w:t>
      </w:r>
    </w:p>
    <w:p w14:paraId="1379A5CF" w14:textId="77777777" w:rsidR="00E87626" w:rsidRPr="0043188B" w:rsidRDefault="00567012">
      <w:pPr>
        <w:pStyle w:val="Listaconvietas"/>
        <w:spacing w:after="60"/>
        <w:ind w:left="397"/>
        <w:rPr>
          <w:lang w:val="es-PE"/>
        </w:rPr>
      </w:pPr>
      <w:r w:rsidRPr="0043188B">
        <w:rPr>
          <w:i/>
          <w:lang w:val="es-PE"/>
        </w:rPr>
        <w:t>«El cliente es peruano y no tiene RUC válido, así que se emitirá BOLETA.»</w:t>
      </w:r>
      <w:r w:rsidRPr="0043188B">
        <w:rPr>
          <w:lang w:val="es-PE"/>
        </w:rPr>
        <w:t xml:space="preserve"> — Si es una empresa, cargue su RUC en el maestro </w:t>
      </w:r>
      <w:r w:rsidRPr="0043188B">
        <w:rPr>
          <w:b/>
          <w:lang w:val="es-PE"/>
        </w:rPr>
        <w:t>antes</w:t>
      </w:r>
      <w:r w:rsidRPr="0043188B">
        <w:rPr>
          <w:lang w:val="es-PE"/>
        </w:rPr>
        <w:t xml:space="preserve"> de emitir.</w:t>
      </w:r>
    </w:p>
    <w:tbl>
      <w:tblPr>
        <w:tblW w:w="0" w:type="auto"/>
        <w:jc w:val="center"/>
        <w:tblLook w:val="04A0" w:firstRow="1" w:lastRow="0" w:firstColumn="1" w:lastColumn="0" w:noHBand="0" w:noVBand="1"/>
      </w:tblPr>
      <w:tblGrid>
        <w:gridCol w:w="9298"/>
      </w:tblGrid>
      <w:tr w:rsidR="00E87626" w:rsidRPr="0043188B" w14:paraId="40BCED3A" w14:textId="77777777">
        <w:trPr>
          <w:jc w:val="center"/>
        </w:trPr>
        <w:tc>
          <w:tcPr>
            <w:tcW w:w="9298" w:type="dxa"/>
            <w:tcBorders>
              <w:left w:val="single" w:sz="24" w:space="0" w:color="1F6B57"/>
            </w:tcBorders>
            <w:shd w:val="clear" w:color="auto" w:fill="DBECE7"/>
            <w:tcMar>
              <w:top w:w="90" w:type="dxa"/>
              <w:left w:w="170" w:type="dxa"/>
              <w:bottom w:w="90" w:type="dxa"/>
              <w:right w:w="170" w:type="dxa"/>
            </w:tcMar>
          </w:tcPr>
          <w:p w14:paraId="3CDAB18B" w14:textId="77777777" w:rsidR="00E87626" w:rsidRPr="0043188B" w:rsidRDefault="00567012">
            <w:pPr>
              <w:spacing w:after="40"/>
              <w:rPr>
                <w:lang w:val="es-PE"/>
              </w:rPr>
            </w:pPr>
            <w:r w:rsidRPr="0043188B">
              <w:rPr>
                <w:b/>
                <w:color w:val="1F6B57"/>
                <w:sz w:val="17"/>
                <w:lang w:val="es-PE"/>
              </w:rPr>
              <w:t>LA FECHA DE VENCIMIENTO SALE SOLA</w:t>
            </w:r>
          </w:p>
          <w:p w14:paraId="2CD9F5F1" w14:textId="77777777" w:rsidR="00E87626" w:rsidRPr="0043188B" w:rsidRDefault="00567012">
            <w:pPr>
              <w:spacing w:after="40"/>
              <w:rPr>
                <w:lang w:val="es-PE"/>
              </w:rPr>
            </w:pPr>
            <w:r w:rsidRPr="0043188B">
              <w:rPr>
                <w:sz w:val="19"/>
                <w:lang w:val="es-PE"/>
              </w:rPr>
              <w:lastRenderedPageBreak/>
              <w:t xml:space="preserve">Se calcula sumando los </w:t>
            </w:r>
            <w:r w:rsidRPr="0043188B">
              <w:rPr>
                <w:b/>
                <w:sz w:val="19"/>
                <w:lang w:val="es-PE"/>
              </w:rPr>
              <w:t>días de crédito</w:t>
            </w:r>
            <w:r w:rsidRPr="0043188B">
              <w:rPr>
                <w:sz w:val="19"/>
                <w:lang w:val="es-PE"/>
              </w:rPr>
              <w:t xml:space="preserve"> del pedido —o, si no los tiene, los del cliente— a la fecha de hoy en hora de Perú. Es la fecha con la que después trabaja Cuentas por cobrar.</w:t>
            </w:r>
          </w:p>
        </w:tc>
      </w:tr>
    </w:tbl>
    <w:p w14:paraId="2AE59945" w14:textId="77777777" w:rsidR="00E87626" w:rsidRPr="0043188B" w:rsidRDefault="00E87626">
      <w:pPr>
        <w:spacing w:after="40"/>
        <w:rPr>
          <w:lang w:val="es-PE"/>
        </w:rPr>
      </w:pPr>
    </w:p>
    <w:p w14:paraId="4535C5AE" w14:textId="77777777" w:rsidR="00E87626" w:rsidRPr="0043188B" w:rsidRDefault="00567012">
      <w:pPr>
        <w:pStyle w:val="Ttulo2"/>
        <w:rPr>
          <w:lang w:val="es-PE"/>
        </w:rPr>
      </w:pPr>
      <w:bookmarkStart w:id="101" w:name="_Toc238816306"/>
      <w:r w:rsidRPr="0043188B">
        <w:rPr>
          <w:lang w:val="es-PE"/>
        </w:rPr>
        <w:t>19.2 · La lista de comprobantes</w:t>
      </w:r>
      <w:bookmarkEnd w:id="101"/>
    </w:p>
    <w:p w14:paraId="3AED8757" w14:textId="77777777" w:rsidR="00E87626" w:rsidRPr="0043188B" w:rsidRDefault="00567012">
      <w:pPr>
        <w:rPr>
          <w:lang w:val="es-PE"/>
        </w:rPr>
      </w:pPr>
      <w:r w:rsidRPr="0043188B">
        <w:rPr>
          <w:lang w:val="es-PE"/>
        </w:rPr>
        <w:t xml:space="preserve">Los comprobantes emitidos, con su estado: </w:t>
      </w:r>
      <w:r w:rsidRPr="0043188B">
        <w:rPr>
          <w:b/>
          <w:lang w:val="es-PE"/>
        </w:rPr>
        <w:t>emitida</w:t>
      </w:r>
      <w:r w:rsidRPr="0043188B">
        <w:rPr>
          <w:lang w:val="es-PE"/>
        </w:rPr>
        <w:t xml:space="preserve">, </w:t>
      </w:r>
      <w:r w:rsidRPr="0043188B">
        <w:rPr>
          <w:b/>
          <w:lang w:val="es-PE"/>
        </w:rPr>
        <w:t>parcialmente cobrada</w:t>
      </w:r>
      <w:r w:rsidRPr="0043188B">
        <w:rPr>
          <w:lang w:val="es-PE"/>
        </w:rPr>
        <w:t xml:space="preserve">, </w:t>
      </w:r>
      <w:r w:rsidRPr="0043188B">
        <w:rPr>
          <w:b/>
          <w:lang w:val="es-PE"/>
        </w:rPr>
        <w:t>cobrada</w:t>
      </w:r>
      <w:r w:rsidRPr="0043188B">
        <w:rPr>
          <w:lang w:val="es-PE"/>
        </w:rPr>
        <w:t xml:space="preserve">, </w:t>
      </w:r>
      <w:r w:rsidRPr="0043188B">
        <w:rPr>
          <w:b/>
          <w:lang w:val="es-PE"/>
        </w:rPr>
        <w:t>vencida</w:t>
      </w:r>
      <w:r w:rsidRPr="0043188B">
        <w:rPr>
          <w:lang w:val="es-PE"/>
        </w:rPr>
        <w:t xml:space="preserve"> o </w:t>
      </w:r>
      <w:r w:rsidRPr="0043188B">
        <w:rPr>
          <w:b/>
          <w:lang w:val="es-PE"/>
        </w:rPr>
        <w:t>anulada</w:t>
      </w:r>
      <w:r w:rsidRPr="0043188B">
        <w:rPr>
          <w:lang w:val="es-PE"/>
        </w:rPr>
        <w:t>.</w:t>
      </w:r>
    </w:p>
    <w:p w14:paraId="456DFA5C" w14:textId="77777777" w:rsidR="00E87626" w:rsidRDefault="00567012">
      <w:pPr>
        <w:pStyle w:val="Ttulo2"/>
      </w:pPr>
      <w:bookmarkStart w:id="102" w:name="_Toc238816307"/>
      <w:r>
        <w:t>19.3 · La ficha de un comprobante</w:t>
      </w:r>
      <w:bookmarkEnd w:id="102"/>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2494"/>
        <w:gridCol w:w="6803"/>
      </w:tblGrid>
      <w:tr w:rsidR="00E87626" w14:paraId="7FF7C410" w14:textId="77777777">
        <w:trPr>
          <w:tblHeader/>
          <w:jc w:val="center"/>
        </w:trPr>
        <w:tc>
          <w:tcPr>
            <w:tcW w:w="2494" w:type="dxa"/>
            <w:shd w:val="clear" w:color="auto" w:fill="DFEAF4"/>
          </w:tcPr>
          <w:p w14:paraId="272A6886" w14:textId="77777777" w:rsidR="00E87626" w:rsidRDefault="00567012">
            <w:pPr>
              <w:spacing w:before="60" w:after="60"/>
            </w:pPr>
            <w:r>
              <w:rPr>
                <w:b/>
                <w:color w:val="1B2C52"/>
                <w:sz w:val="16"/>
              </w:rPr>
              <w:t>Panel</w:t>
            </w:r>
          </w:p>
        </w:tc>
        <w:tc>
          <w:tcPr>
            <w:tcW w:w="6803" w:type="dxa"/>
            <w:shd w:val="clear" w:color="auto" w:fill="DFEAF4"/>
          </w:tcPr>
          <w:p w14:paraId="20F8B300" w14:textId="77777777" w:rsidR="00E87626" w:rsidRDefault="00567012">
            <w:pPr>
              <w:spacing w:before="60" w:after="60"/>
            </w:pPr>
            <w:r>
              <w:rPr>
                <w:b/>
                <w:color w:val="1B2C52"/>
                <w:sz w:val="16"/>
              </w:rPr>
              <w:t>Qué muestra</w:t>
            </w:r>
          </w:p>
        </w:tc>
      </w:tr>
      <w:tr w:rsidR="00E87626" w:rsidRPr="0043188B" w14:paraId="706F09AD" w14:textId="77777777">
        <w:trPr>
          <w:jc w:val="center"/>
        </w:trPr>
        <w:tc>
          <w:tcPr>
            <w:tcW w:w="2494" w:type="dxa"/>
          </w:tcPr>
          <w:p w14:paraId="5F299B70" w14:textId="77777777" w:rsidR="00E87626" w:rsidRDefault="00567012">
            <w:pPr>
              <w:spacing w:before="40" w:after="40"/>
            </w:pPr>
            <w:r>
              <w:rPr>
                <w:b/>
                <w:sz w:val="17"/>
              </w:rPr>
              <w:t>Avisos</w:t>
            </w:r>
          </w:p>
        </w:tc>
        <w:tc>
          <w:tcPr>
            <w:tcW w:w="6803" w:type="dxa"/>
          </w:tcPr>
          <w:p w14:paraId="5A3CFAD1" w14:textId="77777777" w:rsidR="00E87626" w:rsidRPr="0043188B" w:rsidRDefault="00567012">
            <w:pPr>
              <w:spacing w:before="40" w:after="40"/>
              <w:rPr>
                <w:lang w:val="es-PE"/>
              </w:rPr>
            </w:pPr>
            <w:r w:rsidRPr="0043188B">
              <w:rPr>
                <w:sz w:val="17"/>
                <w:lang w:val="es-PE"/>
              </w:rPr>
              <w:t>Si está anulada, si está vencida y hace cuántos días, o si ya está cobrada por completo.</w:t>
            </w:r>
          </w:p>
        </w:tc>
      </w:tr>
      <w:tr w:rsidR="00E87626" w:rsidRPr="0043188B" w14:paraId="238E009E" w14:textId="77777777">
        <w:trPr>
          <w:jc w:val="center"/>
        </w:trPr>
        <w:tc>
          <w:tcPr>
            <w:tcW w:w="2494" w:type="dxa"/>
            <w:shd w:val="clear" w:color="auto" w:fill="F7FAFD"/>
          </w:tcPr>
          <w:p w14:paraId="6ED3254F" w14:textId="77777777" w:rsidR="00E87626" w:rsidRDefault="00567012">
            <w:pPr>
              <w:spacing w:before="40" w:after="40"/>
            </w:pPr>
            <w:r>
              <w:rPr>
                <w:b/>
                <w:sz w:val="17"/>
              </w:rPr>
              <w:t>Ir a</w:t>
            </w:r>
          </w:p>
        </w:tc>
        <w:tc>
          <w:tcPr>
            <w:tcW w:w="6803" w:type="dxa"/>
            <w:shd w:val="clear" w:color="auto" w:fill="F7FAFD"/>
          </w:tcPr>
          <w:p w14:paraId="354B4475" w14:textId="77777777" w:rsidR="00E87626" w:rsidRPr="0043188B" w:rsidRDefault="00567012">
            <w:pPr>
              <w:spacing w:before="40" w:after="40"/>
              <w:rPr>
                <w:lang w:val="es-PE"/>
              </w:rPr>
            </w:pPr>
            <w:r w:rsidRPr="0043188B">
              <w:rPr>
                <w:sz w:val="17"/>
                <w:lang w:val="es-PE"/>
              </w:rPr>
              <w:t>Enlaces directos al cliente, al pedido de origen y a la cobranza.</w:t>
            </w:r>
          </w:p>
        </w:tc>
      </w:tr>
      <w:tr w:rsidR="00E87626" w:rsidRPr="0043188B" w14:paraId="577D9084" w14:textId="77777777">
        <w:trPr>
          <w:jc w:val="center"/>
        </w:trPr>
        <w:tc>
          <w:tcPr>
            <w:tcW w:w="2494" w:type="dxa"/>
          </w:tcPr>
          <w:p w14:paraId="19BA6526" w14:textId="77777777" w:rsidR="00E87626" w:rsidRDefault="00567012">
            <w:pPr>
              <w:spacing w:before="40" w:after="40"/>
            </w:pPr>
            <w:r>
              <w:rPr>
                <w:b/>
                <w:sz w:val="17"/>
              </w:rPr>
              <w:t>Datos del comprobante</w:t>
            </w:r>
          </w:p>
        </w:tc>
        <w:tc>
          <w:tcPr>
            <w:tcW w:w="6803" w:type="dxa"/>
          </w:tcPr>
          <w:p w14:paraId="1EC71BAD" w14:textId="77777777" w:rsidR="00E87626" w:rsidRPr="0043188B" w:rsidRDefault="00567012">
            <w:pPr>
              <w:spacing w:before="40" w:after="40"/>
              <w:rPr>
                <w:lang w:val="es-PE"/>
              </w:rPr>
            </w:pPr>
            <w:r w:rsidRPr="0043188B">
              <w:rPr>
                <w:sz w:val="17"/>
                <w:lang w:val="es-PE"/>
              </w:rPr>
              <w:t>Número, cliente, emisión, vencimiento, condición de pago, moneda y tipo de cambio, incoterm y destino.</w:t>
            </w:r>
          </w:p>
        </w:tc>
      </w:tr>
      <w:tr w:rsidR="00E87626" w:rsidRPr="0043188B" w14:paraId="65110A0B" w14:textId="77777777">
        <w:trPr>
          <w:jc w:val="center"/>
        </w:trPr>
        <w:tc>
          <w:tcPr>
            <w:tcW w:w="2494" w:type="dxa"/>
            <w:shd w:val="clear" w:color="auto" w:fill="F7FAFD"/>
          </w:tcPr>
          <w:p w14:paraId="071DFB89" w14:textId="77777777" w:rsidR="00E87626" w:rsidRDefault="00567012">
            <w:pPr>
              <w:spacing w:before="40" w:after="40"/>
            </w:pPr>
            <w:r>
              <w:rPr>
                <w:b/>
                <w:sz w:val="17"/>
              </w:rPr>
              <w:t>Líneas</w:t>
            </w:r>
          </w:p>
        </w:tc>
        <w:tc>
          <w:tcPr>
            <w:tcW w:w="6803" w:type="dxa"/>
            <w:shd w:val="clear" w:color="auto" w:fill="F7FAFD"/>
          </w:tcPr>
          <w:p w14:paraId="2447799C" w14:textId="77777777" w:rsidR="00E87626" w:rsidRPr="0043188B" w:rsidRDefault="00567012">
            <w:pPr>
              <w:spacing w:before="40" w:after="40"/>
              <w:rPr>
                <w:lang w:val="es-PE"/>
              </w:rPr>
            </w:pPr>
            <w:r w:rsidRPr="0043188B">
              <w:rPr>
                <w:sz w:val="17"/>
                <w:lang w:val="es-PE"/>
              </w:rPr>
              <w:t>El detalle de lo facturado.</w:t>
            </w:r>
          </w:p>
        </w:tc>
      </w:tr>
      <w:tr w:rsidR="00E87626" w:rsidRPr="0043188B" w14:paraId="188DDBC7" w14:textId="77777777">
        <w:trPr>
          <w:jc w:val="center"/>
        </w:trPr>
        <w:tc>
          <w:tcPr>
            <w:tcW w:w="2494" w:type="dxa"/>
          </w:tcPr>
          <w:p w14:paraId="59BB46EC" w14:textId="77777777" w:rsidR="00E87626" w:rsidRDefault="00567012">
            <w:pPr>
              <w:spacing w:before="40" w:after="40"/>
            </w:pPr>
            <w:r>
              <w:rPr>
                <w:b/>
                <w:sz w:val="17"/>
              </w:rPr>
              <w:t>Cobros registrados</w:t>
            </w:r>
          </w:p>
        </w:tc>
        <w:tc>
          <w:tcPr>
            <w:tcW w:w="6803" w:type="dxa"/>
          </w:tcPr>
          <w:p w14:paraId="009CC067" w14:textId="77777777" w:rsidR="00E87626" w:rsidRPr="0043188B" w:rsidRDefault="00567012">
            <w:pPr>
              <w:spacing w:before="40" w:after="40"/>
              <w:rPr>
                <w:lang w:val="es-PE"/>
              </w:rPr>
            </w:pPr>
            <w:r w:rsidRPr="0043188B">
              <w:rPr>
                <w:sz w:val="17"/>
                <w:lang w:val="es-PE"/>
              </w:rPr>
              <w:t>Los pagos aplicados contra este comprobante.</w:t>
            </w:r>
          </w:p>
        </w:tc>
      </w:tr>
      <w:tr w:rsidR="00E87626" w14:paraId="315C0AF6" w14:textId="77777777">
        <w:trPr>
          <w:jc w:val="center"/>
        </w:trPr>
        <w:tc>
          <w:tcPr>
            <w:tcW w:w="2494" w:type="dxa"/>
            <w:shd w:val="clear" w:color="auto" w:fill="F7FAFD"/>
          </w:tcPr>
          <w:p w14:paraId="15352927" w14:textId="77777777" w:rsidR="00E87626" w:rsidRDefault="00567012">
            <w:pPr>
              <w:spacing w:before="40" w:after="40"/>
            </w:pPr>
            <w:r>
              <w:rPr>
                <w:b/>
                <w:sz w:val="17"/>
              </w:rPr>
              <w:t>Despacho asociado</w:t>
            </w:r>
          </w:p>
        </w:tc>
        <w:tc>
          <w:tcPr>
            <w:tcW w:w="6803" w:type="dxa"/>
            <w:shd w:val="clear" w:color="auto" w:fill="F7FAFD"/>
          </w:tcPr>
          <w:p w14:paraId="33788390" w14:textId="77777777" w:rsidR="00E87626" w:rsidRDefault="00567012">
            <w:pPr>
              <w:spacing w:before="40" w:after="40"/>
            </w:pPr>
            <w:r>
              <w:rPr>
                <w:sz w:val="17"/>
              </w:rPr>
              <w:t>La salida física correspondiente.</w:t>
            </w:r>
          </w:p>
        </w:tc>
      </w:tr>
      <w:tr w:rsidR="00E87626" w:rsidRPr="0043188B" w14:paraId="03BF1515" w14:textId="77777777">
        <w:trPr>
          <w:jc w:val="center"/>
        </w:trPr>
        <w:tc>
          <w:tcPr>
            <w:tcW w:w="2494" w:type="dxa"/>
          </w:tcPr>
          <w:p w14:paraId="331D40D1" w14:textId="77777777" w:rsidR="00E87626" w:rsidRDefault="00567012">
            <w:pPr>
              <w:spacing w:before="40" w:after="40"/>
            </w:pPr>
            <w:r>
              <w:rPr>
                <w:b/>
                <w:sz w:val="17"/>
              </w:rPr>
              <w:t>Historial</w:t>
            </w:r>
          </w:p>
        </w:tc>
        <w:tc>
          <w:tcPr>
            <w:tcW w:w="6803" w:type="dxa"/>
          </w:tcPr>
          <w:p w14:paraId="044C7206" w14:textId="77777777" w:rsidR="00E87626" w:rsidRPr="0043188B" w:rsidRDefault="00567012">
            <w:pPr>
              <w:spacing w:before="40" w:after="40"/>
              <w:rPr>
                <w:lang w:val="es-PE"/>
              </w:rPr>
            </w:pPr>
            <w:r w:rsidRPr="0043188B">
              <w:rPr>
                <w:sz w:val="17"/>
                <w:lang w:val="es-PE"/>
              </w:rPr>
              <w:t>Todo lo que le pasó.</w:t>
            </w:r>
          </w:p>
        </w:tc>
      </w:tr>
    </w:tbl>
    <w:p w14:paraId="549867A2" w14:textId="77777777" w:rsidR="00E87626" w:rsidRPr="0043188B" w:rsidRDefault="00E87626">
      <w:pPr>
        <w:spacing w:after="80"/>
        <w:rPr>
          <w:lang w:val="es-PE"/>
        </w:rPr>
      </w:pPr>
    </w:p>
    <w:p w14:paraId="75CC9F5B" w14:textId="77777777" w:rsidR="00E87626" w:rsidRPr="0043188B" w:rsidRDefault="00567012">
      <w:pPr>
        <w:pStyle w:val="Ttulo2"/>
        <w:rPr>
          <w:lang w:val="es-PE"/>
        </w:rPr>
      </w:pPr>
      <w:bookmarkStart w:id="103" w:name="_Toc238816308"/>
      <w:r w:rsidRPr="0043188B">
        <w:rPr>
          <w:lang w:val="es-PE"/>
        </w:rPr>
        <w:t>19.4 · Registrar un cobro y anular un comprobante</w:t>
      </w:r>
      <w:bookmarkEnd w:id="103"/>
    </w:p>
    <w:tbl>
      <w:tblPr>
        <w:tblW w:w="0" w:type="auto"/>
        <w:jc w:val="center"/>
        <w:tblLook w:val="04A0" w:firstRow="1" w:lastRow="0" w:firstColumn="1" w:lastColumn="0" w:noHBand="0" w:noVBand="1"/>
      </w:tblPr>
      <w:tblGrid>
        <w:gridCol w:w="9298"/>
      </w:tblGrid>
      <w:tr w:rsidR="00E87626" w14:paraId="49D40614" w14:textId="77777777">
        <w:trPr>
          <w:jc w:val="center"/>
        </w:trPr>
        <w:tc>
          <w:tcPr>
            <w:tcW w:w="9298" w:type="dxa"/>
            <w:tcBorders>
              <w:left w:val="single" w:sz="24" w:space="0" w:color="8A5A10"/>
            </w:tcBorders>
            <w:shd w:val="clear" w:color="auto" w:fill="F7ECD9"/>
            <w:tcMar>
              <w:top w:w="90" w:type="dxa"/>
              <w:left w:w="170" w:type="dxa"/>
              <w:bottom w:w="90" w:type="dxa"/>
              <w:right w:w="170" w:type="dxa"/>
            </w:tcMar>
          </w:tcPr>
          <w:p w14:paraId="460A64FD" w14:textId="77777777" w:rsidR="00E87626" w:rsidRPr="0043188B" w:rsidRDefault="00567012">
            <w:pPr>
              <w:spacing w:after="40"/>
              <w:rPr>
                <w:lang w:val="es-PE"/>
              </w:rPr>
            </w:pPr>
            <w:r w:rsidRPr="0043188B">
              <w:rPr>
                <w:b/>
                <w:color w:val="8A5A10"/>
                <w:sz w:val="17"/>
                <w:lang w:val="es-PE"/>
              </w:rPr>
              <w:t>LA LÓGICA EXISTE, LA PANTALLA TODAVÍA NO</w:t>
            </w:r>
          </w:p>
          <w:p w14:paraId="17D10C5D" w14:textId="77777777" w:rsidR="00E87626" w:rsidRDefault="00567012">
            <w:pPr>
              <w:spacing w:after="40"/>
            </w:pPr>
            <w:r w:rsidRPr="0043188B">
              <w:rPr>
                <w:sz w:val="19"/>
                <w:lang w:val="es-PE"/>
              </w:rPr>
              <w:t xml:space="preserve">El sistema </w:t>
            </w:r>
            <w:r w:rsidRPr="0043188B">
              <w:rPr>
                <w:b/>
                <w:sz w:val="19"/>
                <w:lang w:val="es-PE"/>
              </w:rPr>
              <w:t>ya sabe</w:t>
            </w:r>
            <w:r w:rsidRPr="0043188B">
              <w:rPr>
                <w:sz w:val="19"/>
                <w:lang w:val="es-PE"/>
              </w:rPr>
              <w:t xml:space="preserve"> registrar una cobranza (con monto, fecha, medio de pago, referencia y observaciones) y anular un comprobante exigiendo motivo escrito, con todas sus validaciones: el monto tiene que ser mayor que cero, una factura anulada no admite pagos, y el estado del comprobante se actualiza solo a «parcialmente cobrada» o «cobrada» según lo que se aplique.</w:t>
            </w:r>
            <w:r w:rsidRPr="0043188B">
              <w:rPr>
                <w:sz w:val="19"/>
                <w:lang w:val="es-PE"/>
              </w:rPr>
              <w:br/>
            </w:r>
            <w:r w:rsidRPr="0043188B">
              <w:rPr>
                <w:sz w:val="19"/>
                <w:lang w:val="es-PE"/>
              </w:rPr>
              <w:br/>
            </w:r>
            <w:r w:rsidRPr="0043188B">
              <w:rPr>
                <w:b/>
                <w:sz w:val="19"/>
                <w:lang w:val="es-PE"/>
              </w:rPr>
              <w:t>Lo que falta es el botón</w:t>
            </w:r>
            <w:r w:rsidRPr="0043188B">
              <w:rPr>
                <w:sz w:val="19"/>
                <w:lang w:val="es-PE"/>
              </w:rPr>
              <w:t xml:space="preserve">: hoy no hay en pantalla un formulario para registrar el pago ni para anular. La ficha muestra los cobros, pero no permite añadirlos. Es trabajo pendiente, no un problema de diseño. </w:t>
            </w:r>
            <w:r>
              <w:rPr>
                <w:sz w:val="19"/>
              </w:rPr>
              <w:t>Anótelo con la prioridad que le corresponda.</w:t>
            </w:r>
          </w:p>
        </w:tc>
      </w:tr>
    </w:tbl>
    <w:p w14:paraId="65FA133E" w14:textId="77777777" w:rsidR="00E87626" w:rsidRDefault="00E87626">
      <w:pPr>
        <w:spacing w:after="40"/>
      </w:pPr>
    </w:p>
    <w:p w14:paraId="45C11388" w14:textId="77777777" w:rsidR="00E87626" w:rsidRDefault="00567012">
      <w:pPr>
        <w:pStyle w:val="Ttulo2"/>
      </w:pPr>
      <w:bookmarkStart w:id="104" w:name="_Toc238816309"/>
      <w:r>
        <w:t>19.5 · Quién puede</w:t>
      </w:r>
      <w:bookmarkEnd w:id="104"/>
    </w:p>
    <w:p w14:paraId="1B17125D" w14:textId="77777777" w:rsidR="00E87626" w:rsidRPr="0043188B" w:rsidRDefault="00567012">
      <w:pPr>
        <w:pStyle w:val="Listaconvietas"/>
        <w:spacing w:after="60"/>
        <w:ind w:left="397"/>
        <w:rPr>
          <w:lang w:val="es-PE"/>
        </w:rPr>
      </w:pPr>
      <w:r w:rsidRPr="0043188B">
        <w:rPr>
          <w:lang w:val="es-PE"/>
        </w:rPr>
        <w:t xml:space="preserve">Emitir comprobantes: </w:t>
      </w:r>
      <w:r w:rsidRPr="0043188B">
        <w:rPr>
          <w:b/>
          <w:lang w:val="es-PE"/>
        </w:rPr>
        <w:t>Gerencia, Comercial y Comercio Exterior</w:t>
      </w:r>
      <w:r w:rsidRPr="0043188B">
        <w:rPr>
          <w:lang w:val="es-PE"/>
        </w:rPr>
        <w:t>.</w:t>
      </w:r>
    </w:p>
    <w:p w14:paraId="5F2837F9" w14:textId="77777777" w:rsidR="00E87626" w:rsidRPr="0043188B" w:rsidRDefault="00567012">
      <w:pPr>
        <w:pStyle w:val="Listaconvietas"/>
        <w:spacing w:after="60"/>
        <w:ind w:left="397"/>
        <w:rPr>
          <w:lang w:val="es-PE"/>
        </w:rPr>
      </w:pPr>
      <w:r w:rsidRPr="0043188B">
        <w:rPr>
          <w:lang w:val="es-PE"/>
        </w:rPr>
        <w:t xml:space="preserve">Anular: rol restringido, con </w:t>
      </w:r>
      <w:r w:rsidRPr="0043188B">
        <w:rPr>
          <w:b/>
          <w:lang w:val="es-PE"/>
        </w:rPr>
        <w:t>motivo escrito obligatorio</w:t>
      </w:r>
      <w:r w:rsidRPr="0043188B">
        <w:rPr>
          <w:lang w:val="es-PE"/>
        </w:rPr>
        <w:t xml:space="preserve"> — es un requisito contable.</w:t>
      </w:r>
    </w:p>
    <w:p w14:paraId="24F84285" w14:textId="77777777" w:rsidR="00E87626" w:rsidRDefault="00567012">
      <w:pPr>
        <w:spacing w:before="160"/>
      </w:pPr>
      <w:r>
        <w:rPr>
          <w:b/>
          <w:color w:val="53A6A6"/>
          <w:sz w:val="18"/>
        </w:rPr>
        <w:t>Observaciones del cliente · Facturación</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680"/>
        <w:gridCol w:w="2268"/>
        <w:gridCol w:w="5102"/>
        <w:gridCol w:w="1247"/>
      </w:tblGrid>
      <w:tr w:rsidR="00E87626" w14:paraId="43EC39E0" w14:textId="77777777">
        <w:trPr>
          <w:tblHeader/>
          <w:jc w:val="center"/>
        </w:trPr>
        <w:tc>
          <w:tcPr>
            <w:tcW w:w="680" w:type="dxa"/>
            <w:shd w:val="clear" w:color="auto" w:fill="DFEAF4"/>
          </w:tcPr>
          <w:p w14:paraId="631CB3D8" w14:textId="77777777" w:rsidR="00E87626" w:rsidRDefault="00567012">
            <w:pPr>
              <w:spacing w:before="60" w:after="60"/>
            </w:pPr>
            <w:r>
              <w:rPr>
                <w:b/>
                <w:color w:val="1B2C52"/>
                <w:sz w:val="16"/>
              </w:rPr>
              <w:t>N.º</w:t>
            </w:r>
          </w:p>
        </w:tc>
        <w:tc>
          <w:tcPr>
            <w:tcW w:w="2268" w:type="dxa"/>
            <w:shd w:val="clear" w:color="auto" w:fill="DFEAF4"/>
          </w:tcPr>
          <w:p w14:paraId="5F2C42E7" w14:textId="77777777" w:rsidR="00E87626" w:rsidRDefault="00567012">
            <w:pPr>
              <w:spacing w:before="60" w:after="60"/>
            </w:pPr>
            <w:r>
              <w:rPr>
                <w:b/>
                <w:color w:val="1B2C52"/>
                <w:sz w:val="16"/>
              </w:rPr>
              <w:t>Pantalla o campo</w:t>
            </w:r>
          </w:p>
        </w:tc>
        <w:tc>
          <w:tcPr>
            <w:tcW w:w="5102" w:type="dxa"/>
            <w:shd w:val="clear" w:color="auto" w:fill="DFEAF4"/>
          </w:tcPr>
          <w:p w14:paraId="400F852A" w14:textId="77777777" w:rsidR="00E87626" w:rsidRPr="0043188B" w:rsidRDefault="00567012">
            <w:pPr>
              <w:spacing w:before="60" w:after="60"/>
              <w:rPr>
                <w:lang w:val="es-PE"/>
              </w:rPr>
            </w:pPr>
            <w:r w:rsidRPr="0043188B">
              <w:rPr>
                <w:b/>
                <w:color w:val="1B2C52"/>
                <w:sz w:val="16"/>
                <w:lang w:val="es-PE"/>
              </w:rPr>
              <w:t>Qué observa / qué debería hacer</w:t>
            </w:r>
          </w:p>
        </w:tc>
        <w:tc>
          <w:tcPr>
            <w:tcW w:w="1247" w:type="dxa"/>
            <w:shd w:val="clear" w:color="auto" w:fill="DFEAF4"/>
          </w:tcPr>
          <w:p w14:paraId="2E746FA8" w14:textId="77777777" w:rsidR="00E87626" w:rsidRDefault="00567012">
            <w:pPr>
              <w:spacing w:before="60" w:after="60"/>
            </w:pPr>
            <w:r>
              <w:rPr>
                <w:b/>
                <w:color w:val="1B2C52"/>
                <w:sz w:val="16"/>
              </w:rPr>
              <w:t>Prioridad</w:t>
            </w:r>
          </w:p>
        </w:tc>
      </w:tr>
      <w:tr w:rsidR="00E87626" w14:paraId="432B5367" w14:textId="77777777">
        <w:trPr>
          <w:jc w:val="center"/>
        </w:trPr>
        <w:tc>
          <w:tcPr>
            <w:tcW w:w="680" w:type="dxa"/>
          </w:tcPr>
          <w:p w14:paraId="587528E8" w14:textId="77777777" w:rsidR="00E87626" w:rsidRDefault="00567012">
            <w:pPr>
              <w:spacing w:before="140"/>
            </w:pPr>
            <w:r>
              <w:rPr>
                <w:sz w:val="17"/>
              </w:rPr>
              <w:t>1</w:t>
            </w:r>
          </w:p>
        </w:tc>
        <w:tc>
          <w:tcPr>
            <w:tcW w:w="2268" w:type="dxa"/>
          </w:tcPr>
          <w:p w14:paraId="21AF20A7" w14:textId="77777777" w:rsidR="00E87626" w:rsidRDefault="00E87626">
            <w:pPr>
              <w:spacing w:before="140"/>
            </w:pPr>
          </w:p>
        </w:tc>
        <w:tc>
          <w:tcPr>
            <w:tcW w:w="5102" w:type="dxa"/>
          </w:tcPr>
          <w:p w14:paraId="56846E60" w14:textId="77777777" w:rsidR="00E87626" w:rsidRDefault="00E87626">
            <w:pPr>
              <w:spacing w:before="140"/>
            </w:pPr>
          </w:p>
        </w:tc>
        <w:tc>
          <w:tcPr>
            <w:tcW w:w="1247" w:type="dxa"/>
          </w:tcPr>
          <w:p w14:paraId="318B2C32" w14:textId="77777777" w:rsidR="00E87626" w:rsidRDefault="00E87626">
            <w:pPr>
              <w:spacing w:before="140"/>
            </w:pPr>
          </w:p>
        </w:tc>
      </w:tr>
      <w:tr w:rsidR="00E87626" w14:paraId="62EBC891" w14:textId="77777777">
        <w:trPr>
          <w:jc w:val="center"/>
        </w:trPr>
        <w:tc>
          <w:tcPr>
            <w:tcW w:w="680" w:type="dxa"/>
            <w:shd w:val="clear" w:color="auto" w:fill="F7FAFD"/>
          </w:tcPr>
          <w:p w14:paraId="702B7D11" w14:textId="77777777" w:rsidR="00E87626" w:rsidRDefault="00567012">
            <w:pPr>
              <w:spacing w:before="140"/>
            </w:pPr>
            <w:r>
              <w:rPr>
                <w:sz w:val="17"/>
              </w:rPr>
              <w:t>2</w:t>
            </w:r>
          </w:p>
        </w:tc>
        <w:tc>
          <w:tcPr>
            <w:tcW w:w="2268" w:type="dxa"/>
            <w:shd w:val="clear" w:color="auto" w:fill="F7FAFD"/>
          </w:tcPr>
          <w:p w14:paraId="4F69EF88" w14:textId="77777777" w:rsidR="00E87626" w:rsidRDefault="00E87626">
            <w:pPr>
              <w:spacing w:before="140"/>
            </w:pPr>
          </w:p>
        </w:tc>
        <w:tc>
          <w:tcPr>
            <w:tcW w:w="5102" w:type="dxa"/>
            <w:shd w:val="clear" w:color="auto" w:fill="F7FAFD"/>
          </w:tcPr>
          <w:p w14:paraId="2E172613" w14:textId="77777777" w:rsidR="00E87626" w:rsidRDefault="00E87626">
            <w:pPr>
              <w:spacing w:before="140"/>
            </w:pPr>
          </w:p>
        </w:tc>
        <w:tc>
          <w:tcPr>
            <w:tcW w:w="1247" w:type="dxa"/>
            <w:shd w:val="clear" w:color="auto" w:fill="F7FAFD"/>
          </w:tcPr>
          <w:p w14:paraId="491C6F6F" w14:textId="77777777" w:rsidR="00E87626" w:rsidRDefault="00E87626">
            <w:pPr>
              <w:spacing w:before="140"/>
            </w:pPr>
          </w:p>
        </w:tc>
      </w:tr>
      <w:tr w:rsidR="00E87626" w14:paraId="3332971F" w14:textId="77777777">
        <w:trPr>
          <w:jc w:val="center"/>
        </w:trPr>
        <w:tc>
          <w:tcPr>
            <w:tcW w:w="680" w:type="dxa"/>
          </w:tcPr>
          <w:p w14:paraId="0A7A5B50" w14:textId="77777777" w:rsidR="00E87626" w:rsidRDefault="00567012">
            <w:pPr>
              <w:spacing w:before="140"/>
            </w:pPr>
            <w:r>
              <w:rPr>
                <w:sz w:val="17"/>
              </w:rPr>
              <w:lastRenderedPageBreak/>
              <w:t>3</w:t>
            </w:r>
          </w:p>
        </w:tc>
        <w:tc>
          <w:tcPr>
            <w:tcW w:w="2268" w:type="dxa"/>
          </w:tcPr>
          <w:p w14:paraId="130DD07A" w14:textId="77777777" w:rsidR="00E87626" w:rsidRDefault="00E87626">
            <w:pPr>
              <w:spacing w:before="140"/>
            </w:pPr>
          </w:p>
        </w:tc>
        <w:tc>
          <w:tcPr>
            <w:tcW w:w="5102" w:type="dxa"/>
          </w:tcPr>
          <w:p w14:paraId="14038594" w14:textId="77777777" w:rsidR="00E87626" w:rsidRDefault="00E87626">
            <w:pPr>
              <w:spacing w:before="140"/>
            </w:pPr>
          </w:p>
        </w:tc>
        <w:tc>
          <w:tcPr>
            <w:tcW w:w="1247" w:type="dxa"/>
          </w:tcPr>
          <w:p w14:paraId="66284D83" w14:textId="77777777" w:rsidR="00E87626" w:rsidRDefault="00E87626">
            <w:pPr>
              <w:spacing w:before="140"/>
            </w:pPr>
          </w:p>
        </w:tc>
      </w:tr>
      <w:tr w:rsidR="00E87626" w14:paraId="52498886" w14:textId="77777777">
        <w:trPr>
          <w:jc w:val="center"/>
        </w:trPr>
        <w:tc>
          <w:tcPr>
            <w:tcW w:w="680" w:type="dxa"/>
            <w:shd w:val="clear" w:color="auto" w:fill="F7FAFD"/>
          </w:tcPr>
          <w:p w14:paraId="36DC55C1" w14:textId="77777777" w:rsidR="00E87626" w:rsidRDefault="00567012">
            <w:pPr>
              <w:spacing w:before="140"/>
            </w:pPr>
            <w:r>
              <w:rPr>
                <w:sz w:val="17"/>
              </w:rPr>
              <w:t>4</w:t>
            </w:r>
          </w:p>
        </w:tc>
        <w:tc>
          <w:tcPr>
            <w:tcW w:w="2268" w:type="dxa"/>
            <w:shd w:val="clear" w:color="auto" w:fill="F7FAFD"/>
          </w:tcPr>
          <w:p w14:paraId="3DD2B09E" w14:textId="77777777" w:rsidR="00E87626" w:rsidRDefault="00E87626">
            <w:pPr>
              <w:spacing w:before="140"/>
            </w:pPr>
          </w:p>
        </w:tc>
        <w:tc>
          <w:tcPr>
            <w:tcW w:w="5102" w:type="dxa"/>
            <w:shd w:val="clear" w:color="auto" w:fill="F7FAFD"/>
          </w:tcPr>
          <w:p w14:paraId="56CE7FA1" w14:textId="77777777" w:rsidR="00E87626" w:rsidRDefault="00E87626">
            <w:pPr>
              <w:spacing w:before="140"/>
            </w:pPr>
          </w:p>
        </w:tc>
        <w:tc>
          <w:tcPr>
            <w:tcW w:w="1247" w:type="dxa"/>
            <w:shd w:val="clear" w:color="auto" w:fill="F7FAFD"/>
          </w:tcPr>
          <w:p w14:paraId="4B032259" w14:textId="77777777" w:rsidR="00E87626" w:rsidRDefault="00E87626">
            <w:pPr>
              <w:spacing w:before="140"/>
            </w:pPr>
          </w:p>
        </w:tc>
      </w:tr>
    </w:tbl>
    <w:p w14:paraId="6A074E80" w14:textId="77777777" w:rsidR="00E87626" w:rsidRDefault="00E87626">
      <w:pPr>
        <w:spacing w:after="80"/>
      </w:pPr>
    </w:p>
    <w:p w14:paraId="355B6BD4" w14:textId="77777777" w:rsidR="00E87626" w:rsidRDefault="00567012">
      <w:r>
        <w:br w:type="page"/>
      </w:r>
    </w:p>
    <w:p w14:paraId="0F446A00" w14:textId="77777777" w:rsidR="00E87626" w:rsidRDefault="00567012">
      <w:pPr>
        <w:keepNext/>
        <w:spacing w:after="0"/>
      </w:pPr>
      <w:r>
        <w:rPr>
          <w:b/>
          <w:color w:val="53A6A6"/>
          <w:sz w:val="18"/>
        </w:rPr>
        <w:lastRenderedPageBreak/>
        <w:t>20</w:t>
      </w:r>
    </w:p>
    <w:p w14:paraId="4EA34E80" w14:textId="77777777" w:rsidR="00E87626" w:rsidRPr="0043188B" w:rsidRDefault="00567012">
      <w:pPr>
        <w:pStyle w:val="Ttulo1"/>
        <w:pBdr>
          <w:bottom w:val="single" w:sz="12" w:space="6" w:color="DFEAF4"/>
        </w:pBdr>
        <w:rPr>
          <w:lang w:val="es-PE"/>
        </w:rPr>
      </w:pPr>
      <w:bookmarkStart w:id="105" w:name="_Toc238816310"/>
      <w:r w:rsidRPr="0043188B">
        <w:rPr>
          <w:lang w:val="es-PE"/>
        </w:rPr>
        <w:t>Finanzas · Cuentas por cobrar y Rentabilidad</w:t>
      </w:r>
      <w:bookmarkEnd w:id="105"/>
    </w:p>
    <w:p w14:paraId="6A076FCC" w14:textId="77777777" w:rsidR="00E87626" w:rsidRPr="0043188B" w:rsidRDefault="00567012">
      <w:pPr>
        <w:pStyle w:val="Ttulo2"/>
        <w:rPr>
          <w:lang w:val="es-PE"/>
        </w:rPr>
      </w:pPr>
      <w:bookmarkStart w:id="106" w:name="_Toc238816311"/>
      <w:r w:rsidRPr="0043188B">
        <w:rPr>
          <w:lang w:val="es-PE"/>
        </w:rPr>
        <w:t>20.1 · Cuentas por cobrar</w:t>
      </w:r>
      <w:bookmarkEnd w:id="106"/>
    </w:p>
    <w:p w14:paraId="3A58C325" w14:textId="77777777" w:rsidR="00E87626" w:rsidRPr="0043188B" w:rsidRDefault="00567012">
      <w:pPr>
        <w:rPr>
          <w:lang w:val="es-PE"/>
        </w:rPr>
      </w:pPr>
      <w:r w:rsidRPr="0043188B">
        <w:rPr>
          <w:lang w:val="es-PE"/>
        </w:rPr>
        <w:t xml:space="preserve">Saldos pendientes </w:t>
      </w:r>
      <w:r w:rsidRPr="0043188B">
        <w:rPr>
          <w:b/>
          <w:lang w:val="es-PE"/>
        </w:rPr>
        <w:t>ordenados por antigüedad</w:t>
      </w:r>
      <w:r w:rsidRPr="0043188B">
        <w:rPr>
          <w:lang w:val="es-PE"/>
        </w:rPr>
        <w:t>: lo que lleva más tiempo vencido está arriba. Un panel superior muestra la antigüedad del saldo por tramos.</w:t>
      </w:r>
    </w:p>
    <w:tbl>
      <w:tblPr>
        <w:tblW w:w="0" w:type="auto"/>
        <w:jc w:val="center"/>
        <w:tblLook w:val="04A0" w:firstRow="1" w:lastRow="0" w:firstColumn="1" w:lastColumn="0" w:noHBand="0" w:noVBand="1"/>
      </w:tblPr>
      <w:tblGrid>
        <w:gridCol w:w="9298"/>
      </w:tblGrid>
      <w:tr w:rsidR="00E87626" w:rsidRPr="0043188B" w14:paraId="4E1159C7" w14:textId="77777777">
        <w:trPr>
          <w:jc w:val="center"/>
        </w:trPr>
        <w:tc>
          <w:tcPr>
            <w:tcW w:w="9298" w:type="dxa"/>
            <w:tcBorders>
              <w:left w:val="single" w:sz="24" w:space="0" w:color="1F6B57"/>
            </w:tcBorders>
            <w:shd w:val="clear" w:color="auto" w:fill="DBECE7"/>
            <w:tcMar>
              <w:top w:w="90" w:type="dxa"/>
              <w:left w:w="170" w:type="dxa"/>
              <w:bottom w:w="90" w:type="dxa"/>
              <w:right w:w="170" w:type="dxa"/>
            </w:tcMar>
          </w:tcPr>
          <w:p w14:paraId="7A433AB4" w14:textId="77777777" w:rsidR="00E87626" w:rsidRPr="0043188B" w:rsidRDefault="00567012">
            <w:pPr>
              <w:spacing w:after="40"/>
              <w:rPr>
                <w:lang w:val="es-PE"/>
              </w:rPr>
            </w:pPr>
            <w:r w:rsidRPr="0043188B">
              <w:rPr>
                <w:b/>
                <w:color w:val="1F6B57"/>
                <w:sz w:val="17"/>
                <w:lang w:val="es-PE"/>
              </w:rPr>
              <w:t>PARA QUÉ SE USA</w:t>
            </w:r>
          </w:p>
          <w:p w14:paraId="00300A8C" w14:textId="77777777" w:rsidR="00E87626" w:rsidRPr="0043188B" w:rsidRDefault="00567012">
            <w:pPr>
              <w:spacing w:after="40"/>
              <w:rPr>
                <w:lang w:val="es-PE"/>
              </w:rPr>
            </w:pPr>
            <w:r w:rsidRPr="0043188B">
              <w:rPr>
                <w:sz w:val="19"/>
                <w:lang w:val="es-PE"/>
              </w:rPr>
              <w:t>Es la lista de llamadas del día para quien cobra, ya ordenada por urgencia. También es lo que alimenta el bloqueo de crédito de un cliente.</w:t>
            </w:r>
          </w:p>
        </w:tc>
      </w:tr>
    </w:tbl>
    <w:p w14:paraId="0AADF4A0" w14:textId="77777777" w:rsidR="00E87626" w:rsidRPr="0043188B" w:rsidRDefault="00E87626">
      <w:pPr>
        <w:spacing w:after="40"/>
        <w:rPr>
          <w:lang w:val="es-PE"/>
        </w:rPr>
      </w:pPr>
    </w:p>
    <w:p w14:paraId="4E8E4B02" w14:textId="77777777" w:rsidR="00E87626" w:rsidRPr="0043188B" w:rsidRDefault="00567012">
      <w:pPr>
        <w:pStyle w:val="Ttulo2"/>
        <w:rPr>
          <w:lang w:val="es-PE"/>
        </w:rPr>
      </w:pPr>
      <w:bookmarkStart w:id="107" w:name="_Toc238816312"/>
      <w:r w:rsidRPr="0043188B">
        <w:rPr>
          <w:lang w:val="es-PE"/>
        </w:rPr>
        <w:t>20.2 · Rentabilidad</w:t>
      </w:r>
      <w:bookmarkEnd w:id="107"/>
    </w:p>
    <w:p w14:paraId="43E05DFF" w14:textId="77777777" w:rsidR="00E87626" w:rsidRPr="0043188B" w:rsidRDefault="00567012">
      <w:pPr>
        <w:rPr>
          <w:lang w:val="es-PE"/>
        </w:rPr>
      </w:pPr>
      <w:r w:rsidRPr="0043188B">
        <w:rPr>
          <w:lang w:val="es-PE"/>
        </w:rPr>
        <w:t xml:space="preserve">Venta contra costo de </w:t>
      </w:r>
      <w:r w:rsidRPr="0043188B">
        <w:rPr>
          <w:b/>
          <w:lang w:val="es-PE"/>
        </w:rPr>
        <w:t>los pedidos ya despachados</w:t>
      </w:r>
      <w:r w:rsidRPr="0043188B">
        <w:rPr>
          <w:lang w:val="es-PE"/>
        </w:rPr>
        <w:t xml:space="preserve">. El margen mínimo aceptable está configurado (hoy, </w:t>
      </w:r>
      <w:r w:rsidRPr="0043188B">
        <w:rPr>
          <w:b/>
          <w:lang w:val="es-PE"/>
        </w:rPr>
        <w:t>8 %</w:t>
      </w:r>
      <w:r w:rsidRPr="0043188B">
        <w:rPr>
          <w:lang w:val="es-PE"/>
        </w:rPr>
        <w:t>) y por debajo de él el pedido se marca para revisión.</w:t>
      </w:r>
    </w:p>
    <w:p w14:paraId="1182EA6A" w14:textId="77777777" w:rsidR="00E87626" w:rsidRPr="0043188B" w:rsidRDefault="00567012">
      <w:pPr>
        <w:rPr>
          <w:lang w:val="es-PE"/>
        </w:rPr>
      </w:pPr>
      <w:r w:rsidRPr="0043188B">
        <w:rPr>
          <w:lang w:val="es-PE"/>
        </w:rPr>
        <w:t>Solo la ven Gerencia, Operaciones y Comercial.</w:t>
      </w:r>
    </w:p>
    <w:tbl>
      <w:tblPr>
        <w:tblW w:w="0" w:type="auto"/>
        <w:jc w:val="center"/>
        <w:tblLook w:val="04A0" w:firstRow="1" w:lastRow="0" w:firstColumn="1" w:lastColumn="0" w:noHBand="0" w:noVBand="1"/>
      </w:tblPr>
      <w:tblGrid>
        <w:gridCol w:w="9298"/>
      </w:tblGrid>
      <w:tr w:rsidR="00E87626" w:rsidRPr="0043188B" w14:paraId="488F98CF" w14:textId="77777777">
        <w:trPr>
          <w:jc w:val="center"/>
        </w:trPr>
        <w:tc>
          <w:tcPr>
            <w:tcW w:w="9298" w:type="dxa"/>
            <w:tcBorders>
              <w:left w:val="single" w:sz="24" w:space="0" w:color="95302C"/>
            </w:tcBorders>
            <w:shd w:val="clear" w:color="auto" w:fill="F8E0DF"/>
            <w:tcMar>
              <w:top w:w="90" w:type="dxa"/>
              <w:left w:w="170" w:type="dxa"/>
              <w:bottom w:w="90" w:type="dxa"/>
              <w:right w:w="170" w:type="dxa"/>
            </w:tcMar>
          </w:tcPr>
          <w:p w14:paraId="666791C3" w14:textId="77777777" w:rsidR="00E87626" w:rsidRPr="0043188B" w:rsidRDefault="00567012">
            <w:pPr>
              <w:spacing w:after="40"/>
              <w:rPr>
                <w:lang w:val="es-PE"/>
              </w:rPr>
            </w:pPr>
            <w:r w:rsidRPr="0043188B">
              <w:rPr>
                <w:b/>
                <w:color w:val="95302C"/>
                <w:sz w:val="17"/>
                <w:lang w:val="es-PE"/>
              </w:rPr>
              <w:t>DE DÓNDE SALE EL COSTO, Y POR QUÉ IMPORTA</w:t>
            </w:r>
          </w:p>
          <w:p w14:paraId="2E4FDAF4" w14:textId="77777777" w:rsidR="00E87626" w:rsidRPr="0043188B" w:rsidRDefault="00567012">
            <w:pPr>
              <w:spacing w:after="40"/>
              <w:rPr>
                <w:lang w:val="es-PE"/>
              </w:rPr>
            </w:pPr>
            <w:r w:rsidRPr="0043188B">
              <w:rPr>
                <w:sz w:val="19"/>
                <w:lang w:val="es-PE"/>
              </w:rPr>
              <w:t xml:space="preserve">Del </w:t>
            </w:r>
            <w:r w:rsidRPr="0043188B">
              <w:rPr>
                <w:b/>
                <w:sz w:val="19"/>
                <w:lang w:val="es-PE"/>
              </w:rPr>
              <w:t>costo por kilo que se escribió a mano al registrar el ingreso</w:t>
            </w:r>
            <w:r w:rsidRPr="0043188B">
              <w:rPr>
                <w:sz w:val="19"/>
                <w:lang w:val="es-PE"/>
              </w:rPr>
              <w:t>, llevado a costo promedio móvil. No hay módulo de compras que lo calcule. Por eso la fiabilidad de esta pantalla depende directamente de la disciplina con que se llene ese campo en Ingresos (</w:t>
            </w:r>
            <w:r w:rsidRPr="0043188B">
              <w:rPr>
                <w:b/>
                <w:sz w:val="19"/>
                <w:lang w:val="es-PE"/>
              </w:rPr>
              <w:t>§ 10</w:t>
            </w:r>
            <w:r w:rsidRPr="0043188B">
              <w:rPr>
                <w:sz w:val="19"/>
                <w:lang w:val="es-PE"/>
              </w:rPr>
              <w:t>).</w:t>
            </w:r>
          </w:p>
        </w:tc>
      </w:tr>
    </w:tbl>
    <w:p w14:paraId="47E612B1" w14:textId="77777777" w:rsidR="00E87626" w:rsidRPr="0043188B" w:rsidRDefault="00E87626">
      <w:pPr>
        <w:spacing w:after="40"/>
        <w:rPr>
          <w:lang w:val="es-PE"/>
        </w:rPr>
      </w:pPr>
    </w:p>
    <w:p w14:paraId="6067F3CE" w14:textId="77777777" w:rsidR="00E87626" w:rsidRPr="0043188B" w:rsidRDefault="00567012">
      <w:pPr>
        <w:spacing w:before="160"/>
        <w:rPr>
          <w:lang w:val="es-PE"/>
        </w:rPr>
      </w:pPr>
      <w:r w:rsidRPr="0043188B">
        <w:rPr>
          <w:b/>
          <w:color w:val="53A6A6"/>
          <w:sz w:val="18"/>
          <w:lang w:val="es-PE"/>
        </w:rPr>
        <w:t>Observaciones del cliente · Cuentas por cobrar y Rentabilidad</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680"/>
        <w:gridCol w:w="2268"/>
        <w:gridCol w:w="5102"/>
        <w:gridCol w:w="1247"/>
      </w:tblGrid>
      <w:tr w:rsidR="00E87626" w14:paraId="3181DF44" w14:textId="77777777">
        <w:trPr>
          <w:tblHeader/>
          <w:jc w:val="center"/>
        </w:trPr>
        <w:tc>
          <w:tcPr>
            <w:tcW w:w="680" w:type="dxa"/>
            <w:shd w:val="clear" w:color="auto" w:fill="DFEAF4"/>
          </w:tcPr>
          <w:p w14:paraId="0F010812" w14:textId="77777777" w:rsidR="00E87626" w:rsidRDefault="00567012">
            <w:pPr>
              <w:spacing w:before="60" w:after="60"/>
            </w:pPr>
            <w:r>
              <w:rPr>
                <w:b/>
                <w:color w:val="1B2C52"/>
                <w:sz w:val="16"/>
              </w:rPr>
              <w:t>N.º</w:t>
            </w:r>
          </w:p>
        </w:tc>
        <w:tc>
          <w:tcPr>
            <w:tcW w:w="2268" w:type="dxa"/>
            <w:shd w:val="clear" w:color="auto" w:fill="DFEAF4"/>
          </w:tcPr>
          <w:p w14:paraId="359F5309" w14:textId="77777777" w:rsidR="00E87626" w:rsidRDefault="00567012">
            <w:pPr>
              <w:spacing w:before="60" w:after="60"/>
            </w:pPr>
            <w:r>
              <w:rPr>
                <w:b/>
                <w:color w:val="1B2C52"/>
                <w:sz w:val="16"/>
              </w:rPr>
              <w:t>Pantalla o campo</w:t>
            </w:r>
          </w:p>
        </w:tc>
        <w:tc>
          <w:tcPr>
            <w:tcW w:w="5102" w:type="dxa"/>
            <w:shd w:val="clear" w:color="auto" w:fill="DFEAF4"/>
          </w:tcPr>
          <w:p w14:paraId="3C415876" w14:textId="77777777" w:rsidR="00E87626" w:rsidRPr="0043188B" w:rsidRDefault="00567012">
            <w:pPr>
              <w:spacing w:before="60" w:after="60"/>
              <w:rPr>
                <w:lang w:val="es-PE"/>
              </w:rPr>
            </w:pPr>
            <w:r w:rsidRPr="0043188B">
              <w:rPr>
                <w:b/>
                <w:color w:val="1B2C52"/>
                <w:sz w:val="16"/>
                <w:lang w:val="es-PE"/>
              </w:rPr>
              <w:t>Qué observa / qué debería hacer</w:t>
            </w:r>
          </w:p>
        </w:tc>
        <w:tc>
          <w:tcPr>
            <w:tcW w:w="1247" w:type="dxa"/>
            <w:shd w:val="clear" w:color="auto" w:fill="DFEAF4"/>
          </w:tcPr>
          <w:p w14:paraId="31EB78B1" w14:textId="77777777" w:rsidR="00E87626" w:rsidRDefault="00567012">
            <w:pPr>
              <w:spacing w:before="60" w:after="60"/>
            </w:pPr>
            <w:r>
              <w:rPr>
                <w:b/>
                <w:color w:val="1B2C52"/>
                <w:sz w:val="16"/>
              </w:rPr>
              <w:t>Prioridad</w:t>
            </w:r>
          </w:p>
        </w:tc>
      </w:tr>
      <w:tr w:rsidR="00E87626" w14:paraId="0CC25966" w14:textId="77777777">
        <w:trPr>
          <w:jc w:val="center"/>
        </w:trPr>
        <w:tc>
          <w:tcPr>
            <w:tcW w:w="680" w:type="dxa"/>
          </w:tcPr>
          <w:p w14:paraId="5E5EF9AF" w14:textId="77777777" w:rsidR="00E87626" w:rsidRDefault="00567012">
            <w:pPr>
              <w:spacing w:before="140"/>
            </w:pPr>
            <w:r>
              <w:rPr>
                <w:sz w:val="17"/>
              </w:rPr>
              <w:t>1</w:t>
            </w:r>
          </w:p>
        </w:tc>
        <w:tc>
          <w:tcPr>
            <w:tcW w:w="2268" w:type="dxa"/>
          </w:tcPr>
          <w:p w14:paraId="7C9DA170" w14:textId="77777777" w:rsidR="00E87626" w:rsidRDefault="00E87626">
            <w:pPr>
              <w:spacing w:before="140"/>
            </w:pPr>
          </w:p>
        </w:tc>
        <w:tc>
          <w:tcPr>
            <w:tcW w:w="5102" w:type="dxa"/>
          </w:tcPr>
          <w:p w14:paraId="464730FC" w14:textId="77777777" w:rsidR="00E87626" w:rsidRDefault="00E87626">
            <w:pPr>
              <w:spacing w:before="140"/>
            </w:pPr>
          </w:p>
        </w:tc>
        <w:tc>
          <w:tcPr>
            <w:tcW w:w="1247" w:type="dxa"/>
          </w:tcPr>
          <w:p w14:paraId="342F1195" w14:textId="77777777" w:rsidR="00E87626" w:rsidRDefault="00E87626">
            <w:pPr>
              <w:spacing w:before="140"/>
            </w:pPr>
          </w:p>
        </w:tc>
      </w:tr>
      <w:tr w:rsidR="00E87626" w14:paraId="4444E691" w14:textId="77777777">
        <w:trPr>
          <w:jc w:val="center"/>
        </w:trPr>
        <w:tc>
          <w:tcPr>
            <w:tcW w:w="680" w:type="dxa"/>
            <w:shd w:val="clear" w:color="auto" w:fill="F7FAFD"/>
          </w:tcPr>
          <w:p w14:paraId="16EC507C" w14:textId="77777777" w:rsidR="00E87626" w:rsidRDefault="00567012">
            <w:pPr>
              <w:spacing w:before="140"/>
            </w:pPr>
            <w:r>
              <w:rPr>
                <w:sz w:val="17"/>
              </w:rPr>
              <w:t>2</w:t>
            </w:r>
          </w:p>
        </w:tc>
        <w:tc>
          <w:tcPr>
            <w:tcW w:w="2268" w:type="dxa"/>
            <w:shd w:val="clear" w:color="auto" w:fill="F7FAFD"/>
          </w:tcPr>
          <w:p w14:paraId="02D861E5" w14:textId="77777777" w:rsidR="00E87626" w:rsidRDefault="00E87626">
            <w:pPr>
              <w:spacing w:before="140"/>
            </w:pPr>
          </w:p>
        </w:tc>
        <w:tc>
          <w:tcPr>
            <w:tcW w:w="5102" w:type="dxa"/>
            <w:shd w:val="clear" w:color="auto" w:fill="F7FAFD"/>
          </w:tcPr>
          <w:p w14:paraId="42302E30" w14:textId="77777777" w:rsidR="00E87626" w:rsidRDefault="00E87626">
            <w:pPr>
              <w:spacing w:before="140"/>
            </w:pPr>
          </w:p>
        </w:tc>
        <w:tc>
          <w:tcPr>
            <w:tcW w:w="1247" w:type="dxa"/>
            <w:shd w:val="clear" w:color="auto" w:fill="F7FAFD"/>
          </w:tcPr>
          <w:p w14:paraId="4D68B06B" w14:textId="77777777" w:rsidR="00E87626" w:rsidRDefault="00E87626">
            <w:pPr>
              <w:spacing w:before="140"/>
            </w:pPr>
          </w:p>
        </w:tc>
      </w:tr>
      <w:tr w:rsidR="00E87626" w14:paraId="7B5FF1B3" w14:textId="77777777">
        <w:trPr>
          <w:jc w:val="center"/>
        </w:trPr>
        <w:tc>
          <w:tcPr>
            <w:tcW w:w="680" w:type="dxa"/>
          </w:tcPr>
          <w:p w14:paraId="224E1F85" w14:textId="77777777" w:rsidR="00E87626" w:rsidRDefault="00567012">
            <w:pPr>
              <w:spacing w:before="140"/>
            </w:pPr>
            <w:r>
              <w:rPr>
                <w:sz w:val="17"/>
              </w:rPr>
              <w:t>3</w:t>
            </w:r>
          </w:p>
        </w:tc>
        <w:tc>
          <w:tcPr>
            <w:tcW w:w="2268" w:type="dxa"/>
          </w:tcPr>
          <w:p w14:paraId="2A1BF8CD" w14:textId="77777777" w:rsidR="00E87626" w:rsidRDefault="00E87626">
            <w:pPr>
              <w:spacing w:before="140"/>
            </w:pPr>
          </w:p>
        </w:tc>
        <w:tc>
          <w:tcPr>
            <w:tcW w:w="5102" w:type="dxa"/>
          </w:tcPr>
          <w:p w14:paraId="0E248EE4" w14:textId="77777777" w:rsidR="00E87626" w:rsidRDefault="00E87626">
            <w:pPr>
              <w:spacing w:before="140"/>
            </w:pPr>
          </w:p>
        </w:tc>
        <w:tc>
          <w:tcPr>
            <w:tcW w:w="1247" w:type="dxa"/>
          </w:tcPr>
          <w:p w14:paraId="2B8A8012" w14:textId="77777777" w:rsidR="00E87626" w:rsidRDefault="00E87626">
            <w:pPr>
              <w:spacing w:before="140"/>
            </w:pPr>
          </w:p>
        </w:tc>
      </w:tr>
      <w:tr w:rsidR="00E87626" w14:paraId="01B03C99" w14:textId="77777777">
        <w:trPr>
          <w:jc w:val="center"/>
        </w:trPr>
        <w:tc>
          <w:tcPr>
            <w:tcW w:w="680" w:type="dxa"/>
            <w:shd w:val="clear" w:color="auto" w:fill="F7FAFD"/>
          </w:tcPr>
          <w:p w14:paraId="2AC864F4" w14:textId="77777777" w:rsidR="00E87626" w:rsidRDefault="00567012">
            <w:pPr>
              <w:spacing w:before="140"/>
            </w:pPr>
            <w:r>
              <w:rPr>
                <w:sz w:val="17"/>
              </w:rPr>
              <w:t>4</w:t>
            </w:r>
          </w:p>
        </w:tc>
        <w:tc>
          <w:tcPr>
            <w:tcW w:w="2268" w:type="dxa"/>
            <w:shd w:val="clear" w:color="auto" w:fill="F7FAFD"/>
          </w:tcPr>
          <w:p w14:paraId="64D5A11B" w14:textId="77777777" w:rsidR="00E87626" w:rsidRDefault="00E87626">
            <w:pPr>
              <w:spacing w:before="140"/>
            </w:pPr>
          </w:p>
        </w:tc>
        <w:tc>
          <w:tcPr>
            <w:tcW w:w="5102" w:type="dxa"/>
            <w:shd w:val="clear" w:color="auto" w:fill="F7FAFD"/>
          </w:tcPr>
          <w:p w14:paraId="7292790C" w14:textId="77777777" w:rsidR="00E87626" w:rsidRDefault="00E87626">
            <w:pPr>
              <w:spacing w:before="140"/>
            </w:pPr>
          </w:p>
        </w:tc>
        <w:tc>
          <w:tcPr>
            <w:tcW w:w="1247" w:type="dxa"/>
            <w:shd w:val="clear" w:color="auto" w:fill="F7FAFD"/>
          </w:tcPr>
          <w:p w14:paraId="783AC54E" w14:textId="77777777" w:rsidR="00E87626" w:rsidRDefault="00E87626">
            <w:pPr>
              <w:spacing w:before="140"/>
            </w:pPr>
          </w:p>
        </w:tc>
      </w:tr>
    </w:tbl>
    <w:p w14:paraId="6111656A" w14:textId="77777777" w:rsidR="00E87626" w:rsidRDefault="00E87626">
      <w:pPr>
        <w:spacing w:after="80"/>
      </w:pPr>
    </w:p>
    <w:p w14:paraId="736C7750" w14:textId="77777777" w:rsidR="00E87626" w:rsidRDefault="00567012">
      <w:r>
        <w:br w:type="page"/>
      </w:r>
    </w:p>
    <w:p w14:paraId="232A26CF" w14:textId="77777777" w:rsidR="00E87626" w:rsidRDefault="00567012">
      <w:pPr>
        <w:keepNext/>
        <w:spacing w:after="0"/>
      </w:pPr>
      <w:r>
        <w:rPr>
          <w:b/>
          <w:color w:val="53A6A6"/>
          <w:sz w:val="18"/>
        </w:rPr>
        <w:lastRenderedPageBreak/>
        <w:t>21</w:t>
      </w:r>
    </w:p>
    <w:p w14:paraId="231F98A9" w14:textId="77777777" w:rsidR="00E87626" w:rsidRDefault="00567012">
      <w:pPr>
        <w:pStyle w:val="Ttulo1"/>
        <w:pBdr>
          <w:bottom w:val="single" w:sz="12" w:space="6" w:color="DFEAF4"/>
        </w:pBdr>
      </w:pPr>
      <w:bookmarkStart w:id="108" w:name="_Toc238816313"/>
      <w:r>
        <w:t>Trazabilidad</w:t>
      </w:r>
      <w:bookmarkEnd w:id="108"/>
    </w:p>
    <w:p w14:paraId="0E304D7C" w14:textId="77777777" w:rsidR="00E87626" w:rsidRDefault="00567012">
      <w:pPr>
        <w:pStyle w:val="Ttulo2"/>
      </w:pPr>
      <w:bookmarkStart w:id="109" w:name="_Toc238816314"/>
      <w:r>
        <w:t>21.1 · Buscador universal</w:t>
      </w:r>
      <w:bookmarkEnd w:id="109"/>
    </w:p>
    <w:p w14:paraId="6E194976" w14:textId="77777777" w:rsidR="00E87626" w:rsidRPr="0043188B" w:rsidRDefault="00567012">
      <w:pPr>
        <w:rPr>
          <w:lang w:val="es-PE"/>
        </w:rPr>
      </w:pPr>
      <w:r w:rsidRPr="0043188B">
        <w:rPr>
          <w:lang w:val="es-PE"/>
        </w:rPr>
        <w:t xml:space="preserve">Se escribe </w:t>
      </w:r>
      <w:r w:rsidRPr="0043188B">
        <w:rPr>
          <w:b/>
          <w:lang w:val="es-PE"/>
        </w:rPr>
        <w:t>cualquier código del negocio</w:t>
      </w:r>
      <w:r w:rsidRPr="0043188B">
        <w:rPr>
          <w:lang w:val="es-PE"/>
        </w:rPr>
        <w:t xml:space="preserve"> y el sistema recorre su historia completa: hacia atrás hasta el día de producción, y hacia adelante hasta el cliente que lo recibió.</w:t>
      </w:r>
    </w:p>
    <w:p w14:paraId="5B2435A4" w14:textId="77777777" w:rsidR="00E87626" w:rsidRDefault="00567012">
      <w:pPr>
        <w:pStyle w:val="Ttulo3"/>
      </w:pPr>
      <w:r>
        <w:t>Qué se puede buscar aquí</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3628"/>
        <w:gridCol w:w="5669"/>
      </w:tblGrid>
      <w:tr w:rsidR="00E87626" w14:paraId="6EA8E435" w14:textId="77777777">
        <w:trPr>
          <w:tblHeader/>
          <w:jc w:val="center"/>
        </w:trPr>
        <w:tc>
          <w:tcPr>
            <w:tcW w:w="3628" w:type="dxa"/>
            <w:shd w:val="clear" w:color="auto" w:fill="DFEAF4"/>
          </w:tcPr>
          <w:p w14:paraId="172AC57F" w14:textId="77777777" w:rsidR="00E87626" w:rsidRDefault="00567012">
            <w:pPr>
              <w:spacing w:before="60" w:after="60"/>
            </w:pPr>
            <w:r>
              <w:rPr>
                <w:b/>
                <w:color w:val="1B2C52"/>
                <w:sz w:val="17"/>
              </w:rPr>
              <w:t>Se escribe</w:t>
            </w:r>
          </w:p>
        </w:tc>
        <w:tc>
          <w:tcPr>
            <w:tcW w:w="5669" w:type="dxa"/>
            <w:shd w:val="clear" w:color="auto" w:fill="DFEAF4"/>
          </w:tcPr>
          <w:p w14:paraId="5EE768B6" w14:textId="77777777" w:rsidR="00E87626" w:rsidRDefault="00567012">
            <w:pPr>
              <w:spacing w:before="60" w:after="60"/>
            </w:pPr>
            <w:r>
              <w:rPr>
                <w:b/>
                <w:color w:val="1B2C52"/>
                <w:sz w:val="17"/>
              </w:rPr>
              <w:t>Ejemplo</w:t>
            </w:r>
          </w:p>
        </w:tc>
      </w:tr>
      <w:tr w:rsidR="00E87626" w14:paraId="7AB8813E" w14:textId="77777777">
        <w:trPr>
          <w:jc w:val="center"/>
        </w:trPr>
        <w:tc>
          <w:tcPr>
            <w:tcW w:w="3628" w:type="dxa"/>
          </w:tcPr>
          <w:p w14:paraId="6047BA24" w14:textId="77777777" w:rsidR="00E87626" w:rsidRDefault="00567012">
            <w:pPr>
              <w:spacing w:before="40" w:after="40"/>
            </w:pPr>
            <w:r>
              <w:rPr>
                <w:b/>
                <w:sz w:val="18"/>
              </w:rPr>
              <w:t>Código de pallet</w:t>
            </w:r>
          </w:p>
        </w:tc>
        <w:tc>
          <w:tcPr>
            <w:tcW w:w="5669" w:type="dxa"/>
          </w:tcPr>
          <w:p w14:paraId="3ABCDEB4" w14:textId="77777777" w:rsidR="00E87626" w:rsidRDefault="00567012">
            <w:pPr>
              <w:spacing w:before="40" w:after="40"/>
            </w:pPr>
            <w:r>
              <w:rPr>
                <w:rFonts w:ascii="Consolas" w:hAnsi="Consolas"/>
                <w:color w:val="304F8C"/>
                <w:sz w:val="16"/>
              </w:rPr>
              <w:t>OCE 24 02 1069</w:t>
            </w:r>
          </w:p>
        </w:tc>
      </w:tr>
      <w:tr w:rsidR="00E87626" w14:paraId="6B071751" w14:textId="77777777">
        <w:trPr>
          <w:jc w:val="center"/>
        </w:trPr>
        <w:tc>
          <w:tcPr>
            <w:tcW w:w="3628" w:type="dxa"/>
            <w:shd w:val="clear" w:color="auto" w:fill="F7FAFD"/>
          </w:tcPr>
          <w:p w14:paraId="13433045" w14:textId="77777777" w:rsidR="00E87626" w:rsidRDefault="00567012">
            <w:pPr>
              <w:spacing w:before="40" w:after="40"/>
            </w:pPr>
            <w:r>
              <w:rPr>
                <w:b/>
                <w:sz w:val="18"/>
              </w:rPr>
              <w:t>Número de proforma</w:t>
            </w:r>
          </w:p>
        </w:tc>
        <w:tc>
          <w:tcPr>
            <w:tcW w:w="5669" w:type="dxa"/>
            <w:shd w:val="clear" w:color="auto" w:fill="F7FAFD"/>
          </w:tcPr>
          <w:p w14:paraId="139F8D94" w14:textId="77777777" w:rsidR="00E87626" w:rsidRDefault="00567012">
            <w:pPr>
              <w:spacing w:before="40" w:after="40"/>
            </w:pPr>
            <w:r>
              <w:rPr>
                <w:rFonts w:ascii="Consolas" w:hAnsi="Consolas"/>
                <w:color w:val="304F8C"/>
                <w:sz w:val="16"/>
              </w:rPr>
              <w:t>SM26-118</w:t>
            </w:r>
          </w:p>
        </w:tc>
      </w:tr>
      <w:tr w:rsidR="00E87626" w14:paraId="024DD6C7" w14:textId="77777777">
        <w:trPr>
          <w:jc w:val="center"/>
        </w:trPr>
        <w:tc>
          <w:tcPr>
            <w:tcW w:w="3628" w:type="dxa"/>
          </w:tcPr>
          <w:p w14:paraId="0A16733E" w14:textId="77777777" w:rsidR="00E87626" w:rsidRDefault="00567012">
            <w:pPr>
              <w:spacing w:before="40" w:after="40"/>
            </w:pPr>
            <w:r>
              <w:rPr>
                <w:b/>
                <w:sz w:val="18"/>
              </w:rPr>
              <w:t>Contenedor o guía</w:t>
            </w:r>
          </w:p>
        </w:tc>
        <w:tc>
          <w:tcPr>
            <w:tcW w:w="5669" w:type="dxa"/>
          </w:tcPr>
          <w:p w14:paraId="1A4FCBE5" w14:textId="77777777" w:rsidR="00E87626" w:rsidRDefault="00567012">
            <w:pPr>
              <w:spacing w:before="40" w:after="40"/>
            </w:pPr>
            <w:r>
              <w:rPr>
                <w:rFonts w:ascii="Consolas" w:hAnsi="Consolas"/>
                <w:color w:val="304F8C"/>
                <w:sz w:val="16"/>
              </w:rPr>
              <w:t>MSDU0000000</w:t>
            </w:r>
          </w:p>
        </w:tc>
      </w:tr>
      <w:tr w:rsidR="00E87626" w14:paraId="3584A0B9" w14:textId="77777777">
        <w:trPr>
          <w:jc w:val="center"/>
        </w:trPr>
        <w:tc>
          <w:tcPr>
            <w:tcW w:w="3628" w:type="dxa"/>
            <w:shd w:val="clear" w:color="auto" w:fill="F7FAFD"/>
          </w:tcPr>
          <w:p w14:paraId="7F3547D0" w14:textId="77777777" w:rsidR="00E87626" w:rsidRDefault="00567012">
            <w:pPr>
              <w:spacing w:before="40" w:after="40"/>
            </w:pPr>
            <w:r>
              <w:rPr>
                <w:b/>
                <w:sz w:val="18"/>
              </w:rPr>
              <w:t>Número de factura</w:t>
            </w:r>
          </w:p>
        </w:tc>
        <w:tc>
          <w:tcPr>
            <w:tcW w:w="5669" w:type="dxa"/>
            <w:shd w:val="clear" w:color="auto" w:fill="F7FAFD"/>
          </w:tcPr>
          <w:p w14:paraId="3A10E742" w14:textId="77777777" w:rsidR="00E87626" w:rsidRDefault="00567012">
            <w:pPr>
              <w:spacing w:before="40" w:after="40"/>
            </w:pPr>
            <w:r>
              <w:rPr>
                <w:rFonts w:ascii="Consolas" w:hAnsi="Consolas"/>
                <w:color w:val="304F8C"/>
                <w:sz w:val="16"/>
              </w:rPr>
              <w:t>F001-000342</w:t>
            </w:r>
          </w:p>
        </w:tc>
      </w:tr>
      <w:tr w:rsidR="00E87626" w14:paraId="11B8F9C9" w14:textId="77777777">
        <w:trPr>
          <w:jc w:val="center"/>
        </w:trPr>
        <w:tc>
          <w:tcPr>
            <w:tcW w:w="3628" w:type="dxa"/>
          </w:tcPr>
          <w:p w14:paraId="3C16B991" w14:textId="77777777" w:rsidR="00E87626" w:rsidRDefault="00567012">
            <w:pPr>
              <w:spacing w:before="40" w:after="40"/>
            </w:pPr>
            <w:r>
              <w:rPr>
                <w:b/>
                <w:sz w:val="18"/>
              </w:rPr>
              <w:t>Nombre del cliente</w:t>
            </w:r>
          </w:p>
        </w:tc>
        <w:tc>
          <w:tcPr>
            <w:tcW w:w="5669" w:type="dxa"/>
          </w:tcPr>
          <w:p w14:paraId="4ED9B9C7" w14:textId="77777777" w:rsidR="00E87626" w:rsidRDefault="00567012">
            <w:pPr>
              <w:spacing w:before="40" w:after="40"/>
            </w:pPr>
            <w:r>
              <w:rPr>
                <w:rFonts w:ascii="Consolas" w:hAnsi="Consolas"/>
                <w:color w:val="304F8C"/>
                <w:sz w:val="16"/>
              </w:rPr>
              <w:t>Ocean Foods</w:t>
            </w:r>
          </w:p>
        </w:tc>
      </w:tr>
      <w:tr w:rsidR="00E87626" w14:paraId="02C543FB" w14:textId="77777777">
        <w:trPr>
          <w:jc w:val="center"/>
        </w:trPr>
        <w:tc>
          <w:tcPr>
            <w:tcW w:w="3628" w:type="dxa"/>
            <w:shd w:val="clear" w:color="auto" w:fill="F7FAFD"/>
          </w:tcPr>
          <w:p w14:paraId="00535C7B" w14:textId="77777777" w:rsidR="00E87626" w:rsidRPr="0043188B" w:rsidRDefault="00567012">
            <w:pPr>
              <w:spacing w:before="40" w:after="40"/>
              <w:rPr>
                <w:lang w:val="es-PE"/>
              </w:rPr>
            </w:pPr>
            <w:r w:rsidRPr="0043188B">
              <w:rPr>
                <w:b/>
                <w:sz w:val="18"/>
                <w:lang w:val="es-PE"/>
              </w:rPr>
              <w:t>Código o corte del producto</w:t>
            </w:r>
          </w:p>
        </w:tc>
        <w:tc>
          <w:tcPr>
            <w:tcW w:w="5669" w:type="dxa"/>
            <w:shd w:val="clear" w:color="auto" w:fill="F7FAFD"/>
          </w:tcPr>
          <w:p w14:paraId="190F809A" w14:textId="77777777" w:rsidR="00E87626" w:rsidRDefault="00567012">
            <w:pPr>
              <w:spacing w:before="40" w:after="40"/>
            </w:pPr>
            <w:r>
              <w:rPr>
                <w:rFonts w:ascii="Consolas" w:hAnsi="Consolas"/>
                <w:color w:val="304F8C"/>
                <w:sz w:val="16"/>
              </w:rPr>
              <w:t>POT-FIL-B24</w:t>
            </w:r>
          </w:p>
        </w:tc>
      </w:tr>
    </w:tbl>
    <w:p w14:paraId="64CDA039" w14:textId="77777777" w:rsidR="00E87626" w:rsidRDefault="00E87626">
      <w:pPr>
        <w:spacing w:after="80"/>
      </w:pPr>
    </w:p>
    <w:p w14:paraId="3F8884E8" w14:textId="77777777" w:rsidR="00E87626" w:rsidRPr="0043188B" w:rsidRDefault="00567012">
      <w:pPr>
        <w:rPr>
          <w:lang w:val="es-PE"/>
        </w:rPr>
      </w:pPr>
      <w:r w:rsidRPr="0043188B">
        <w:rPr>
          <w:lang w:val="es-PE"/>
        </w:rPr>
        <w:t>Encontrado un lote, la pantalla muestra:</w:t>
      </w:r>
    </w:p>
    <w:p w14:paraId="735F7EF0" w14:textId="77777777" w:rsidR="00E87626" w:rsidRPr="0043188B" w:rsidRDefault="00567012">
      <w:pPr>
        <w:pStyle w:val="Listaconvietas"/>
        <w:spacing w:after="60"/>
        <w:ind w:left="397"/>
        <w:rPr>
          <w:lang w:val="es-PE"/>
        </w:rPr>
      </w:pPr>
      <w:r w:rsidRPr="0043188B">
        <w:rPr>
          <w:b/>
          <w:lang w:val="es-PE"/>
        </w:rPr>
        <w:t>Origen del lote · hacia atrás</w:t>
      </w:r>
      <w:r w:rsidRPr="0043188B">
        <w:rPr>
          <w:lang w:val="es-PE"/>
        </w:rPr>
        <w:t xml:space="preserve"> — fecha de producción, planta, </w:t>
      </w:r>
      <w:r w:rsidRPr="0043188B">
        <w:rPr>
          <w:b/>
          <w:lang w:val="es-PE"/>
        </w:rPr>
        <w:t>línea procesadora</w:t>
      </w:r>
      <w:r w:rsidRPr="0043188B">
        <w:rPr>
          <w:lang w:val="es-PE"/>
        </w:rPr>
        <w:t xml:space="preserve"> y turno.</w:t>
      </w:r>
    </w:p>
    <w:p w14:paraId="3195A20B" w14:textId="77777777" w:rsidR="00E87626" w:rsidRPr="0043188B" w:rsidRDefault="00567012">
      <w:pPr>
        <w:pStyle w:val="Listaconvietas"/>
        <w:spacing w:after="60"/>
        <w:ind w:left="397"/>
        <w:rPr>
          <w:lang w:val="es-PE"/>
        </w:rPr>
      </w:pPr>
      <w:r w:rsidRPr="0043188B">
        <w:rPr>
          <w:b/>
          <w:lang w:val="es-PE"/>
        </w:rPr>
        <w:t>Qué se produjo</w:t>
      </w:r>
      <w:r w:rsidRPr="0043188B">
        <w:rPr>
          <w:lang w:val="es-PE"/>
        </w:rPr>
        <w:t xml:space="preserve"> — el producto exacto.</w:t>
      </w:r>
    </w:p>
    <w:p w14:paraId="5476465A" w14:textId="77777777" w:rsidR="00E87626" w:rsidRPr="0043188B" w:rsidRDefault="00567012">
      <w:pPr>
        <w:pStyle w:val="Listaconvietas"/>
        <w:spacing w:after="60"/>
        <w:ind w:left="397"/>
        <w:rPr>
          <w:lang w:val="es-PE"/>
        </w:rPr>
      </w:pPr>
      <w:r w:rsidRPr="0043188B">
        <w:rPr>
          <w:b/>
          <w:lang w:val="es-PE"/>
        </w:rPr>
        <w:t>Sus movimientos</w:t>
      </w:r>
      <w:r w:rsidRPr="0043188B">
        <w:rPr>
          <w:lang w:val="es-PE"/>
        </w:rPr>
        <w:t xml:space="preserve"> — todo lo que le pasó, en orden.</w:t>
      </w:r>
    </w:p>
    <w:tbl>
      <w:tblPr>
        <w:tblW w:w="0" w:type="auto"/>
        <w:jc w:val="center"/>
        <w:tblLook w:val="04A0" w:firstRow="1" w:lastRow="0" w:firstColumn="1" w:lastColumn="0" w:noHBand="0" w:noVBand="1"/>
      </w:tblPr>
      <w:tblGrid>
        <w:gridCol w:w="9298"/>
      </w:tblGrid>
      <w:tr w:rsidR="00E87626" w:rsidRPr="0043188B" w14:paraId="2C8CB810" w14:textId="77777777">
        <w:trPr>
          <w:jc w:val="center"/>
        </w:trPr>
        <w:tc>
          <w:tcPr>
            <w:tcW w:w="9298" w:type="dxa"/>
            <w:tcBorders>
              <w:left w:val="single" w:sz="24" w:space="0" w:color="1F6B57"/>
            </w:tcBorders>
            <w:shd w:val="clear" w:color="auto" w:fill="DBECE7"/>
            <w:tcMar>
              <w:top w:w="90" w:type="dxa"/>
              <w:left w:w="170" w:type="dxa"/>
              <w:bottom w:w="90" w:type="dxa"/>
              <w:right w:w="170" w:type="dxa"/>
            </w:tcMar>
          </w:tcPr>
          <w:p w14:paraId="5875DA0A" w14:textId="77777777" w:rsidR="00E87626" w:rsidRPr="0043188B" w:rsidRDefault="00567012">
            <w:pPr>
              <w:spacing w:after="40"/>
              <w:rPr>
                <w:lang w:val="es-PE"/>
              </w:rPr>
            </w:pPr>
            <w:r w:rsidRPr="0043188B">
              <w:rPr>
                <w:b/>
                <w:color w:val="1F6B57"/>
                <w:sz w:val="17"/>
                <w:lang w:val="es-PE"/>
              </w:rPr>
              <w:t>ESTO ES LO QUE PIDE UNA AUDITORÍA SANITARIA</w:t>
            </w:r>
          </w:p>
          <w:p w14:paraId="3C3A8853" w14:textId="77777777" w:rsidR="00E87626" w:rsidRPr="0043188B" w:rsidRDefault="00567012">
            <w:pPr>
              <w:spacing w:after="40"/>
              <w:rPr>
                <w:lang w:val="es-PE"/>
              </w:rPr>
            </w:pPr>
            <w:r w:rsidRPr="0043188B">
              <w:rPr>
                <w:sz w:val="19"/>
                <w:lang w:val="es-PE"/>
              </w:rPr>
              <w:t>Poder llegar, desde un saco que llegó a Portugal, hasta la línea y el turno que lo produjeron. Hoy eso son varias hojas de cálculo y una tarde de trabajo; aquí es una búsqueda.</w:t>
            </w:r>
          </w:p>
        </w:tc>
      </w:tr>
    </w:tbl>
    <w:p w14:paraId="2D7E0479" w14:textId="77777777" w:rsidR="00E87626" w:rsidRPr="0043188B" w:rsidRDefault="00E87626">
      <w:pPr>
        <w:spacing w:after="40"/>
        <w:rPr>
          <w:lang w:val="es-PE"/>
        </w:rPr>
      </w:pPr>
    </w:p>
    <w:p w14:paraId="567E5472" w14:textId="77777777" w:rsidR="00E87626" w:rsidRPr="0043188B" w:rsidRDefault="00567012">
      <w:pPr>
        <w:pStyle w:val="Ttulo2"/>
        <w:rPr>
          <w:lang w:val="es-PE"/>
        </w:rPr>
      </w:pPr>
      <w:bookmarkStart w:id="110" w:name="_Toc238816315"/>
      <w:r w:rsidRPr="0043188B">
        <w:rPr>
          <w:lang w:val="es-PE"/>
        </w:rPr>
        <w:t>21.2 · Retiro sanitario</w:t>
      </w:r>
      <w:bookmarkEnd w:id="110"/>
    </w:p>
    <w:p w14:paraId="477A85FC" w14:textId="77777777" w:rsidR="00E87626" w:rsidRPr="0043188B" w:rsidRDefault="00567012">
      <w:pPr>
        <w:rPr>
          <w:lang w:val="es-PE"/>
        </w:rPr>
      </w:pPr>
      <w:r w:rsidRPr="0043188B">
        <w:rPr>
          <w:lang w:val="es-PE"/>
        </w:rPr>
        <w:t xml:space="preserve">Se indica un lote y el sistema devuelve </w:t>
      </w:r>
      <w:r w:rsidRPr="0043188B">
        <w:rPr>
          <w:b/>
          <w:lang w:val="es-PE"/>
        </w:rPr>
        <w:t>todo su alcance</w:t>
      </w:r>
      <w:r w:rsidRPr="0043188B">
        <w:rPr>
          <w:lang w:val="es-PE"/>
        </w:rPr>
        <w:t>: el cálculo que hay que tener en la mano cuando aparece un problema y hay que actuar en horas.</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2608"/>
        <w:gridCol w:w="6690"/>
      </w:tblGrid>
      <w:tr w:rsidR="00E87626" w14:paraId="28B59690" w14:textId="77777777">
        <w:trPr>
          <w:tblHeader/>
          <w:jc w:val="center"/>
        </w:trPr>
        <w:tc>
          <w:tcPr>
            <w:tcW w:w="2608" w:type="dxa"/>
            <w:shd w:val="clear" w:color="auto" w:fill="DFEAF4"/>
          </w:tcPr>
          <w:p w14:paraId="4272F5F4" w14:textId="77777777" w:rsidR="00E87626" w:rsidRDefault="00567012">
            <w:pPr>
              <w:spacing w:before="60" w:after="60"/>
            </w:pPr>
            <w:r>
              <w:rPr>
                <w:b/>
                <w:color w:val="1B2C52"/>
                <w:sz w:val="17"/>
              </w:rPr>
              <w:t>Bloque</w:t>
            </w:r>
          </w:p>
        </w:tc>
        <w:tc>
          <w:tcPr>
            <w:tcW w:w="6690" w:type="dxa"/>
            <w:shd w:val="clear" w:color="auto" w:fill="DFEAF4"/>
          </w:tcPr>
          <w:p w14:paraId="4F527093" w14:textId="77777777" w:rsidR="00E87626" w:rsidRDefault="00567012">
            <w:pPr>
              <w:spacing w:before="60" w:after="60"/>
            </w:pPr>
            <w:r>
              <w:rPr>
                <w:b/>
                <w:color w:val="1B2C52"/>
                <w:sz w:val="17"/>
              </w:rPr>
              <w:t>Qué responde</w:t>
            </w:r>
          </w:p>
        </w:tc>
      </w:tr>
      <w:tr w:rsidR="00E87626" w:rsidRPr="0043188B" w14:paraId="0375C036" w14:textId="77777777">
        <w:trPr>
          <w:jc w:val="center"/>
        </w:trPr>
        <w:tc>
          <w:tcPr>
            <w:tcW w:w="2608" w:type="dxa"/>
          </w:tcPr>
          <w:p w14:paraId="595DE003" w14:textId="77777777" w:rsidR="00E87626" w:rsidRDefault="00567012">
            <w:pPr>
              <w:spacing w:before="40" w:after="40"/>
            </w:pPr>
            <w:r>
              <w:rPr>
                <w:b/>
                <w:sz w:val="18"/>
              </w:rPr>
              <w:t>A qué clientes salió</w:t>
            </w:r>
          </w:p>
        </w:tc>
        <w:tc>
          <w:tcPr>
            <w:tcW w:w="6690" w:type="dxa"/>
          </w:tcPr>
          <w:p w14:paraId="0167BACB" w14:textId="77777777" w:rsidR="00E87626" w:rsidRPr="0043188B" w:rsidRDefault="00567012">
            <w:pPr>
              <w:spacing w:before="40" w:after="40"/>
              <w:rPr>
                <w:lang w:val="es-PE"/>
              </w:rPr>
            </w:pPr>
            <w:r w:rsidRPr="0043188B">
              <w:rPr>
                <w:sz w:val="18"/>
                <w:lang w:val="es-PE"/>
              </w:rPr>
              <w:t>En qué contenedores y con qué documentos. Es a quién hay que avisar.</w:t>
            </w:r>
          </w:p>
        </w:tc>
      </w:tr>
      <w:tr w:rsidR="00E87626" w:rsidRPr="0043188B" w14:paraId="2D40F073" w14:textId="77777777">
        <w:trPr>
          <w:jc w:val="center"/>
        </w:trPr>
        <w:tc>
          <w:tcPr>
            <w:tcW w:w="2608" w:type="dxa"/>
            <w:shd w:val="clear" w:color="auto" w:fill="F7FAFD"/>
          </w:tcPr>
          <w:p w14:paraId="575B8F84" w14:textId="77777777" w:rsidR="00E87626" w:rsidRDefault="00567012">
            <w:pPr>
              <w:spacing w:before="40" w:after="40"/>
            </w:pPr>
            <w:r>
              <w:rPr>
                <w:b/>
                <w:sz w:val="18"/>
              </w:rPr>
              <w:t>Queda en bodega · inmovilizar</w:t>
            </w:r>
          </w:p>
        </w:tc>
        <w:tc>
          <w:tcPr>
            <w:tcW w:w="6690" w:type="dxa"/>
            <w:shd w:val="clear" w:color="auto" w:fill="F7FAFD"/>
          </w:tcPr>
          <w:p w14:paraId="6E9D8D41" w14:textId="77777777" w:rsidR="00E87626" w:rsidRPr="0043188B" w:rsidRDefault="00567012">
            <w:pPr>
              <w:spacing w:before="40" w:after="40"/>
              <w:rPr>
                <w:lang w:val="es-PE"/>
              </w:rPr>
            </w:pPr>
            <w:r w:rsidRPr="0043188B">
              <w:rPr>
                <w:sz w:val="18"/>
                <w:lang w:val="es-PE"/>
              </w:rPr>
              <w:t>Cuánto producto de ese lote sigue en cámara y hay que retener.</w:t>
            </w:r>
          </w:p>
        </w:tc>
      </w:tr>
      <w:tr w:rsidR="00E87626" w:rsidRPr="0043188B" w14:paraId="77BE883A" w14:textId="77777777">
        <w:trPr>
          <w:jc w:val="center"/>
        </w:trPr>
        <w:tc>
          <w:tcPr>
            <w:tcW w:w="2608" w:type="dxa"/>
          </w:tcPr>
          <w:p w14:paraId="2F552CBE" w14:textId="77777777" w:rsidR="00E87626" w:rsidRDefault="00567012">
            <w:pPr>
              <w:spacing w:before="40" w:after="40"/>
            </w:pPr>
            <w:r>
              <w:rPr>
                <w:b/>
                <w:sz w:val="18"/>
              </w:rPr>
              <w:t>Reservado sin salir · bloquear</w:t>
            </w:r>
          </w:p>
        </w:tc>
        <w:tc>
          <w:tcPr>
            <w:tcW w:w="6690" w:type="dxa"/>
          </w:tcPr>
          <w:p w14:paraId="71A23B01" w14:textId="77777777" w:rsidR="00E87626" w:rsidRPr="0043188B" w:rsidRDefault="00567012">
            <w:pPr>
              <w:spacing w:before="40" w:after="40"/>
              <w:rPr>
                <w:lang w:val="es-PE"/>
              </w:rPr>
            </w:pPr>
            <w:r w:rsidRPr="0043188B">
              <w:rPr>
                <w:sz w:val="18"/>
                <w:lang w:val="es-PE"/>
              </w:rPr>
              <w:t>Qué pedidos lo tienen apartado y hay que frenar antes de que se despachen.</w:t>
            </w:r>
          </w:p>
        </w:tc>
      </w:tr>
    </w:tbl>
    <w:p w14:paraId="637D0471" w14:textId="77777777" w:rsidR="00E87626" w:rsidRPr="0043188B" w:rsidRDefault="00E87626">
      <w:pPr>
        <w:spacing w:after="80"/>
        <w:rPr>
          <w:lang w:val="es-PE"/>
        </w:rPr>
      </w:pPr>
    </w:p>
    <w:p w14:paraId="4E204821" w14:textId="77777777" w:rsidR="00E87626" w:rsidRPr="0043188B" w:rsidRDefault="00567012">
      <w:pPr>
        <w:rPr>
          <w:lang w:val="es-PE"/>
        </w:rPr>
      </w:pPr>
      <w:r w:rsidRPr="0043188B">
        <w:rPr>
          <w:lang w:val="es-PE"/>
        </w:rPr>
        <w:t>Lo ven Gerencia, Operaciones, Calidad y Comercio Exterior.</w:t>
      </w:r>
    </w:p>
    <w:p w14:paraId="477BF51A" w14:textId="77777777" w:rsidR="00E87626" w:rsidRPr="0043188B" w:rsidRDefault="00567012">
      <w:pPr>
        <w:pStyle w:val="Ttulo2"/>
        <w:rPr>
          <w:lang w:val="es-PE"/>
        </w:rPr>
      </w:pPr>
      <w:bookmarkStart w:id="111" w:name="_Toc238816316"/>
      <w:r w:rsidRPr="0043188B">
        <w:rPr>
          <w:lang w:val="es-PE"/>
        </w:rPr>
        <w:lastRenderedPageBreak/>
        <w:t>21.3 · Auditoría del sistema</w:t>
      </w:r>
      <w:bookmarkEnd w:id="111"/>
    </w:p>
    <w:p w14:paraId="7976BB7C" w14:textId="77777777" w:rsidR="00E87626" w:rsidRPr="0043188B" w:rsidRDefault="00567012">
      <w:pPr>
        <w:rPr>
          <w:lang w:val="es-PE"/>
        </w:rPr>
      </w:pPr>
      <w:r w:rsidRPr="0043188B">
        <w:rPr>
          <w:lang w:val="es-PE"/>
        </w:rPr>
        <w:t xml:space="preserve">El registro técnico de </w:t>
      </w:r>
      <w:r w:rsidRPr="0043188B">
        <w:rPr>
          <w:b/>
          <w:lang w:val="es-PE"/>
        </w:rPr>
        <w:t>cada cambio</w:t>
      </w:r>
      <w:r w:rsidRPr="0043188B">
        <w:rPr>
          <w:lang w:val="es-PE"/>
        </w:rPr>
        <w:t xml:space="preserve">: quién cambió qué y cuándo. Lo escriben disparadores dentro de la base de datos, </w:t>
      </w:r>
      <w:r w:rsidRPr="0043188B">
        <w:rPr>
          <w:b/>
          <w:lang w:val="es-PE"/>
        </w:rPr>
        <w:t>no la aplicación</w:t>
      </w:r>
      <w:r w:rsidRPr="0043188B">
        <w:rPr>
          <w:lang w:val="es-PE"/>
        </w:rPr>
        <w:t>, y nadie lo puede alterar — tampoco desde el propio sistema.</w:t>
      </w:r>
    </w:p>
    <w:p w14:paraId="5B038A78" w14:textId="77777777" w:rsidR="00E87626" w:rsidRPr="0043188B" w:rsidRDefault="00567012">
      <w:pPr>
        <w:rPr>
          <w:lang w:val="es-PE"/>
        </w:rPr>
      </w:pPr>
      <w:r w:rsidRPr="0043188B">
        <w:rPr>
          <w:lang w:val="es-PE"/>
        </w:rPr>
        <w:t>Solo lo ven Gerencia y Operaciones.</w:t>
      </w:r>
    </w:p>
    <w:p w14:paraId="31E3F257" w14:textId="77777777" w:rsidR="00E87626" w:rsidRDefault="00567012">
      <w:pPr>
        <w:spacing w:before="160"/>
      </w:pPr>
      <w:r>
        <w:rPr>
          <w:b/>
          <w:color w:val="53A6A6"/>
          <w:sz w:val="18"/>
        </w:rPr>
        <w:t>Observaciones del cliente · Trazabilidad</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680"/>
        <w:gridCol w:w="2268"/>
        <w:gridCol w:w="5102"/>
        <w:gridCol w:w="1247"/>
      </w:tblGrid>
      <w:tr w:rsidR="00E87626" w14:paraId="1865C522" w14:textId="77777777">
        <w:trPr>
          <w:tblHeader/>
          <w:jc w:val="center"/>
        </w:trPr>
        <w:tc>
          <w:tcPr>
            <w:tcW w:w="680" w:type="dxa"/>
            <w:shd w:val="clear" w:color="auto" w:fill="DFEAF4"/>
          </w:tcPr>
          <w:p w14:paraId="10D4B7CB" w14:textId="77777777" w:rsidR="00E87626" w:rsidRDefault="00567012">
            <w:pPr>
              <w:spacing w:before="60" w:after="60"/>
            </w:pPr>
            <w:r>
              <w:rPr>
                <w:b/>
                <w:color w:val="1B2C52"/>
                <w:sz w:val="16"/>
              </w:rPr>
              <w:t>N.º</w:t>
            </w:r>
          </w:p>
        </w:tc>
        <w:tc>
          <w:tcPr>
            <w:tcW w:w="2268" w:type="dxa"/>
            <w:shd w:val="clear" w:color="auto" w:fill="DFEAF4"/>
          </w:tcPr>
          <w:p w14:paraId="4B9BA576" w14:textId="77777777" w:rsidR="00E87626" w:rsidRDefault="00567012">
            <w:pPr>
              <w:spacing w:before="60" w:after="60"/>
            </w:pPr>
            <w:r>
              <w:rPr>
                <w:b/>
                <w:color w:val="1B2C52"/>
                <w:sz w:val="16"/>
              </w:rPr>
              <w:t>Pantalla o campo</w:t>
            </w:r>
          </w:p>
        </w:tc>
        <w:tc>
          <w:tcPr>
            <w:tcW w:w="5102" w:type="dxa"/>
            <w:shd w:val="clear" w:color="auto" w:fill="DFEAF4"/>
          </w:tcPr>
          <w:p w14:paraId="2D277AFB" w14:textId="77777777" w:rsidR="00E87626" w:rsidRPr="0043188B" w:rsidRDefault="00567012">
            <w:pPr>
              <w:spacing w:before="60" w:after="60"/>
              <w:rPr>
                <w:lang w:val="es-PE"/>
              </w:rPr>
            </w:pPr>
            <w:r w:rsidRPr="0043188B">
              <w:rPr>
                <w:b/>
                <w:color w:val="1B2C52"/>
                <w:sz w:val="16"/>
                <w:lang w:val="es-PE"/>
              </w:rPr>
              <w:t>Qué observa / qué debería hacer</w:t>
            </w:r>
          </w:p>
        </w:tc>
        <w:tc>
          <w:tcPr>
            <w:tcW w:w="1247" w:type="dxa"/>
            <w:shd w:val="clear" w:color="auto" w:fill="DFEAF4"/>
          </w:tcPr>
          <w:p w14:paraId="5EA5C43A" w14:textId="77777777" w:rsidR="00E87626" w:rsidRDefault="00567012">
            <w:pPr>
              <w:spacing w:before="60" w:after="60"/>
            </w:pPr>
            <w:r>
              <w:rPr>
                <w:b/>
                <w:color w:val="1B2C52"/>
                <w:sz w:val="16"/>
              </w:rPr>
              <w:t>Prioridad</w:t>
            </w:r>
          </w:p>
        </w:tc>
      </w:tr>
      <w:tr w:rsidR="00E87626" w14:paraId="10467FF3" w14:textId="77777777">
        <w:trPr>
          <w:jc w:val="center"/>
        </w:trPr>
        <w:tc>
          <w:tcPr>
            <w:tcW w:w="680" w:type="dxa"/>
          </w:tcPr>
          <w:p w14:paraId="13485796" w14:textId="77777777" w:rsidR="00E87626" w:rsidRDefault="00567012">
            <w:pPr>
              <w:spacing w:before="140"/>
            </w:pPr>
            <w:r>
              <w:rPr>
                <w:sz w:val="17"/>
              </w:rPr>
              <w:t>1</w:t>
            </w:r>
          </w:p>
        </w:tc>
        <w:tc>
          <w:tcPr>
            <w:tcW w:w="2268" w:type="dxa"/>
          </w:tcPr>
          <w:p w14:paraId="5954CBBD" w14:textId="77777777" w:rsidR="00E87626" w:rsidRDefault="00E87626">
            <w:pPr>
              <w:spacing w:before="140"/>
            </w:pPr>
          </w:p>
        </w:tc>
        <w:tc>
          <w:tcPr>
            <w:tcW w:w="5102" w:type="dxa"/>
          </w:tcPr>
          <w:p w14:paraId="2518FEFC" w14:textId="77777777" w:rsidR="00E87626" w:rsidRDefault="00E87626">
            <w:pPr>
              <w:spacing w:before="140"/>
            </w:pPr>
          </w:p>
        </w:tc>
        <w:tc>
          <w:tcPr>
            <w:tcW w:w="1247" w:type="dxa"/>
          </w:tcPr>
          <w:p w14:paraId="4AFABD8C" w14:textId="77777777" w:rsidR="00E87626" w:rsidRDefault="00E87626">
            <w:pPr>
              <w:spacing w:before="140"/>
            </w:pPr>
          </w:p>
        </w:tc>
      </w:tr>
      <w:tr w:rsidR="00E87626" w14:paraId="7FDA08CD" w14:textId="77777777">
        <w:trPr>
          <w:jc w:val="center"/>
        </w:trPr>
        <w:tc>
          <w:tcPr>
            <w:tcW w:w="680" w:type="dxa"/>
            <w:shd w:val="clear" w:color="auto" w:fill="F7FAFD"/>
          </w:tcPr>
          <w:p w14:paraId="7BA749D1" w14:textId="77777777" w:rsidR="00E87626" w:rsidRDefault="00567012">
            <w:pPr>
              <w:spacing w:before="140"/>
            </w:pPr>
            <w:r>
              <w:rPr>
                <w:sz w:val="17"/>
              </w:rPr>
              <w:t>2</w:t>
            </w:r>
          </w:p>
        </w:tc>
        <w:tc>
          <w:tcPr>
            <w:tcW w:w="2268" w:type="dxa"/>
            <w:shd w:val="clear" w:color="auto" w:fill="F7FAFD"/>
          </w:tcPr>
          <w:p w14:paraId="5BC7CE23" w14:textId="77777777" w:rsidR="00E87626" w:rsidRDefault="00E87626">
            <w:pPr>
              <w:spacing w:before="140"/>
            </w:pPr>
          </w:p>
        </w:tc>
        <w:tc>
          <w:tcPr>
            <w:tcW w:w="5102" w:type="dxa"/>
            <w:shd w:val="clear" w:color="auto" w:fill="F7FAFD"/>
          </w:tcPr>
          <w:p w14:paraId="1B3BEE42" w14:textId="77777777" w:rsidR="00E87626" w:rsidRDefault="00E87626">
            <w:pPr>
              <w:spacing w:before="140"/>
            </w:pPr>
          </w:p>
        </w:tc>
        <w:tc>
          <w:tcPr>
            <w:tcW w:w="1247" w:type="dxa"/>
            <w:shd w:val="clear" w:color="auto" w:fill="F7FAFD"/>
          </w:tcPr>
          <w:p w14:paraId="65300FC6" w14:textId="77777777" w:rsidR="00E87626" w:rsidRDefault="00E87626">
            <w:pPr>
              <w:spacing w:before="140"/>
            </w:pPr>
          </w:p>
        </w:tc>
      </w:tr>
      <w:tr w:rsidR="00E87626" w14:paraId="6D39DD5C" w14:textId="77777777">
        <w:trPr>
          <w:jc w:val="center"/>
        </w:trPr>
        <w:tc>
          <w:tcPr>
            <w:tcW w:w="680" w:type="dxa"/>
          </w:tcPr>
          <w:p w14:paraId="6A90938F" w14:textId="77777777" w:rsidR="00E87626" w:rsidRDefault="00567012">
            <w:pPr>
              <w:spacing w:before="140"/>
            </w:pPr>
            <w:r>
              <w:rPr>
                <w:sz w:val="17"/>
              </w:rPr>
              <w:t>3</w:t>
            </w:r>
          </w:p>
        </w:tc>
        <w:tc>
          <w:tcPr>
            <w:tcW w:w="2268" w:type="dxa"/>
          </w:tcPr>
          <w:p w14:paraId="4779D527" w14:textId="77777777" w:rsidR="00E87626" w:rsidRDefault="00E87626">
            <w:pPr>
              <w:spacing w:before="140"/>
            </w:pPr>
          </w:p>
        </w:tc>
        <w:tc>
          <w:tcPr>
            <w:tcW w:w="5102" w:type="dxa"/>
          </w:tcPr>
          <w:p w14:paraId="27F30AD7" w14:textId="77777777" w:rsidR="00E87626" w:rsidRDefault="00E87626">
            <w:pPr>
              <w:spacing w:before="140"/>
            </w:pPr>
          </w:p>
        </w:tc>
        <w:tc>
          <w:tcPr>
            <w:tcW w:w="1247" w:type="dxa"/>
          </w:tcPr>
          <w:p w14:paraId="31F3B37F" w14:textId="77777777" w:rsidR="00E87626" w:rsidRDefault="00E87626">
            <w:pPr>
              <w:spacing w:before="140"/>
            </w:pPr>
          </w:p>
        </w:tc>
      </w:tr>
      <w:tr w:rsidR="00E87626" w14:paraId="045E0A3C" w14:textId="77777777">
        <w:trPr>
          <w:jc w:val="center"/>
        </w:trPr>
        <w:tc>
          <w:tcPr>
            <w:tcW w:w="680" w:type="dxa"/>
            <w:shd w:val="clear" w:color="auto" w:fill="F7FAFD"/>
          </w:tcPr>
          <w:p w14:paraId="5FEE0489" w14:textId="77777777" w:rsidR="00E87626" w:rsidRDefault="00567012">
            <w:pPr>
              <w:spacing w:before="140"/>
            </w:pPr>
            <w:r>
              <w:rPr>
                <w:sz w:val="17"/>
              </w:rPr>
              <w:t>4</w:t>
            </w:r>
          </w:p>
        </w:tc>
        <w:tc>
          <w:tcPr>
            <w:tcW w:w="2268" w:type="dxa"/>
            <w:shd w:val="clear" w:color="auto" w:fill="F7FAFD"/>
          </w:tcPr>
          <w:p w14:paraId="4930EE2F" w14:textId="77777777" w:rsidR="00E87626" w:rsidRDefault="00E87626">
            <w:pPr>
              <w:spacing w:before="140"/>
            </w:pPr>
          </w:p>
        </w:tc>
        <w:tc>
          <w:tcPr>
            <w:tcW w:w="5102" w:type="dxa"/>
            <w:shd w:val="clear" w:color="auto" w:fill="F7FAFD"/>
          </w:tcPr>
          <w:p w14:paraId="752E68EC" w14:textId="77777777" w:rsidR="00E87626" w:rsidRDefault="00E87626">
            <w:pPr>
              <w:spacing w:before="140"/>
            </w:pPr>
          </w:p>
        </w:tc>
        <w:tc>
          <w:tcPr>
            <w:tcW w:w="1247" w:type="dxa"/>
            <w:shd w:val="clear" w:color="auto" w:fill="F7FAFD"/>
          </w:tcPr>
          <w:p w14:paraId="107C1C80" w14:textId="77777777" w:rsidR="00E87626" w:rsidRDefault="00E87626">
            <w:pPr>
              <w:spacing w:before="140"/>
            </w:pPr>
          </w:p>
        </w:tc>
      </w:tr>
    </w:tbl>
    <w:p w14:paraId="26BB47F6" w14:textId="77777777" w:rsidR="00E87626" w:rsidRDefault="00E87626">
      <w:pPr>
        <w:spacing w:after="80"/>
      </w:pPr>
    </w:p>
    <w:p w14:paraId="79C469A0" w14:textId="77777777" w:rsidR="00E87626" w:rsidRDefault="00567012">
      <w:r>
        <w:br w:type="page"/>
      </w:r>
    </w:p>
    <w:p w14:paraId="7F152757" w14:textId="77777777" w:rsidR="00E87626" w:rsidRDefault="00567012">
      <w:pPr>
        <w:keepNext/>
        <w:spacing w:after="0"/>
      </w:pPr>
      <w:r>
        <w:rPr>
          <w:b/>
          <w:color w:val="53A6A6"/>
          <w:sz w:val="18"/>
        </w:rPr>
        <w:lastRenderedPageBreak/>
        <w:t>22</w:t>
      </w:r>
    </w:p>
    <w:p w14:paraId="69933D7F" w14:textId="77777777" w:rsidR="00E87626" w:rsidRDefault="00567012">
      <w:pPr>
        <w:pStyle w:val="Ttulo1"/>
        <w:pBdr>
          <w:bottom w:val="single" w:sz="12" w:space="6" w:color="DFEAF4"/>
        </w:pBdr>
      </w:pPr>
      <w:bookmarkStart w:id="112" w:name="_Toc238816317"/>
      <w:r>
        <w:t>Sistema · Reportes</w:t>
      </w:r>
      <w:bookmarkEnd w:id="112"/>
    </w:p>
    <w:p w14:paraId="50AB2BF2" w14:textId="77777777" w:rsidR="00E87626" w:rsidRDefault="00567012">
      <w:r w:rsidRPr="0043188B">
        <w:rPr>
          <w:lang w:val="es-PE"/>
        </w:rPr>
        <w:t xml:space="preserve">Descarga de reportes en </w:t>
      </w:r>
      <w:r w:rsidRPr="0043188B">
        <w:rPr>
          <w:b/>
          <w:lang w:val="es-PE"/>
        </w:rPr>
        <w:t>Excel</w:t>
      </w:r>
      <w:r w:rsidRPr="0043188B">
        <w:rPr>
          <w:lang w:val="es-PE"/>
        </w:rPr>
        <w:t xml:space="preserve">, ya formateados con la marca de la empresa y listos para enviar. </w:t>
      </w:r>
      <w:r>
        <w:t xml:space="preserve">Varios admiten también </w:t>
      </w:r>
      <w:r>
        <w:rPr>
          <w:b/>
        </w:rPr>
        <w:t>PDF</w:t>
      </w:r>
      <w:r>
        <w:t>.</w:t>
      </w:r>
    </w:p>
    <w:p w14:paraId="51C1B197" w14:textId="77777777" w:rsidR="00E87626" w:rsidRDefault="00567012">
      <w:pPr>
        <w:pStyle w:val="Ttulo2"/>
      </w:pPr>
      <w:bookmarkStart w:id="113" w:name="_Toc238816318"/>
      <w:r>
        <w:t>Qué trae cada archivo</w:t>
      </w:r>
      <w:bookmarkEnd w:id="113"/>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2608"/>
        <w:gridCol w:w="6690"/>
      </w:tblGrid>
      <w:tr w:rsidR="00E87626" w14:paraId="7E150527" w14:textId="77777777">
        <w:trPr>
          <w:tblHeader/>
          <w:jc w:val="center"/>
        </w:trPr>
        <w:tc>
          <w:tcPr>
            <w:tcW w:w="2608" w:type="dxa"/>
            <w:shd w:val="clear" w:color="auto" w:fill="DFEAF4"/>
          </w:tcPr>
          <w:p w14:paraId="0EC6BD0F" w14:textId="77777777" w:rsidR="00E87626" w:rsidRDefault="00567012">
            <w:pPr>
              <w:spacing w:before="60" w:after="60"/>
            </w:pPr>
            <w:r>
              <w:rPr>
                <w:b/>
                <w:color w:val="1B2C52"/>
                <w:sz w:val="16"/>
              </w:rPr>
              <w:t>Reporte</w:t>
            </w:r>
          </w:p>
        </w:tc>
        <w:tc>
          <w:tcPr>
            <w:tcW w:w="6690" w:type="dxa"/>
            <w:shd w:val="clear" w:color="auto" w:fill="DFEAF4"/>
          </w:tcPr>
          <w:p w14:paraId="794F9BB2" w14:textId="77777777" w:rsidR="00E87626" w:rsidRDefault="00567012">
            <w:pPr>
              <w:spacing w:before="60" w:after="60"/>
            </w:pPr>
            <w:r>
              <w:rPr>
                <w:b/>
                <w:color w:val="1B2C52"/>
                <w:sz w:val="16"/>
              </w:rPr>
              <w:t>Qué contiene</w:t>
            </w:r>
          </w:p>
        </w:tc>
      </w:tr>
      <w:tr w:rsidR="00E87626" w:rsidRPr="0043188B" w14:paraId="3895B9D7" w14:textId="77777777">
        <w:trPr>
          <w:jc w:val="center"/>
        </w:trPr>
        <w:tc>
          <w:tcPr>
            <w:tcW w:w="2608" w:type="dxa"/>
          </w:tcPr>
          <w:p w14:paraId="0773B55D" w14:textId="77777777" w:rsidR="00E87626" w:rsidRDefault="00567012">
            <w:pPr>
              <w:spacing w:before="40" w:after="40"/>
            </w:pPr>
            <w:r>
              <w:rPr>
                <w:b/>
                <w:sz w:val="17"/>
              </w:rPr>
              <w:t>Existencias por lote</w:t>
            </w:r>
          </w:p>
        </w:tc>
        <w:tc>
          <w:tcPr>
            <w:tcW w:w="6690" w:type="dxa"/>
          </w:tcPr>
          <w:p w14:paraId="7D015E90" w14:textId="77777777" w:rsidR="00E87626" w:rsidRPr="0043188B" w:rsidRDefault="00567012">
            <w:pPr>
              <w:spacing w:before="40" w:after="40"/>
              <w:rPr>
                <w:lang w:val="es-PE"/>
              </w:rPr>
            </w:pPr>
            <w:r w:rsidRPr="0043188B">
              <w:rPr>
                <w:sz w:val="17"/>
                <w:lang w:val="es-PE"/>
              </w:rPr>
              <w:t>Todo el stock en cámara, lote por lote, con su antigüedad y disponibilidad.</w:t>
            </w:r>
          </w:p>
        </w:tc>
      </w:tr>
      <w:tr w:rsidR="00E87626" w:rsidRPr="0043188B" w14:paraId="147B0223" w14:textId="77777777">
        <w:trPr>
          <w:jc w:val="center"/>
        </w:trPr>
        <w:tc>
          <w:tcPr>
            <w:tcW w:w="2608" w:type="dxa"/>
            <w:shd w:val="clear" w:color="auto" w:fill="F7FAFD"/>
          </w:tcPr>
          <w:p w14:paraId="63074CF0" w14:textId="77777777" w:rsidR="00E87626" w:rsidRDefault="00567012">
            <w:pPr>
              <w:spacing w:before="40" w:after="40"/>
            </w:pPr>
            <w:r>
              <w:rPr>
                <w:b/>
                <w:sz w:val="17"/>
              </w:rPr>
              <w:t>Kardex valorizado</w:t>
            </w:r>
          </w:p>
        </w:tc>
        <w:tc>
          <w:tcPr>
            <w:tcW w:w="6690" w:type="dxa"/>
            <w:shd w:val="clear" w:color="auto" w:fill="F7FAFD"/>
          </w:tcPr>
          <w:p w14:paraId="2A1F793E" w14:textId="77777777" w:rsidR="00E87626" w:rsidRPr="0043188B" w:rsidRDefault="00567012">
            <w:pPr>
              <w:spacing w:before="40" w:after="40"/>
              <w:rPr>
                <w:lang w:val="es-PE"/>
              </w:rPr>
            </w:pPr>
            <w:r w:rsidRPr="0043188B">
              <w:rPr>
                <w:sz w:val="17"/>
                <w:lang w:val="es-PE"/>
              </w:rPr>
              <w:t>Todas las entradas y salidas en orden cronológico, con documento y responsable.</w:t>
            </w:r>
          </w:p>
        </w:tc>
      </w:tr>
      <w:tr w:rsidR="00E87626" w:rsidRPr="0043188B" w14:paraId="2DA3438F" w14:textId="77777777">
        <w:trPr>
          <w:jc w:val="center"/>
        </w:trPr>
        <w:tc>
          <w:tcPr>
            <w:tcW w:w="2608" w:type="dxa"/>
          </w:tcPr>
          <w:p w14:paraId="4E0DBE8C" w14:textId="77777777" w:rsidR="00E87626" w:rsidRDefault="00567012">
            <w:pPr>
              <w:spacing w:before="40" w:after="40"/>
            </w:pPr>
            <w:r>
              <w:rPr>
                <w:b/>
                <w:sz w:val="17"/>
              </w:rPr>
              <w:t>Anticuamiento</w:t>
            </w:r>
          </w:p>
        </w:tc>
        <w:tc>
          <w:tcPr>
            <w:tcW w:w="6690" w:type="dxa"/>
          </w:tcPr>
          <w:p w14:paraId="0053E5CB" w14:textId="77777777" w:rsidR="00E87626" w:rsidRPr="0043188B" w:rsidRDefault="00567012">
            <w:pPr>
              <w:spacing w:before="40" w:after="40"/>
              <w:rPr>
                <w:lang w:val="es-PE"/>
              </w:rPr>
            </w:pPr>
            <w:r w:rsidRPr="0043188B">
              <w:rPr>
                <w:sz w:val="17"/>
                <w:lang w:val="es-PE"/>
              </w:rPr>
              <w:t>Producto ordenado por tiempo en cámara, con su valor inmovilizado.</w:t>
            </w:r>
          </w:p>
        </w:tc>
      </w:tr>
      <w:tr w:rsidR="00E87626" w:rsidRPr="0043188B" w14:paraId="70CC499D" w14:textId="77777777">
        <w:trPr>
          <w:jc w:val="center"/>
        </w:trPr>
        <w:tc>
          <w:tcPr>
            <w:tcW w:w="2608" w:type="dxa"/>
            <w:shd w:val="clear" w:color="auto" w:fill="F7FAFD"/>
          </w:tcPr>
          <w:p w14:paraId="6B63A23C" w14:textId="77777777" w:rsidR="00E87626" w:rsidRDefault="00567012">
            <w:pPr>
              <w:spacing w:before="40" w:after="40"/>
            </w:pPr>
            <w:r>
              <w:rPr>
                <w:b/>
                <w:sz w:val="17"/>
              </w:rPr>
              <w:t>Ocupabilidad de bodegas</w:t>
            </w:r>
          </w:p>
        </w:tc>
        <w:tc>
          <w:tcPr>
            <w:tcW w:w="6690" w:type="dxa"/>
            <w:shd w:val="clear" w:color="auto" w:fill="F7FAFD"/>
          </w:tcPr>
          <w:p w14:paraId="6853C57D" w14:textId="77777777" w:rsidR="00E87626" w:rsidRPr="0043188B" w:rsidRDefault="00567012">
            <w:pPr>
              <w:spacing w:before="40" w:after="40"/>
              <w:rPr>
                <w:lang w:val="es-PE"/>
              </w:rPr>
            </w:pPr>
            <w:r w:rsidRPr="0043188B">
              <w:rPr>
                <w:sz w:val="17"/>
                <w:lang w:val="es-PE"/>
              </w:rPr>
              <w:t>Capacidad utilizada y disponible en cada almacén.</w:t>
            </w:r>
          </w:p>
        </w:tc>
      </w:tr>
      <w:tr w:rsidR="00E87626" w:rsidRPr="0043188B" w14:paraId="23859A4D" w14:textId="77777777">
        <w:trPr>
          <w:jc w:val="center"/>
        </w:trPr>
        <w:tc>
          <w:tcPr>
            <w:tcW w:w="2608" w:type="dxa"/>
          </w:tcPr>
          <w:p w14:paraId="6830F9E1" w14:textId="77777777" w:rsidR="00E87626" w:rsidRDefault="00567012">
            <w:pPr>
              <w:spacing w:before="40" w:after="40"/>
            </w:pPr>
            <w:r>
              <w:rPr>
                <w:b/>
                <w:sz w:val="17"/>
              </w:rPr>
              <w:t>Productividad de despacho</w:t>
            </w:r>
          </w:p>
        </w:tc>
        <w:tc>
          <w:tcPr>
            <w:tcW w:w="6690" w:type="dxa"/>
          </w:tcPr>
          <w:p w14:paraId="39EF11AB" w14:textId="77777777" w:rsidR="00E87626" w:rsidRPr="0043188B" w:rsidRDefault="00567012">
            <w:pPr>
              <w:spacing w:before="40" w:after="40"/>
              <w:rPr>
                <w:lang w:val="es-PE"/>
              </w:rPr>
            </w:pPr>
            <w:r w:rsidRPr="0043188B">
              <w:rPr>
                <w:sz w:val="17"/>
                <w:lang w:val="es-PE"/>
              </w:rPr>
              <w:t>Tiempos reales de carga por contenedor frente al objetivo.</w:t>
            </w:r>
          </w:p>
        </w:tc>
      </w:tr>
      <w:tr w:rsidR="00E87626" w14:paraId="699ABC23" w14:textId="77777777">
        <w:trPr>
          <w:jc w:val="center"/>
        </w:trPr>
        <w:tc>
          <w:tcPr>
            <w:tcW w:w="2608" w:type="dxa"/>
            <w:shd w:val="clear" w:color="auto" w:fill="F7FAFD"/>
          </w:tcPr>
          <w:p w14:paraId="577D32E5" w14:textId="77777777" w:rsidR="00E87626" w:rsidRDefault="00567012">
            <w:pPr>
              <w:spacing w:before="40" w:after="40"/>
            </w:pPr>
            <w:r>
              <w:rPr>
                <w:b/>
                <w:sz w:val="17"/>
              </w:rPr>
              <w:t>Inventario valorizado</w:t>
            </w:r>
          </w:p>
        </w:tc>
        <w:tc>
          <w:tcPr>
            <w:tcW w:w="6690" w:type="dxa"/>
            <w:shd w:val="clear" w:color="auto" w:fill="F7FAFD"/>
          </w:tcPr>
          <w:p w14:paraId="79165A7F" w14:textId="77777777" w:rsidR="00E87626" w:rsidRDefault="00567012">
            <w:pPr>
              <w:spacing w:before="40" w:after="40"/>
            </w:pPr>
            <w:r w:rsidRPr="0043188B">
              <w:rPr>
                <w:sz w:val="17"/>
                <w:lang w:val="es-PE"/>
              </w:rPr>
              <w:t xml:space="preserve">Stock con su costo promedio móvil y valor total. </w:t>
            </w:r>
            <w:r>
              <w:rPr>
                <w:i/>
                <w:sz w:val="17"/>
              </w:rPr>
              <w:t>Requiere permiso de costos.</w:t>
            </w:r>
          </w:p>
        </w:tc>
      </w:tr>
      <w:tr w:rsidR="00E87626" w14:paraId="2EE9C635" w14:textId="77777777">
        <w:trPr>
          <w:jc w:val="center"/>
        </w:trPr>
        <w:tc>
          <w:tcPr>
            <w:tcW w:w="2608" w:type="dxa"/>
          </w:tcPr>
          <w:p w14:paraId="70306A3F" w14:textId="77777777" w:rsidR="00E87626" w:rsidRDefault="00567012">
            <w:pPr>
              <w:spacing w:before="40" w:after="40"/>
            </w:pPr>
            <w:r>
              <w:rPr>
                <w:b/>
                <w:sz w:val="17"/>
              </w:rPr>
              <w:t>Rentabilidad por pedido</w:t>
            </w:r>
          </w:p>
        </w:tc>
        <w:tc>
          <w:tcPr>
            <w:tcW w:w="6690" w:type="dxa"/>
          </w:tcPr>
          <w:p w14:paraId="0C68E36F" w14:textId="77777777" w:rsidR="00E87626" w:rsidRDefault="00567012">
            <w:pPr>
              <w:spacing w:before="40" w:after="40"/>
            </w:pPr>
            <w:r w:rsidRPr="0043188B">
              <w:rPr>
                <w:sz w:val="17"/>
                <w:lang w:val="es-PE"/>
              </w:rPr>
              <w:t xml:space="preserve">Venta, costo y margen de cada pedido despachado. </w:t>
            </w:r>
            <w:r>
              <w:rPr>
                <w:i/>
                <w:sz w:val="17"/>
              </w:rPr>
              <w:t>Requiere permiso de costos.</w:t>
            </w:r>
          </w:p>
        </w:tc>
      </w:tr>
      <w:tr w:rsidR="00E87626" w14:paraId="2F79D1C3" w14:textId="77777777">
        <w:trPr>
          <w:jc w:val="center"/>
        </w:trPr>
        <w:tc>
          <w:tcPr>
            <w:tcW w:w="2608" w:type="dxa"/>
            <w:shd w:val="clear" w:color="auto" w:fill="F7FAFD"/>
          </w:tcPr>
          <w:p w14:paraId="5965B186" w14:textId="77777777" w:rsidR="00E87626" w:rsidRDefault="00567012">
            <w:pPr>
              <w:spacing w:before="40" w:after="40"/>
            </w:pPr>
            <w:r>
              <w:rPr>
                <w:b/>
                <w:sz w:val="17"/>
              </w:rPr>
              <w:t>Cuentas por cobrar</w:t>
            </w:r>
          </w:p>
        </w:tc>
        <w:tc>
          <w:tcPr>
            <w:tcW w:w="6690" w:type="dxa"/>
            <w:shd w:val="clear" w:color="auto" w:fill="F7FAFD"/>
          </w:tcPr>
          <w:p w14:paraId="2D584C74" w14:textId="77777777" w:rsidR="00E87626" w:rsidRDefault="00567012">
            <w:pPr>
              <w:spacing w:before="40" w:after="40"/>
            </w:pPr>
            <w:r w:rsidRPr="0043188B">
              <w:rPr>
                <w:sz w:val="17"/>
                <w:lang w:val="es-PE"/>
              </w:rPr>
              <w:t xml:space="preserve">Saldos pendientes con su antigüedad por tramos. </w:t>
            </w:r>
            <w:r>
              <w:rPr>
                <w:i/>
                <w:sz w:val="17"/>
              </w:rPr>
              <w:t>Requiere permiso de costos.</w:t>
            </w:r>
          </w:p>
        </w:tc>
      </w:tr>
      <w:tr w:rsidR="00E87626" w:rsidRPr="0043188B" w14:paraId="2A6D8AD3" w14:textId="77777777">
        <w:trPr>
          <w:jc w:val="center"/>
        </w:trPr>
        <w:tc>
          <w:tcPr>
            <w:tcW w:w="2608" w:type="dxa"/>
          </w:tcPr>
          <w:p w14:paraId="6F70F496" w14:textId="77777777" w:rsidR="00E87626" w:rsidRDefault="00567012">
            <w:pPr>
              <w:spacing w:before="40" w:after="40"/>
            </w:pPr>
            <w:r>
              <w:rPr>
                <w:b/>
                <w:sz w:val="17"/>
              </w:rPr>
              <w:t>Disponibilidad por producto</w:t>
            </w:r>
          </w:p>
        </w:tc>
        <w:tc>
          <w:tcPr>
            <w:tcW w:w="6690" w:type="dxa"/>
          </w:tcPr>
          <w:p w14:paraId="5B641B06" w14:textId="77777777" w:rsidR="00E87626" w:rsidRPr="0043188B" w:rsidRDefault="00567012">
            <w:pPr>
              <w:spacing w:before="40" w:after="40"/>
              <w:rPr>
                <w:lang w:val="es-PE"/>
              </w:rPr>
            </w:pPr>
            <w:r w:rsidRPr="0043188B">
              <w:rPr>
                <w:sz w:val="17"/>
                <w:lang w:val="es-PE"/>
              </w:rPr>
              <w:t>Físico, bloqueado, reservado y disponible por SKU y bodega.</w:t>
            </w:r>
          </w:p>
        </w:tc>
      </w:tr>
      <w:tr w:rsidR="00E87626" w:rsidRPr="0043188B" w14:paraId="267A6358" w14:textId="77777777">
        <w:trPr>
          <w:jc w:val="center"/>
        </w:trPr>
        <w:tc>
          <w:tcPr>
            <w:tcW w:w="2608" w:type="dxa"/>
            <w:shd w:val="clear" w:color="auto" w:fill="F7FAFD"/>
          </w:tcPr>
          <w:p w14:paraId="47738BBB" w14:textId="77777777" w:rsidR="00E87626" w:rsidRDefault="00567012">
            <w:pPr>
              <w:spacing w:before="40" w:after="40"/>
            </w:pPr>
            <w:r>
              <w:rPr>
                <w:b/>
                <w:sz w:val="17"/>
              </w:rPr>
              <w:t>Pedidos y su avance</w:t>
            </w:r>
          </w:p>
        </w:tc>
        <w:tc>
          <w:tcPr>
            <w:tcW w:w="6690" w:type="dxa"/>
            <w:shd w:val="clear" w:color="auto" w:fill="F7FAFD"/>
          </w:tcPr>
          <w:p w14:paraId="36C45EEC" w14:textId="77777777" w:rsidR="00E87626" w:rsidRPr="0043188B" w:rsidRDefault="00567012">
            <w:pPr>
              <w:spacing w:before="40" w:after="40"/>
              <w:rPr>
                <w:lang w:val="es-PE"/>
              </w:rPr>
            </w:pPr>
            <w:r w:rsidRPr="0043188B">
              <w:rPr>
                <w:sz w:val="17"/>
                <w:lang w:val="es-PE"/>
              </w:rPr>
              <w:t>Estado de cumplimiento de cada proforma con su semáforo.</w:t>
            </w:r>
          </w:p>
        </w:tc>
      </w:tr>
      <w:tr w:rsidR="00E87626" w:rsidRPr="0043188B" w14:paraId="31C90716" w14:textId="77777777">
        <w:trPr>
          <w:jc w:val="center"/>
        </w:trPr>
        <w:tc>
          <w:tcPr>
            <w:tcW w:w="2608" w:type="dxa"/>
          </w:tcPr>
          <w:p w14:paraId="4041F81E" w14:textId="77777777" w:rsidR="00E87626" w:rsidRDefault="00567012">
            <w:pPr>
              <w:spacing w:before="40" w:after="40"/>
            </w:pPr>
            <w:r>
              <w:rPr>
                <w:b/>
                <w:sz w:val="17"/>
              </w:rPr>
              <w:t>Necesidades de producción</w:t>
            </w:r>
          </w:p>
        </w:tc>
        <w:tc>
          <w:tcPr>
            <w:tcW w:w="6690" w:type="dxa"/>
          </w:tcPr>
          <w:p w14:paraId="3DD865E0" w14:textId="77777777" w:rsidR="00E87626" w:rsidRPr="0043188B" w:rsidRDefault="00567012">
            <w:pPr>
              <w:spacing w:before="40" w:after="40"/>
              <w:rPr>
                <w:lang w:val="es-PE"/>
              </w:rPr>
            </w:pPr>
            <w:r w:rsidRPr="0043188B">
              <w:rPr>
                <w:sz w:val="17"/>
                <w:lang w:val="es-PE"/>
              </w:rPr>
              <w:t>Lo comprometido que no está cubierto con stock.</w:t>
            </w:r>
          </w:p>
        </w:tc>
      </w:tr>
    </w:tbl>
    <w:p w14:paraId="0821A020" w14:textId="77777777" w:rsidR="00E87626" w:rsidRPr="0043188B" w:rsidRDefault="00E87626">
      <w:pPr>
        <w:spacing w:after="80"/>
        <w:rPr>
          <w:lang w:val="es-PE"/>
        </w:rPr>
      </w:pPr>
    </w:p>
    <w:tbl>
      <w:tblPr>
        <w:tblW w:w="0" w:type="auto"/>
        <w:jc w:val="center"/>
        <w:tblLook w:val="04A0" w:firstRow="1" w:lastRow="0" w:firstColumn="1" w:lastColumn="0" w:noHBand="0" w:noVBand="1"/>
      </w:tblPr>
      <w:tblGrid>
        <w:gridCol w:w="9298"/>
      </w:tblGrid>
      <w:tr w:rsidR="00E87626" w:rsidRPr="0043188B" w14:paraId="2D113A8B" w14:textId="77777777">
        <w:trPr>
          <w:jc w:val="center"/>
        </w:trPr>
        <w:tc>
          <w:tcPr>
            <w:tcW w:w="9298" w:type="dxa"/>
            <w:tcBorders>
              <w:left w:val="single" w:sz="24" w:space="0" w:color="1F6B57"/>
            </w:tcBorders>
            <w:shd w:val="clear" w:color="auto" w:fill="DBECE7"/>
            <w:tcMar>
              <w:top w:w="90" w:type="dxa"/>
              <w:left w:w="170" w:type="dxa"/>
              <w:bottom w:w="90" w:type="dxa"/>
              <w:right w:w="170" w:type="dxa"/>
            </w:tcMar>
          </w:tcPr>
          <w:p w14:paraId="0D08A9E5" w14:textId="77777777" w:rsidR="00E87626" w:rsidRPr="0043188B" w:rsidRDefault="00567012">
            <w:pPr>
              <w:spacing w:after="40"/>
              <w:rPr>
                <w:lang w:val="es-PE"/>
              </w:rPr>
            </w:pPr>
            <w:r w:rsidRPr="0043188B">
              <w:rPr>
                <w:b/>
                <w:color w:val="1F6B57"/>
                <w:sz w:val="17"/>
                <w:lang w:val="es-PE"/>
              </w:rPr>
              <w:t>LOS REPORTES RESPETAN LOS FILTROS</w:t>
            </w:r>
          </w:p>
          <w:p w14:paraId="206A677F" w14:textId="77777777" w:rsidR="00E87626" w:rsidRPr="0043188B" w:rsidRDefault="00567012">
            <w:pPr>
              <w:spacing w:after="40"/>
              <w:rPr>
                <w:lang w:val="es-PE"/>
              </w:rPr>
            </w:pPr>
            <w:r w:rsidRPr="0043188B">
              <w:rPr>
                <w:sz w:val="19"/>
                <w:lang w:val="es-PE"/>
              </w:rPr>
              <w:t xml:space="preserve">Cuando se descarga desde una pantalla con filtros puestos —valorizado, movimientos—, el archivo sale con </w:t>
            </w:r>
            <w:r w:rsidRPr="0043188B">
              <w:rPr>
                <w:b/>
                <w:sz w:val="19"/>
                <w:lang w:val="es-PE"/>
              </w:rPr>
              <w:t>exactamente lo que se está viendo</w:t>
            </w:r>
            <w:r w:rsidRPr="0043188B">
              <w:rPr>
                <w:sz w:val="19"/>
                <w:lang w:val="es-PE"/>
              </w:rPr>
              <w:t>, no con la tabla completa.</w:t>
            </w:r>
          </w:p>
        </w:tc>
      </w:tr>
    </w:tbl>
    <w:p w14:paraId="08FFC44F" w14:textId="77777777" w:rsidR="00E87626" w:rsidRPr="0043188B" w:rsidRDefault="00E87626">
      <w:pPr>
        <w:spacing w:after="40"/>
        <w:rPr>
          <w:lang w:val="es-PE"/>
        </w:rPr>
      </w:pPr>
    </w:p>
    <w:p w14:paraId="571ACE0F" w14:textId="77777777" w:rsidR="00E87626" w:rsidRDefault="00567012">
      <w:pPr>
        <w:spacing w:before="160"/>
      </w:pPr>
      <w:r>
        <w:rPr>
          <w:b/>
          <w:color w:val="53A6A6"/>
          <w:sz w:val="18"/>
        </w:rPr>
        <w:t>Observaciones del cliente · Reportes</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680"/>
        <w:gridCol w:w="2268"/>
        <w:gridCol w:w="5102"/>
        <w:gridCol w:w="1247"/>
      </w:tblGrid>
      <w:tr w:rsidR="00E87626" w14:paraId="490C78D4" w14:textId="77777777">
        <w:trPr>
          <w:tblHeader/>
          <w:jc w:val="center"/>
        </w:trPr>
        <w:tc>
          <w:tcPr>
            <w:tcW w:w="680" w:type="dxa"/>
            <w:shd w:val="clear" w:color="auto" w:fill="DFEAF4"/>
          </w:tcPr>
          <w:p w14:paraId="3A5FFA9A" w14:textId="77777777" w:rsidR="00E87626" w:rsidRDefault="00567012">
            <w:pPr>
              <w:spacing w:before="60" w:after="60"/>
            </w:pPr>
            <w:r>
              <w:rPr>
                <w:b/>
                <w:color w:val="1B2C52"/>
                <w:sz w:val="16"/>
              </w:rPr>
              <w:t>N.º</w:t>
            </w:r>
          </w:p>
        </w:tc>
        <w:tc>
          <w:tcPr>
            <w:tcW w:w="2268" w:type="dxa"/>
            <w:shd w:val="clear" w:color="auto" w:fill="DFEAF4"/>
          </w:tcPr>
          <w:p w14:paraId="0F1DC808" w14:textId="77777777" w:rsidR="00E87626" w:rsidRDefault="00567012">
            <w:pPr>
              <w:spacing w:before="60" w:after="60"/>
            </w:pPr>
            <w:r>
              <w:rPr>
                <w:b/>
                <w:color w:val="1B2C52"/>
                <w:sz w:val="16"/>
              </w:rPr>
              <w:t>Pantalla o campo</w:t>
            </w:r>
          </w:p>
        </w:tc>
        <w:tc>
          <w:tcPr>
            <w:tcW w:w="5102" w:type="dxa"/>
            <w:shd w:val="clear" w:color="auto" w:fill="DFEAF4"/>
          </w:tcPr>
          <w:p w14:paraId="048F8578" w14:textId="77777777" w:rsidR="00E87626" w:rsidRPr="0043188B" w:rsidRDefault="00567012">
            <w:pPr>
              <w:spacing w:before="60" w:after="60"/>
              <w:rPr>
                <w:lang w:val="es-PE"/>
              </w:rPr>
            </w:pPr>
            <w:r w:rsidRPr="0043188B">
              <w:rPr>
                <w:b/>
                <w:color w:val="1B2C52"/>
                <w:sz w:val="16"/>
                <w:lang w:val="es-PE"/>
              </w:rPr>
              <w:t>Qué observa / qué debería hacer</w:t>
            </w:r>
          </w:p>
        </w:tc>
        <w:tc>
          <w:tcPr>
            <w:tcW w:w="1247" w:type="dxa"/>
            <w:shd w:val="clear" w:color="auto" w:fill="DFEAF4"/>
          </w:tcPr>
          <w:p w14:paraId="110006AB" w14:textId="77777777" w:rsidR="00E87626" w:rsidRDefault="00567012">
            <w:pPr>
              <w:spacing w:before="60" w:after="60"/>
            </w:pPr>
            <w:r>
              <w:rPr>
                <w:b/>
                <w:color w:val="1B2C52"/>
                <w:sz w:val="16"/>
              </w:rPr>
              <w:t>Prioridad</w:t>
            </w:r>
          </w:p>
        </w:tc>
      </w:tr>
      <w:tr w:rsidR="00E87626" w14:paraId="055DB799" w14:textId="77777777">
        <w:trPr>
          <w:jc w:val="center"/>
        </w:trPr>
        <w:tc>
          <w:tcPr>
            <w:tcW w:w="680" w:type="dxa"/>
          </w:tcPr>
          <w:p w14:paraId="7E844B62" w14:textId="77777777" w:rsidR="00E87626" w:rsidRDefault="00567012">
            <w:pPr>
              <w:spacing w:before="140"/>
            </w:pPr>
            <w:r>
              <w:rPr>
                <w:sz w:val="17"/>
              </w:rPr>
              <w:t>1</w:t>
            </w:r>
          </w:p>
        </w:tc>
        <w:tc>
          <w:tcPr>
            <w:tcW w:w="2268" w:type="dxa"/>
          </w:tcPr>
          <w:p w14:paraId="344CDDCC" w14:textId="77777777" w:rsidR="00E87626" w:rsidRDefault="00E87626">
            <w:pPr>
              <w:spacing w:before="140"/>
            </w:pPr>
          </w:p>
        </w:tc>
        <w:tc>
          <w:tcPr>
            <w:tcW w:w="5102" w:type="dxa"/>
          </w:tcPr>
          <w:p w14:paraId="03E5A3DE" w14:textId="77777777" w:rsidR="00E87626" w:rsidRDefault="00E87626">
            <w:pPr>
              <w:spacing w:before="140"/>
            </w:pPr>
          </w:p>
        </w:tc>
        <w:tc>
          <w:tcPr>
            <w:tcW w:w="1247" w:type="dxa"/>
          </w:tcPr>
          <w:p w14:paraId="1BCC3D70" w14:textId="77777777" w:rsidR="00E87626" w:rsidRDefault="00E87626">
            <w:pPr>
              <w:spacing w:before="140"/>
            </w:pPr>
          </w:p>
        </w:tc>
      </w:tr>
      <w:tr w:rsidR="00E87626" w14:paraId="076F69C4" w14:textId="77777777">
        <w:trPr>
          <w:jc w:val="center"/>
        </w:trPr>
        <w:tc>
          <w:tcPr>
            <w:tcW w:w="680" w:type="dxa"/>
            <w:shd w:val="clear" w:color="auto" w:fill="F7FAFD"/>
          </w:tcPr>
          <w:p w14:paraId="77592E1D" w14:textId="77777777" w:rsidR="00E87626" w:rsidRDefault="00567012">
            <w:pPr>
              <w:spacing w:before="140"/>
            </w:pPr>
            <w:r>
              <w:rPr>
                <w:sz w:val="17"/>
              </w:rPr>
              <w:t>2</w:t>
            </w:r>
          </w:p>
        </w:tc>
        <w:tc>
          <w:tcPr>
            <w:tcW w:w="2268" w:type="dxa"/>
            <w:shd w:val="clear" w:color="auto" w:fill="F7FAFD"/>
          </w:tcPr>
          <w:p w14:paraId="334AFDF4" w14:textId="77777777" w:rsidR="00E87626" w:rsidRDefault="00E87626">
            <w:pPr>
              <w:spacing w:before="140"/>
            </w:pPr>
          </w:p>
        </w:tc>
        <w:tc>
          <w:tcPr>
            <w:tcW w:w="5102" w:type="dxa"/>
            <w:shd w:val="clear" w:color="auto" w:fill="F7FAFD"/>
          </w:tcPr>
          <w:p w14:paraId="5EFD5760" w14:textId="77777777" w:rsidR="00E87626" w:rsidRDefault="00E87626">
            <w:pPr>
              <w:spacing w:before="140"/>
            </w:pPr>
          </w:p>
        </w:tc>
        <w:tc>
          <w:tcPr>
            <w:tcW w:w="1247" w:type="dxa"/>
            <w:shd w:val="clear" w:color="auto" w:fill="F7FAFD"/>
          </w:tcPr>
          <w:p w14:paraId="380DE0A2" w14:textId="77777777" w:rsidR="00E87626" w:rsidRDefault="00E87626">
            <w:pPr>
              <w:spacing w:before="140"/>
            </w:pPr>
          </w:p>
        </w:tc>
      </w:tr>
      <w:tr w:rsidR="00E87626" w14:paraId="012A1B80" w14:textId="77777777">
        <w:trPr>
          <w:jc w:val="center"/>
        </w:trPr>
        <w:tc>
          <w:tcPr>
            <w:tcW w:w="680" w:type="dxa"/>
          </w:tcPr>
          <w:p w14:paraId="58393F8C" w14:textId="77777777" w:rsidR="00E87626" w:rsidRDefault="00567012">
            <w:pPr>
              <w:spacing w:before="140"/>
            </w:pPr>
            <w:r>
              <w:rPr>
                <w:sz w:val="17"/>
              </w:rPr>
              <w:t>3</w:t>
            </w:r>
          </w:p>
        </w:tc>
        <w:tc>
          <w:tcPr>
            <w:tcW w:w="2268" w:type="dxa"/>
          </w:tcPr>
          <w:p w14:paraId="2747B24E" w14:textId="77777777" w:rsidR="00E87626" w:rsidRDefault="00E87626">
            <w:pPr>
              <w:spacing w:before="140"/>
            </w:pPr>
          </w:p>
        </w:tc>
        <w:tc>
          <w:tcPr>
            <w:tcW w:w="5102" w:type="dxa"/>
          </w:tcPr>
          <w:p w14:paraId="04902904" w14:textId="77777777" w:rsidR="00E87626" w:rsidRDefault="00E87626">
            <w:pPr>
              <w:spacing w:before="140"/>
            </w:pPr>
          </w:p>
        </w:tc>
        <w:tc>
          <w:tcPr>
            <w:tcW w:w="1247" w:type="dxa"/>
          </w:tcPr>
          <w:p w14:paraId="2982274A" w14:textId="77777777" w:rsidR="00E87626" w:rsidRDefault="00E87626">
            <w:pPr>
              <w:spacing w:before="140"/>
            </w:pPr>
          </w:p>
        </w:tc>
      </w:tr>
      <w:tr w:rsidR="00E87626" w14:paraId="3D53FBD4" w14:textId="77777777">
        <w:trPr>
          <w:jc w:val="center"/>
        </w:trPr>
        <w:tc>
          <w:tcPr>
            <w:tcW w:w="680" w:type="dxa"/>
            <w:shd w:val="clear" w:color="auto" w:fill="F7FAFD"/>
          </w:tcPr>
          <w:p w14:paraId="476DBA44" w14:textId="77777777" w:rsidR="00E87626" w:rsidRDefault="00567012">
            <w:pPr>
              <w:spacing w:before="140"/>
            </w:pPr>
            <w:r>
              <w:rPr>
                <w:sz w:val="17"/>
              </w:rPr>
              <w:t>4</w:t>
            </w:r>
          </w:p>
        </w:tc>
        <w:tc>
          <w:tcPr>
            <w:tcW w:w="2268" w:type="dxa"/>
            <w:shd w:val="clear" w:color="auto" w:fill="F7FAFD"/>
          </w:tcPr>
          <w:p w14:paraId="578FA875" w14:textId="77777777" w:rsidR="00E87626" w:rsidRDefault="00E87626">
            <w:pPr>
              <w:spacing w:before="140"/>
            </w:pPr>
          </w:p>
        </w:tc>
        <w:tc>
          <w:tcPr>
            <w:tcW w:w="5102" w:type="dxa"/>
            <w:shd w:val="clear" w:color="auto" w:fill="F7FAFD"/>
          </w:tcPr>
          <w:p w14:paraId="3D3E6912" w14:textId="77777777" w:rsidR="00E87626" w:rsidRDefault="00E87626">
            <w:pPr>
              <w:spacing w:before="140"/>
            </w:pPr>
          </w:p>
        </w:tc>
        <w:tc>
          <w:tcPr>
            <w:tcW w:w="1247" w:type="dxa"/>
            <w:shd w:val="clear" w:color="auto" w:fill="F7FAFD"/>
          </w:tcPr>
          <w:p w14:paraId="1E51A5D7" w14:textId="77777777" w:rsidR="00E87626" w:rsidRDefault="00E87626">
            <w:pPr>
              <w:spacing w:before="140"/>
            </w:pPr>
          </w:p>
        </w:tc>
      </w:tr>
    </w:tbl>
    <w:p w14:paraId="59F0BBDF" w14:textId="77777777" w:rsidR="00E87626" w:rsidRDefault="00E87626">
      <w:pPr>
        <w:spacing w:after="80"/>
      </w:pPr>
    </w:p>
    <w:p w14:paraId="03643B46" w14:textId="77777777" w:rsidR="00E87626" w:rsidRDefault="00567012">
      <w:r>
        <w:br w:type="page"/>
      </w:r>
    </w:p>
    <w:p w14:paraId="37429711" w14:textId="77777777" w:rsidR="00E87626" w:rsidRDefault="00567012">
      <w:pPr>
        <w:keepNext/>
        <w:spacing w:after="0"/>
      </w:pPr>
      <w:r>
        <w:rPr>
          <w:b/>
          <w:color w:val="53A6A6"/>
          <w:sz w:val="18"/>
        </w:rPr>
        <w:lastRenderedPageBreak/>
        <w:t>23</w:t>
      </w:r>
    </w:p>
    <w:p w14:paraId="10AA2837" w14:textId="77777777" w:rsidR="00E87626" w:rsidRDefault="00567012">
      <w:pPr>
        <w:pStyle w:val="Ttulo1"/>
        <w:pBdr>
          <w:bottom w:val="single" w:sz="12" w:space="6" w:color="DFEAF4"/>
        </w:pBdr>
      </w:pPr>
      <w:bookmarkStart w:id="114" w:name="_Toc238816319"/>
      <w:r>
        <w:t>Sistema · Configuración</w:t>
      </w:r>
      <w:bookmarkEnd w:id="114"/>
    </w:p>
    <w:p w14:paraId="6AD592EE" w14:textId="77777777" w:rsidR="00E87626" w:rsidRPr="0043188B" w:rsidRDefault="00567012">
      <w:pPr>
        <w:rPr>
          <w:lang w:val="es-PE"/>
        </w:rPr>
      </w:pPr>
      <w:r w:rsidRPr="0043188B">
        <w:rPr>
          <w:lang w:val="es-PE"/>
        </w:rPr>
        <w:t xml:space="preserve">Todo lo que gobierna el comportamiento del sistema se edita aquí. </w:t>
      </w:r>
      <w:r w:rsidRPr="0043188B">
        <w:rPr>
          <w:b/>
          <w:lang w:val="es-PE"/>
        </w:rPr>
        <w:t>Ningún umbral ni plazo está escrito en el código.</w:t>
      </w:r>
      <w:r w:rsidRPr="0043188B">
        <w:rPr>
          <w:lang w:val="es-PE"/>
        </w:rPr>
        <w:t xml:space="preserve"> Lo ven Gerencia y Operaciones.</w:t>
      </w:r>
    </w:p>
    <w:p w14:paraId="1E72A335" w14:textId="77777777" w:rsidR="00E87626" w:rsidRDefault="00567012">
      <w:pPr>
        <w:pStyle w:val="Ttulo2"/>
      </w:pPr>
      <w:bookmarkStart w:id="115" w:name="_Toc238816320"/>
      <w:r>
        <w:t>Las seis pestañas</w:t>
      </w:r>
      <w:bookmarkEnd w:id="115"/>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2494"/>
        <w:gridCol w:w="6803"/>
      </w:tblGrid>
      <w:tr w:rsidR="00E87626" w14:paraId="47C56775" w14:textId="77777777">
        <w:trPr>
          <w:tblHeader/>
          <w:jc w:val="center"/>
        </w:trPr>
        <w:tc>
          <w:tcPr>
            <w:tcW w:w="2494" w:type="dxa"/>
            <w:shd w:val="clear" w:color="auto" w:fill="DFEAF4"/>
          </w:tcPr>
          <w:p w14:paraId="2EEBEDB7" w14:textId="77777777" w:rsidR="00E87626" w:rsidRDefault="00567012">
            <w:pPr>
              <w:spacing w:before="60" w:after="60"/>
            </w:pPr>
            <w:r>
              <w:rPr>
                <w:b/>
                <w:color w:val="1B2C52"/>
                <w:sz w:val="17"/>
              </w:rPr>
              <w:t>Pestaña</w:t>
            </w:r>
          </w:p>
        </w:tc>
        <w:tc>
          <w:tcPr>
            <w:tcW w:w="6803" w:type="dxa"/>
            <w:shd w:val="clear" w:color="auto" w:fill="DFEAF4"/>
          </w:tcPr>
          <w:p w14:paraId="2C0B4792" w14:textId="77777777" w:rsidR="00E87626" w:rsidRDefault="00567012">
            <w:pPr>
              <w:spacing w:before="60" w:after="60"/>
            </w:pPr>
            <w:r>
              <w:rPr>
                <w:b/>
                <w:color w:val="1B2C52"/>
                <w:sz w:val="17"/>
              </w:rPr>
              <w:t>Qué contiene</w:t>
            </w:r>
          </w:p>
        </w:tc>
      </w:tr>
      <w:tr w:rsidR="00E87626" w:rsidRPr="0043188B" w14:paraId="370C6EBF" w14:textId="77777777">
        <w:trPr>
          <w:jc w:val="center"/>
        </w:trPr>
        <w:tc>
          <w:tcPr>
            <w:tcW w:w="2494" w:type="dxa"/>
          </w:tcPr>
          <w:p w14:paraId="7B1ECEEA" w14:textId="77777777" w:rsidR="00E87626" w:rsidRDefault="00567012">
            <w:pPr>
              <w:spacing w:before="40" w:after="40"/>
            </w:pPr>
            <w:r>
              <w:rPr>
                <w:b/>
                <w:sz w:val="18"/>
              </w:rPr>
              <w:t>Parámetros del negocio</w:t>
            </w:r>
          </w:p>
        </w:tc>
        <w:tc>
          <w:tcPr>
            <w:tcW w:w="6803" w:type="dxa"/>
          </w:tcPr>
          <w:p w14:paraId="67F4D7EC" w14:textId="77777777" w:rsidR="00E87626" w:rsidRPr="0043188B" w:rsidRDefault="00567012">
            <w:pPr>
              <w:spacing w:before="40" w:after="40"/>
              <w:rPr>
                <w:lang w:val="es-PE"/>
              </w:rPr>
            </w:pPr>
            <w:r w:rsidRPr="0043188B">
              <w:rPr>
                <w:sz w:val="18"/>
                <w:lang w:val="es-PE"/>
              </w:rPr>
              <w:t xml:space="preserve">Los valores numéricos y de texto que rigen los cálculos. Ver la tabla completa en el </w:t>
            </w:r>
            <w:r w:rsidRPr="0043188B">
              <w:rPr>
                <w:b/>
                <w:sz w:val="18"/>
                <w:lang w:val="es-PE"/>
              </w:rPr>
              <w:t>Anexo A</w:t>
            </w:r>
            <w:r w:rsidRPr="0043188B">
              <w:rPr>
                <w:sz w:val="18"/>
                <w:lang w:val="es-PE"/>
              </w:rPr>
              <w:t>.</w:t>
            </w:r>
          </w:p>
        </w:tc>
      </w:tr>
      <w:tr w:rsidR="00E87626" w:rsidRPr="0043188B" w14:paraId="552C7CC9" w14:textId="77777777">
        <w:trPr>
          <w:jc w:val="center"/>
        </w:trPr>
        <w:tc>
          <w:tcPr>
            <w:tcW w:w="2494" w:type="dxa"/>
            <w:shd w:val="clear" w:color="auto" w:fill="F7FAFD"/>
          </w:tcPr>
          <w:p w14:paraId="73017272" w14:textId="77777777" w:rsidR="00E87626" w:rsidRDefault="00567012">
            <w:pPr>
              <w:spacing w:before="40" w:after="40"/>
            </w:pPr>
            <w:r>
              <w:rPr>
                <w:b/>
                <w:sz w:val="18"/>
              </w:rPr>
              <w:t>Motor de reglas</w:t>
            </w:r>
          </w:p>
        </w:tc>
        <w:tc>
          <w:tcPr>
            <w:tcW w:w="6803" w:type="dxa"/>
            <w:shd w:val="clear" w:color="auto" w:fill="F7FAFD"/>
          </w:tcPr>
          <w:p w14:paraId="1990702F" w14:textId="77777777" w:rsidR="00E87626" w:rsidRPr="0043188B" w:rsidRDefault="00567012">
            <w:pPr>
              <w:spacing w:before="40" w:after="40"/>
              <w:rPr>
                <w:lang w:val="es-PE"/>
              </w:rPr>
            </w:pPr>
            <w:r w:rsidRPr="0043188B">
              <w:rPr>
                <w:sz w:val="18"/>
                <w:lang w:val="es-PE"/>
              </w:rPr>
              <w:t>Reglas automáticas que se pueden encender y apagar con un interruptor.</w:t>
            </w:r>
          </w:p>
        </w:tc>
      </w:tr>
      <w:tr w:rsidR="00E87626" w:rsidRPr="0043188B" w14:paraId="634412E1" w14:textId="77777777">
        <w:trPr>
          <w:jc w:val="center"/>
        </w:trPr>
        <w:tc>
          <w:tcPr>
            <w:tcW w:w="2494" w:type="dxa"/>
          </w:tcPr>
          <w:p w14:paraId="26BC1053" w14:textId="77777777" w:rsidR="00E87626" w:rsidRDefault="00567012">
            <w:pPr>
              <w:spacing w:before="40" w:after="40"/>
            </w:pPr>
            <w:r>
              <w:rPr>
                <w:b/>
                <w:sz w:val="18"/>
              </w:rPr>
              <w:t>Motivos tipificados</w:t>
            </w:r>
          </w:p>
        </w:tc>
        <w:tc>
          <w:tcPr>
            <w:tcW w:w="6803" w:type="dxa"/>
          </w:tcPr>
          <w:p w14:paraId="17CB09CF" w14:textId="77777777" w:rsidR="00E87626" w:rsidRPr="0043188B" w:rsidRDefault="00567012">
            <w:pPr>
              <w:spacing w:before="40" w:after="40"/>
              <w:rPr>
                <w:lang w:val="es-PE"/>
              </w:rPr>
            </w:pPr>
            <w:r w:rsidRPr="0043188B">
              <w:rPr>
                <w:sz w:val="18"/>
                <w:lang w:val="es-PE"/>
              </w:rPr>
              <w:t>Las listas de motivos de ingreso, salida, ajuste y bloqueo de calidad, y cuáles exigen autorización.</w:t>
            </w:r>
          </w:p>
        </w:tc>
      </w:tr>
      <w:tr w:rsidR="00E87626" w:rsidRPr="0043188B" w14:paraId="3BA4015D" w14:textId="77777777">
        <w:trPr>
          <w:jc w:val="center"/>
        </w:trPr>
        <w:tc>
          <w:tcPr>
            <w:tcW w:w="2494" w:type="dxa"/>
            <w:shd w:val="clear" w:color="auto" w:fill="F7FAFD"/>
          </w:tcPr>
          <w:p w14:paraId="459522EC" w14:textId="77777777" w:rsidR="00E87626" w:rsidRDefault="00567012">
            <w:pPr>
              <w:spacing w:before="40" w:after="40"/>
            </w:pPr>
            <w:r>
              <w:rPr>
                <w:b/>
                <w:sz w:val="18"/>
              </w:rPr>
              <w:t>Maestros</w:t>
            </w:r>
          </w:p>
        </w:tc>
        <w:tc>
          <w:tcPr>
            <w:tcW w:w="6803" w:type="dxa"/>
            <w:shd w:val="clear" w:color="auto" w:fill="F7FAFD"/>
          </w:tcPr>
          <w:p w14:paraId="056981C4" w14:textId="77777777" w:rsidR="00E87626" w:rsidRPr="0043188B" w:rsidRDefault="00567012">
            <w:pPr>
              <w:spacing w:before="40" w:after="40"/>
              <w:rPr>
                <w:lang w:val="es-PE"/>
              </w:rPr>
            </w:pPr>
            <w:r w:rsidRPr="0043188B">
              <w:rPr>
                <w:sz w:val="18"/>
                <w:lang w:val="es-PE"/>
              </w:rPr>
              <w:t>Los catálogos: almacenes, productos (SKU), clientes, destinos, vehículos y listas de precio.</w:t>
            </w:r>
          </w:p>
        </w:tc>
      </w:tr>
      <w:tr w:rsidR="00E87626" w:rsidRPr="0043188B" w14:paraId="5264C9DA" w14:textId="77777777">
        <w:trPr>
          <w:jc w:val="center"/>
        </w:trPr>
        <w:tc>
          <w:tcPr>
            <w:tcW w:w="2494" w:type="dxa"/>
          </w:tcPr>
          <w:p w14:paraId="1DD5195D" w14:textId="77777777" w:rsidR="00E87626" w:rsidRDefault="00567012">
            <w:pPr>
              <w:spacing w:before="40" w:after="40"/>
            </w:pPr>
            <w:r>
              <w:rPr>
                <w:b/>
                <w:sz w:val="18"/>
              </w:rPr>
              <w:t>Contactos y cuentas</w:t>
            </w:r>
          </w:p>
        </w:tc>
        <w:tc>
          <w:tcPr>
            <w:tcW w:w="6803" w:type="dxa"/>
          </w:tcPr>
          <w:p w14:paraId="133AD0B1" w14:textId="77777777" w:rsidR="00E87626" w:rsidRPr="0043188B" w:rsidRDefault="00567012">
            <w:pPr>
              <w:spacing w:before="40" w:after="40"/>
              <w:rPr>
                <w:lang w:val="es-PE"/>
              </w:rPr>
            </w:pPr>
            <w:r w:rsidRPr="0043188B">
              <w:rPr>
                <w:sz w:val="18"/>
                <w:lang w:val="es-PE"/>
              </w:rPr>
              <w:t>La agenda de contactos y las cuentas bancarias de los clientes.</w:t>
            </w:r>
          </w:p>
        </w:tc>
      </w:tr>
      <w:tr w:rsidR="00E87626" w:rsidRPr="0043188B" w14:paraId="5619F4D7" w14:textId="77777777">
        <w:trPr>
          <w:jc w:val="center"/>
        </w:trPr>
        <w:tc>
          <w:tcPr>
            <w:tcW w:w="2494" w:type="dxa"/>
            <w:shd w:val="clear" w:color="auto" w:fill="F7FAFD"/>
          </w:tcPr>
          <w:p w14:paraId="7FA088D5" w14:textId="77777777" w:rsidR="00E87626" w:rsidRDefault="00567012">
            <w:pPr>
              <w:spacing w:before="40" w:after="40"/>
            </w:pPr>
            <w:r>
              <w:rPr>
                <w:b/>
                <w:sz w:val="18"/>
              </w:rPr>
              <w:t>Usuarios y roles</w:t>
            </w:r>
          </w:p>
        </w:tc>
        <w:tc>
          <w:tcPr>
            <w:tcW w:w="6803" w:type="dxa"/>
            <w:shd w:val="clear" w:color="auto" w:fill="F7FAFD"/>
          </w:tcPr>
          <w:p w14:paraId="4CAE4F03" w14:textId="77777777" w:rsidR="00E87626" w:rsidRPr="0043188B" w:rsidRDefault="00567012">
            <w:pPr>
              <w:spacing w:before="40" w:after="40"/>
              <w:rPr>
                <w:lang w:val="es-PE"/>
              </w:rPr>
            </w:pPr>
            <w:r w:rsidRPr="0043188B">
              <w:rPr>
                <w:sz w:val="18"/>
                <w:lang w:val="es-PE"/>
              </w:rPr>
              <w:t>Quién entra y con qué rol.</w:t>
            </w:r>
          </w:p>
        </w:tc>
      </w:tr>
    </w:tbl>
    <w:p w14:paraId="3CD2B246" w14:textId="77777777" w:rsidR="00E87626" w:rsidRPr="0043188B" w:rsidRDefault="00E87626">
      <w:pPr>
        <w:spacing w:after="80"/>
        <w:rPr>
          <w:lang w:val="es-PE"/>
        </w:rPr>
      </w:pPr>
    </w:p>
    <w:p w14:paraId="7A0DFCEB" w14:textId="77777777" w:rsidR="00E87626" w:rsidRPr="0043188B" w:rsidRDefault="00567012">
      <w:pPr>
        <w:pStyle w:val="Ttulo2"/>
        <w:rPr>
          <w:lang w:val="es-PE"/>
        </w:rPr>
      </w:pPr>
      <w:bookmarkStart w:id="116" w:name="_Toc238816321"/>
      <w:r w:rsidRPr="0043188B">
        <w:rPr>
          <w:lang w:val="es-PE"/>
        </w:rPr>
        <w:t>Los maestros que se editan aquí y los que no</w:t>
      </w:r>
      <w:bookmarkEnd w:id="116"/>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2835"/>
        <w:gridCol w:w="6463"/>
      </w:tblGrid>
      <w:tr w:rsidR="00E87626" w14:paraId="3205FE30" w14:textId="77777777">
        <w:trPr>
          <w:tblHeader/>
          <w:jc w:val="center"/>
        </w:trPr>
        <w:tc>
          <w:tcPr>
            <w:tcW w:w="2835" w:type="dxa"/>
            <w:shd w:val="clear" w:color="auto" w:fill="DFEAF4"/>
          </w:tcPr>
          <w:p w14:paraId="05ACCD3E" w14:textId="77777777" w:rsidR="00E87626" w:rsidRDefault="00567012">
            <w:pPr>
              <w:spacing w:before="60" w:after="60"/>
            </w:pPr>
            <w:r>
              <w:rPr>
                <w:b/>
                <w:color w:val="1B2C52"/>
                <w:sz w:val="17"/>
              </w:rPr>
              <w:t>Catálogo</w:t>
            </w:r>
          </w:p>
        </w:tc>
        <w:tc>
          <w:tcPr>
            <w:tcW w:w="6463" w:type="dxa"/>
            <w:shd w:val="clear" w:color="auto" w:fill="DFEAF4"/>
          </w:tcPr>
          <w:p w14:paraId="514A7F64" w14:textId="77777777" w:rsidR="00E87626" w:rsidRDefault="00567012">
            <w:pPr>
              <w:spacing w:before="60" w:after="60"/>
            </w:pPr>
            <w:r>
              <w:rPr>
                <w:b/>
                <w:color w:val="1B2C52"/>
                <w:sz w:val="17"/>
              </w:rPr>
              <w:t>Dónde se edita</w:t>
            </w:r>
          </w:p>
        </w:tc>
      </w:tr>
      <w:tr w:rsidR="00E87626" w:rsidRPr="0043188B" w14:paraId="3A5EAF07" w14:textId="77777777">
        <w:trPr>
          <w:jc w:val="center"/>
        </w:trPr>
        <w:tc>
          <w:tcPr>
            <w:tcW w:w="2835" w:type="dxa"/>
          </w:tcPr>
          <w:p w14:paraId="2AF54FA1" w14:textId="77777777" w:rsidR="00E87626" w:rsidRDefault="00567012">
            <w:pPr>
              <w:spacing w:before="40" w:after="40"/>
            </w:pPr>
            <w:r>
              <w:rPr>
                <w:sz w:val="18"/>
              </w:rPr>
              <w:t>Almacenes</w:t>
            </w:r>
          </w:p>
        </w:tc>
        <w:tc>
          <w:tcPr>
            <w:tcW w:w="6463" w:type="dxa"/>
          </w:tcPr>
          <w:p w14:paraId="1FFCA550" w14:textId="77777777" w:rsidR="00E87626" w:rsidRPr="0043188B" w:rsidRDefault="00567012">
            <w:pPr>
              <w:spacing w:before="40" w:after="40"/>
              <w:rPr>
                <w:lang w:val="es-PE"/>
              </w:rPr>
            </w:pPr>
            <w:r w:rsidRPr="0043188B">
              <w:rPr>
                <w:sz w:val="18"/>
                <w:lang w:val="es-PE"/>
              </w:rPr>
              <w:t>Aquí mismo, en Configuración → Maestros.</w:t>
            </w:r>
          </w:p>
        </w:tc>
      </w:tr>
      <w:tr w:rsidR="00E87626" w:rsidRPr="0043188B" w14:paraId="56A097CB" w14:textId="77777777">
        <w:trPr>
          <w:jc w:val="center"/>
        </w:trPr>
        <w:tc>
          <w:tcPr>
            <w:tcW w:w="2835" w:type="dxa"/>
            <w:shd w:val="clear" w:color="auto" w:fill="F7FAFD"/>
          </w:tcPr>
          <w:p w14:paraId="5D6D6586" w14:textId="77777777" w:rsidR="00E87626" w:rsidRDefault="00567012">
            <w:pPr>
              <w:spacing w:before="40" w:after="40"/>
            </w:pPr>
            <w:r>
              <w:rPr>
                <w:sz w:val="18"/>
              </w:rPr>
              <w:t>Productos (SKU)</w:t>
            </w:r>
          </w:p>
        </w:tc>
        <w:tc>
          <w:tcPr>
            <w:tcW w:w="6463" w:type="dxa"/>
            <w:shd w:val="clear" w:color="auto" w:fill="F7FAFD"/>
          </w:tcPr>
          <w:p w14:paraId="48DCB88B" w14:textId="77777777" w:rsidR="00E87626" w:rsidRPr="0043188B" w:rsidRDefault="00567012">
            <w:pPr>
              <w:spacing w:before="40" w:after="40"/>
              <w:rPr>
                <w:lang w:val="es-PE"/>
              </w:rPr>
            </w:pPr>
            <w:r w:rsidRPr="0043188B">
              <w:rPr>
                <w:sz w:val="18"/>
                <w:lang w:val="es-PE"/>
              </w:rPr>
              <w:t xml:space="preserve">Aquí, y también en </w:t>
            </w:r>
            <w:r w:rsidRPr="0043188B">
              <w:rPr>
                <w:b/>
                <w:sz w:val="18"/>
                <w:lang w:val="es-PE"/>
              </w:rPr>
              <w:t>Ventas → Productos</w:t>
            </w:r>
            <w:r w:rsidRPr="0043188B">
              <w:rPr>
                <w:sz w:val="18"/>
                <w:lang w:val="es-PE"/>
              </w:rPr>
              <w:t xml:space="preserve"> con formulario completo.</w:t>
            </w:r>
          </w:p>
        </w:tc>
      </w:tr>
      <w:tr w:rsidR="00E87626" w14:paraId="319A0A87" w14:textId="77777777">
        <w:trPr>
          <w:jc w:val="center"/>
        </w:trPr>
        <w:tc>
          <w:tcPr>
            <w:tcW w:w="2835" w:type="dxa"/>
          </w:tcPr>
          <w:p w14:paraId="69EC24C7" w14:textId="77777777" w:rsidR="00E87626" w:rsidRDefault="00567012">
            <w:pPr>
              <w:spacing w:before="40" w:after="40"/>
            </w:pPr>
            <w:r>
              <w:rPr>
                <w:sz w:val="18"/>
              </w:rPr>
              <w:t>Destinos</w:t>
            </w:r>
          </w:p>
        </w:tc>
        <w:tc>
          <w:tcPr>
            <w:tcW w:w="6463" w:type="dxa"/>
          </w:tcPr>
          <w:p w14:paraId="234BE4ED" w14:textId="77777777" w:rsidR="00E87626" w:rsidRDefault="00567012">
            <w:pPr>
              <w:spacing w:before="40" w:after="40"/>
            </w:pPr>
            <w:r>
              <w:rPr>
                <w:sz w:val="18"/>
              </w:rPr>
              <w:t>Aquí mismo.</w:t>
            </w:r>
          </w:p>
        </w:tc>
      </w:tr>
      <w:tr w:rsidR="00E87626" w14:paraId="6736EAB5" w14:textId="77777777">
        <w:trPr>
          <w:jc w:val="center"/>
        </w:trPr>
        <w:tc>
          <w:tcPr>
            <w:tcW w:w="2835" w:type="dxa"/>
            <w:shd w:val="clear" w:color="auto" w:fill="F7FAFD"/>
          </w:tcPr>
          <w:p w14:paraId="7D9299E2" w14:textId="77777777" w:rsidR="00E87626" w:rsidRDefault="00567012">
            <w:pPr>
              <w:spacing w:before="40" w:after="40"/>
            </w:pPr>
            <w:r>
              <w:rPr>
                <w:sz w:val="18"/>
              </w:rPr>
              <w:t>Listas de precio</w:t>
            </w:r>
          </w:p>
        </w:tc>
        <w:tc>
          <w:tcPr>
            <w:tcW w:w="6463" w:type="dxa"/>
            <w:shd w:val="clear" w:color="auto" w:fill="F7FAFD"/>
          </w:tcPr>
          <w:p w14:paraId="7C265FD2" w14:textId="77777777" w:rsidR="00E87626" w:rsidRDefault="00567012">
            <w:pPr>
              <w:spacing w:before="40" w:after="40"/>
            </w:pPr>
            <w:r>
              <w:rPr>
                <w:sz w:val="18"/>
              </w:rPr>
              <w:t>Aquí mismo.</w:t>
            </w:r>
          </w:p>
        </w:tc>
      </w:tr>
      <w:tr w:rsidR="00E87626" w:rsidRPr="0043188B" w14:paraId="0B14D189" w14:textId="77777777">
        <w:trPr>
          <w:jc w:val="center"/>
        </w:trPr>
        <w:tc>
          <w:tcPr>
            <w:tcW w:w="2835" w:type="dxa"/>
          </w:tcPr>
          <w:p w14:paraId="40D6FF7D" w14:textId="77777777" w:rsidR="00E87626" w:rsidRDefault="00567012">
            <w:pPr>
              <w:spacing w:before="40" w:after="40"/>
            </w:pPr>
            <w:r>
              <w:rPr>
                <w:b/>
                <w:sz w:val="18"/>
              </w:rPr>
              <w:t>Clientes</w:t>
            </w:r>
          </w:p>
        </w:tc>
        <w:tc>
          <w:tcPr>
            <w:tcW w:w="6463" w:type="dxa"/>
          </w:tcPr>
          <w:p w14:paraId="1314412B" w14:textId="77777777" w:rsidR="00E87626" w:rsidRPr="0043188B" w:rsidRDefault="00567012">
            <w:pPr>
              <w:spacing w:before="40" w:after="40"/>
              <w:rPr>
                <w:lang w:val="es-PE"/>
              </w:rPr>
            </w:pPr>
            <w:r w:rsidRPr="0043188B">
              <w:rPr>
                <w:sz w:val="18"/>
                <w:lang w:val="es-PE"/>
              </w:rPr>
              <w:t xml:space="preserve">En </w:t>
            </w:r>
            <w:r w:rsidRPr="0043188B">
              <w:rPr>
                <w:b/>
                <w:sz w:val="18"/>
                <w:lang w:val="es-PE"/>
              </w:rPr>
              <w:t>Ventas → Clientes</w:t>
            </w:r>
            <w:r w:rsidRPr="0043188B">
              <w:rPr>
                <w:sz w:val="18"/>
                <w:lang w:val="es-PE"/>
              </w:rPr>
              <w:t xml:space="preserve"> (el enlace lleva allí).</w:t>
            </w:r>
          </w:p>
        </w:tc>
      </w:tr>
      <w:tr w:rsidR="00E87626" w:rsidRPr="0043188B" w14:paraId="133C17DD" w14:textId="77777777">
        <w:trPr>
          <w:jc w:val="center"/>
        </w:trPr>
        <w:tc>
          <w:tcPr>
            <w:tcW w:w="2835" w:type="dxa"/>
            <w:shd w:val="clear" w:color="auto" w:fill="F7FAFD"/>
          </w:tcPr>
          <w:p w14:paraId="38B7301D" w14:textId="77777777" w:rsidR="00E87626" w:rsidRDefault="00567012">
            <w:pPr>
              <w:spacing w:before="40" w:after="40"/>
            </w:pPr>
            <w:r>
              <w:rPr>
                <w:b/>
                <w:sz w:val="18"/>
              </w:rPr>
              <w:t>Vehículos</w:t>
            </w:r>
          </w:p>
        </w:tc>
        <w:tc>
          <w:tcPr>
            <w:tcW w:w="6463" w:type="dxa"/>
            <w:shd w:val="clear" w:color="auto" w:fill="F7FAFD"/>
          </w:tcPr>
          <w:p w14:paraId="66BD9CFA" w14:textId="77777777" w:rsidR="00E87626" w:rsidRPr="0043188B" w:rsidRDefault="00567012">
            <w:pPr>
              <w:spacing w:before="40" w:after="40"/>
              <w:rPr>
                <w:lang w:val="es-PE"/>
              </w:rPr>
            </w:pPr>
            <w:r w:rsidRPr="0043188B">
              <w:rPr>
                <w:sz w:val="18"/>
                <w:lang w:val="es-PE"/>
              </w:rPr>
              <w:t xml:space="preserve">En </w:t>
            </w:r>
            <w:r w:rsidRPr="0043188B">
              <w:rPr>
                <w:b/>
                <w:sz w:val="18"/>
                <w:lang w:val="es-PE"/>
              </w:rPr>
              <w:t>Logística → Flota</w:t>
            </w:r>
            <w:r w:rsidRPr="0043188B">
              <w:rPr>
                <w:sz w:val="18"/>
                <w:lang w:val="es-PE"/>
              </w:rPr>
              <w:t xml:space="preserve"> (el enlace lleva allí).</w:t>
            </w:r>
          </w:p>
        </w:tc>
      </w:tr>
    </w:tbl>
    <w:p w14:paraId="036C2220" w14:textId="77777777" w:rsidR="00E87626" w:rsidRPr="0043188B" w:rsidRDefault="00E87626">
      <w:pPr>
        <w:spacing w:after="80"/>
        <w:rPr>
          <w:lang w:val="es-PE"/>
        </w:rPr>
      </w:pPr>
    </w:p>
    <w:p w14:paraId="6665D8E0" w14:textId="77777777" w:rsidR="00E87626" w:rsidRPr="0043188B" w:rsidRDefault="00567012">
      <w:pPr>
        <w:pStyle w:val="Ttulo2"/>
        <w:rPr>
          <w:lang w:val="es-PE"/>
        </w:rPr>
      </w:pPr>
      <w:bookmarkStart w:id="117" w:name="_Toc238816322"/>
      <w:r w:rsidRPr="0043188B">
        <w:rPr>
          <w:lang w:val="es-PE"/>
        </w:rPr>
        <w:t>Editar un parámetro</w:t>
      </w:r>
      <w:bookmarkEnd w:id="117"/>
    </w:p>
    <w:p w14:paraId="6C3DEC81" w14:textId="77777777" w:rsidR="00E87626" w:rsidRPr="0043188B" w:rsidRDefault="00567012">
      <w:pPr>
        <w:spacing w:after="100"/>
        <w:ind w:left="510" w:hanging="510"/>
        <w:rPr>
          <w:lang w:val="es-PE"/>
        </w:rPr>
      </w:pPr>
      <w:r w:rsidRPr="0043188B">
        <w:rPr>
          <w:b/>
          <w:color w:val="304F8C"/>
          <w:lang w:val="es-PE"/>
        </w:rPr>
        <w:t xml:space="preserve">1. </w:t>
      </w:r>
      <w:r w:rsidRPr="0043188B">
        <w:rPr>
          <w:lang w:val="es-PE"/>
        </w:rPr>
        <w:t xml:space="preserve">Entre en </w:t>
      </w:r>
      <w:r w:rsidRPr="0043188B">
        <w:rPr>
          <w:b/>
          <w:lang w:val="es-PE"/>
        </w:rPr>
        <w:t>Configuración → Parámetros del negocio</w:t>
      </w:r>
      <w:r w:rsidRPr="0043188B">
        <w:rPr>
          <w:lang w:val="es-PE"/>
        </w:rPr>
        <w:t>.</w:t>
      </w:r>
    </w:p>
    <w:p w14:paraId="1EA6F69E" w14:textId="77777777" w:rsidR="00E87626" w:rsidRPr="0043188B" w:rsidRDefault="00567012">
      <w:pPr>
        <w:spacing w:after="100"/>
        <w:ind w:left="510" w:hanging="510"/>
        <w:rPr>
          <w:lang w:val="es-PE"/>
        </w:rPr>
      </w:pPr>
      <w:r w:rsidRPr="0043188B">
        <w:rPr>
          <w:b/>
          <w:color w:val="304F8C"/>
          <w:lang w:val="es-PE"/>
        </w:rPr>
        <w:t xml:space="preserve">2. </w:t>
      </w:r>
      <w:r w:rsidRPr="0043188B">
        <w:rPr>
          <w:lang w:val="es-PE"/>
        </w:rPr>
        <w:t>Busque el parámetro por su grupo: inventario, comercial, logística, empresa o sistema.</w:t>
      </w:r>
    </w:p>
    <w:p w14:paraId="064FD8A7" w14:textId="77777777" w:rsidR="00E87626" w:rsidRPr="0043188B" w:rsidRDefault="00567012">
      <w:pPr>
        <w:spacing w:after="100"/>
        <w:ind w:left="510" w:hanging="510"/>
        <w:rPr>
          <w:lang w:val="es-PE"/>
        </w:rPr>
      </w:pPr>
      <w:r w:rsidRPr="0043188B">
        <w:rPr>
          <w:b/>
          <w:color w:val="304F8C"/>
          <w:lang w:val="es-PE"/>
        </w:rPr>
        <w:t xml:space="preserve">3. </w:t>
      </w:r>
      <w:r w:rsidRPr="0043188B">
        <w:rPr>
          <w:lang w:val="es-PE"/>
        </w:rPr>
        <w:t>Pulse sobre su valor, escriba el nuevo y guarde.</w:t>
      </w:r>
    </w:p>
    <w:p w14:paraId="40373C8F" w14:textId="77777777" w:rsidR="00E87626" w:rsidRPr="0043188B" w:rsidRDefault="00567012">
      <w:pPr>
        <w:spacing w:after="100"/>
        <w:ind w:left="510" w:hanging="510"/>
        <w:rPr>
          <w:lang w:val="es-PE"/>
        </w:rPr>
      </w:pPr>
      <w:r w:rsidRPr="0043188B">
        <w:rPr>
          <w:b/>
          <w:color w:val="304F8C"/>
          <w:lang w:val="es-PE"/>
        </w:rPr>
        <w:t xml:space="preserve">4. </w:t>
      </w:r>
      <w:r w:rsidRPr="0043188B">
        <w:rPr>
          <w:lang w:val="es-PE"/>
        </w:rPr>
        <w:t xml:space="preserve">El cambio surte efecto </w:t>
      </w:r>
      <w:r w:rsidRPr="0043188B">
        <w:rPr>
          <w:b/>
          <w:lang w:val="es-PE"/>
        </w:rPr>
        <w:t>de inmediato en todo el sistema</w:t>
      </w:r>
      <w:r w:rsidRPr="0043188B">
        <w:rPr>
          <w:lang w:val="es-PE"/>
        </w:rPr>
        <w:t>. Cada parámetro dice también qué rol tiene permiso para tocarlo.</w:t>
      </w:r>
    </w:p>
    <w:tbl>
      <w:tblPr>
        <w:tblW w:w="0" w:type="auto"/>
        <w:jc w:val="center"/>
        <w:tblLook w:val="04A0" w:firstRow="1" w:lastRow="0" w:firstColumn="1" w:lastColumn="0" w:noHBand="0" w:noVBand="1"/>
      </w:tblPr>
      <w:tblGrid>
        <w:gridCol w:w="9298"/>
      </w:tblGrid>
      <w:tr w:rsidR="00E87626" w:rsidRPr="0043188B" w14:paraId="115CAA83" w14:textId="77777777">
        <w:trPr>
          <w:jc w:val="center"/>
        </w:trPr>
        <w:tc>
          <w:tcPr>
            <w:tcW w:w="9298" w:type="dxa"/>
            <w:tcBorders>
              <w:left w:val="single" w:sz="24" w:space="0" w:color="8A5A10"/>
            </w:tcBorders>
            <w:shd w:val="clear" w:color="auto" w:fill="F7ECD9"/>
            <w:tcMar>
              <w:top w:w="90" w:type="dxa"/>
              <w:left w:w="170" w:type="dxa"/>
              <w:bottom w:w="90" w:type="dxa"/>
              <w:right w:w="170" w:type="dxa"/>
            </w:tcMar>
          </w:tcPr>
          <w:p w14:paraId="221B1524" w14:textId="77777777" w:rsidR="00E87626" w:rsidRPr="0043188B" w:rsidRDefault="00567012">
            <w:pPr>
              <w:spacing w:after="40"/>
              <w:rPr>
                <w:lang w:val="es-PE"/>
              </w:rPr>
            </w:pPr>
            <w:r w:rsidRPr="0043188B">
              <w:rPr>
                <w:b/>
                <w:color w:val="8A5A10"/>
                <w:sz w:val="17"/>
                <w:lang w:val="es-PE"/>
              </w:rPr>
              <w:t>CAMBIAR UN PARÁMETRO CAMBIA EL COMPORTAMIENTO, NO SOLO UN NÚMERO</w:t>
            </w:r>
          </w:p>
          <w:p w14:paraId="0406BBBB" w14:textId="77777777" w:rsidR="00E87626" w:rsidRPr="0043188B" w:rsidRDefault="00567012">
            <w:pPr>
              <w:spacing w:after="40"/>
              <w:rPr>
                <w:lang w:val="es-PE"/>
              </w:rPr>
            </w:pPr>
            <w:r w:rsidRPr="0043188B">
              <w:rPr>
                <w:sz w:val="19"/>
                <w:lang w:val="es-PE"/>
              </w:rPr>
              <w:t>Bajar la vigencia de las reservas de 15 a 5 días hará que se liberen solas mucho antes. Subir el descuento libre del 3 % al 10 % quitará el control de autorización sobre siete puntos de margen. Son decisiones de negocio, y por eso están donde puede tomarlas Gerencia y no en el código.</w:t>
            </w:r>
          </w:p>
        </w:tc>
      </w:tr>
    </w:tbl>
    <w:p w14:paraId="2B061232" w14:textId="77777777" w:rsidR="00E87626" w:rsidRPr="0043188B" w:rsidRDefault="00E87626">
      <w:pPr>
        <w:spacing w:after="40"/>
        <w:rPr>
          <w:lang w:val="es-PE"/>
        </w:rPr>
      </w:pPr>
    </w:p>
    <w:p w14:paraId="22F4E142" w14:textId="77777777" w:rsidR="00E87626" w:rsidRDefault="00567012">
      <w:pPr>
        <w:spacing w:before="160"/>
      </w:pPr>
      <w:r>
        <w:rPr>
          <w:b/>
          <w:color w:val="53A6A6"/>
          <w:sz w:val="18"/>
        </w:rPr>
        <w:t>Observaciones del cliente · Configuración</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680"/>
        <w:gridCol w:w="2268"/>
        <w:gridCol w:w="5102"/>
        <w:gridCol w:w="1247"/>
      </w:tblGrid>
      <w:tr w:rsidR="00E87626" w14:paraId="19B94EDE" w14:textId="77777777">
        <w:trPr>
          <w:tblHeader/>
          <w:jc w:val="center"/>
        </w:trPr>
        <w:tc>
          <w:tcPr>
            <w:tcW w:w="680" w:type="dxa"/>
            <w:shd w:val="clear" w:color="auto" w:fill="DFEAF4"/>
          </w:tcPr>
          <w:p w14:paraId="27725355" w14:textId="77777777" w:rsidR="00E87626" w:rsidRDefault="00567012">
            <w:pPr>
              <w:spacing w:before="60" w:after="60"/>
            </w:pPr>
            <w:r>
              <w:rPr>
                <w:b/>
                <w:color w:val="1B2C52"/>
                <w:sz w:val="16"/>
              </w:rPr>
              <w:t>N.º</w:t>
            </w:r>
          </w:p>
        </w:tc>
        <w:tc>
          <w:tcPr>
            <w:tcW w:w="2268" w:type="dxa"/>
            <w:shd w:val="clear" w:color="auto" w:fill="DFEAF4"/>
          </w:tcPr>
          <w:p w14:paraId="67F399C0" w14:textId="77777777" w:rsidR="00E87626" w:rsidRDefault="00567012">
            <w:pPr>
              <w:spacing w:before="60" w:after="60"/>
            </w:pPr>
            <w:r>
              <w:rPr>
                <w:b/>
                <w:color w:val="1B2C52"/>
                <w:sz w:val="16"/>
              </w:rPr>
              <w:t>Pantalla o campo</w:t>
            </w:r>
          </w:p>
        </w:tc>
        <w:tc>
          <w:tcPr>
            <w:tcW w:w="5102" w:type="dxa"/>
            <w:shd w:val="clear" w:color="auto" w:fill="DFEAF4"/>
          </w:tcPr>
          <w:p w14:paraId="075E4B99" w14:textId="77777777" w:rsidR="00E87626" w:rsidRPr="0043188B" w:rsidRDefault="00567012">
            <w:pPr>
              <w:spacing w:before="60" w:after="60"/>
              <w:rPr>
                <w:lang w:val="es-PE"/>
              </w:rPr>
            </w:pPr>
            <w:r w:rsidRPr="0043188B">
              <w:rPr>
                <w:b/>
                <w:color w:val="1B2C52"/>
                <w:sz w:val="16"/>
                <w:lang w:val="es-PE"/>
              </w:rPr>
              <w:t>Qué observa / qué debería hacer</w:t>
            </w:r>
          </w:p>
        </w:tc>
        <w:tc>
          <w:tcPr>
            <w:tcW w:w="1247" w:type="dxa"/>
            <w:shd w:val="clear" w:color="auto" w:fill="DFEAF4"/>
          </w:tcPr>
          <w:p w14:paraId="4786CED3" w14:textId="77777777" w:rsidR="00E87626" w:rsidRDefault="00567012">
            <w:pPr>
              <w:spacing w:before="60" w:after="60"/>
            </w:pPr>
            <w:r>
              <w:rPr>
                <w:b/>
                <w:color w:val="1B2C52"/>
                <w:sz w:val="16"/>
              </w:rPr>
              <w:t>Prioridad</w:t>
            </w:r>
          </w:p>
        </w:tc>
      </w:tr>
      <w:tr w:rsidR="00E87626" w14:paraId="61BE49F7" w14:textId="77777777">
        <w:trPr>
          <w:jc w:val="center"/>
        </w:trPr>
        <w:tc>
          <w:tcPr>
            <w:tcW w:w="680" w:type="dxa"/>
          </w:tcPr>
          <w:p w14:paraId="751368CC" w14:textId="77777777" w:rsidR="00E87626" w:rsidRDefault="00567012">
            <w:pPr>
              <w:spacing w:before="140"/>
            </w:pPr>
            <w:r>
              <w:rPr>
                <w:sz w:val="17"/>
              </w:rPr>
              <w:t>1</w:t>
            </w:r>
          </w:p>
        </w:tc>
        <w:tc>
          <w:tcPr>
            <w:tcW w:w="2268" w:type="dxa"/>
          </w:tcPr>
          <w:p w14:paraId="04A84543" w14:textId="77777777" w:rsidR="00E87626" w:rsidRDefault="00E87626">
            <w:pPr>
              <w:spacing w:before="140"/>
            </w:pPr>
          </w:p>
        </w:tc>
        <w:tc>
          <w:tcPr>
            <w:tcW w:w="5102" w:type="dxa"/>
          </w:tcPr>
          <w:p w14:paraId="4675C53A" w14:textId="77777777" w:rsidR="00E87626" w:rsidRDefault="00E87626">
            <w:pPr>
              <w:spacing w:before="140"/>
            </w:pPr>
          </w:p>
        </w:tc>
        <w:tc>
          <w:tcPr>
            <w:tcW w:w="1247" w:type="dxa"/>
          </w:tcPr>
          <w:p w14:paraId="2F1C0A27" w14:textId="77777777" w:rsidR="00E87626" w:rsidRDefault="00E87626">
            <w:pPr>
              <w:spacing w:before="140"/>
            </w:pPr>
          </w:p>
        </w:tc>
      </w:tr>
      <w:tr w:rsidR="00E87626" w14:paraId="56162D64" w14:textId="77777777">
        <w:trPr>
          <w:jc w:val="center"/>
        </w:trPr>
        <w:tc>
          <w:tcPr>
            <w:tcW w:w="680" w:type="dxa"/>
            <w:shd w:val="clear" w:color="auto" w:fill="F7FAFD"/>
          </w:tcPr>
          <w:p w14:paraId="5C2873BA" w14:textId="77777777" w:rsidR="00E87626" w:rsidRDefault="00567012">
            <w:pPr>
              <w:spacing w:before="140"/>
            </w:pPr>
            <w:r>
              <w:rPr>
                <w:sz w:val="17"/>
              </w:rPr>
              <w:t>2</w:t>
            </w:r>
          </w:p>
        </w:tc>
        <w:tc>
          <w:tcPr>
            <w:tcW w:w="2268" w:type="dxa"/>
            <w:shd w:val="clear" w:color="auto" w:fill="F7FAFD"/>
          </w:tcPr>
          <w:p w14:paraId="16EC8F19" w14:textId="77777777" w:rsidR="00E87626" w:rsidRDefault="00E87626">
            <w:pPr>
              <w:spacing w:before="140"/>
            </w:pPr>
          </w:p>
        </w:tc>
        <w:tc>
          <w:tcPr>
            <w:tcW w:w="5102" w:type="dxa"/>
            <w:shd w:val="clear" w:color="auto" w:fill="F7FAFD"/>
          </w:tcPr>
          <w:p w14:paraId="0C3A7479" w14:textId="77777777" w:rsidR="00E87626" w:rsidRDefault="00E87626">
            <w:pPr>
              <w:spacing w:before="140"/>
            </w:pPr>
          </w:p>
        </w:tc>
        <w:tc>
          <w:tcPr>
            <w:tcW w:w="1247" w:type="dxa"/>
            <w:shd w:val="clear" w:color="auto" w:fill="F7FAFD"/>
          </w:tcPr>
          <w:p w14:paraId="3992F6E3" w14:textId="77777777" w:rsidR="00E87626" w:rsidRDefault="00E87626">
            <w:pPr>
              <w:spacing w:before="140"/>
            </w:pPr>
          </w:p>
        </w:tc>
      </w:tr>
      <w:tr w:rsidR="00E87626" w14:paraId="67C10ED5" w14:textId="77777777">
        <w:trPr>
          <w:jc w:val="center"/>
        </w:trPr>
        <w:tc>
          <w:tcPr>
            <w:tcW w:w="680" w:type="dxa"/>
          </w:tcPr>
          <w:p w14:paraId="2BD847BF" w14:textId="77777777" w:rsidR="00E87626" w:rsidRDefault="00567012">
            <w:pPr>
              <w:spacing w:before="140"/>
            </w:pPr>
            <w:r>
              <w:rPr>
                <w:sz w:val="17"/>
              </w:rPr>
              <w:t>3</w:t>
            </w:r>
          </w:p>
        </w:tc>
        <w:tc>
          <w:tcPr>
            <w:tcW w:w="2268" w:type="dxa"/>
          </w:tcPr>
          <w:p w14:paraId="23452BE0" w14:textId="77777777" w:rsidR="00E87626" w:rsidRDefault="00E87626">
            <w:pPr>
              <w:spacing w:before="140"/>
            </w:pPr>
          </w:p>
        </w:tc>
        <w:tc>
          <w:tcPr>
            <w:tcW w:w="5102" w:type="dxa"/>
          </w:tcPr>
          <w:p w14:paraId="2FB100C6" w14:textId="77777777" w:rsidR="00E87626" w:rsidRDefault="00E87626">
            <w:pPr>
              <w:spacing w:before="140"/>
            </w:pPr>
          </w:p>
        </w:tc>
        <w:tc>
          <w:tcPr>
            <w:tcW w:w="1247" w:type="dxa"/>
          </w:tcPr>
          <w:p w14:paraId="347781F3" w14:textId="77777777" w:rsidR="00E87626" w:rsidRDefault="00E87626">
            <w:pPr>
              <w:spacing w:before="140"/>
            </w:pPr>
          </w:p>
        </w:tc>
      </w:tr>
      <w:tr w:rsidR="00E87626" w14:paraId="4CAC4A7F" w14:textId="77777777">
        <w:trPr>
          <w:jc w:val="center"/>
        </w:trPr>
        <w:tc>
          <w:tcPr>
            <w:tcW w:w="680" w:type="dxa"/>
            <w:shd w:val="clear" w:color="auto" w:fill="F7FAFD"/>
          </w:tcPr>
          <w:p w14:paraId="7462ED1F" w14:textId="77777777" w:rsidR="00E87626" w:rsidRDefault="00567012">
            <w:pPr>
              <w:spacing w:before="140"/>
            </w:pPr>
            <w:r>
              <w:rPr>
                <w:sz w:val="17"/>
              </w:rPr>
              <w:t>4</w:t>
            </w:r>
          </w:p>
        </w:tc>
        <w:tc>
          <w:tcPr>
            <w:tcW w:w="2268" w:type="dxa"/>
            <w:shd w:val="clear" w:color="auto" w:fill="F7FAFD"/>
          </w:tcPr>
          <w:p w14:paraId="122FC61C" w14:textId="77777777" w:rsidR="00E87626" w:rsidRDefault="00E87626">
            <w:pPr>
              <w:spacing w:before="140"/>
            </w:pPr>
          </w:p>
        </w:tc>
        <w:tc>
          <w:tcPr>
            <w:tcW w:w="5102" w:type="dxa"/>
            <w:shd w:val="clear" w:color="auto" w:fill="F7FAFD"/>
          </w:tcPr>
          <w:p w14:paraId="4DCFDFC9" w14:textId="77777777" w:rsidR="00E87626" w:rsidRDefault="00E87626">
            <w:pPr>
              <w:spacing w:before="140"/>
            </w:pPr>
          </w:p>
        </w:tc>
        <w:tc>
          <w:tcPr>
            <w:tcW w:w="1247" w:type="dxa"/>
            <w:shd w:val="clear" w:color="auto" w:fill="F7FAFD"/>
          </w:tcPr>
          <w:p w14:paraId="3AC90407" w14:textId="77777777" w:rsidR="00E87626" w:rsidRDefault="00E87626">
            <w:pPr>
              <w:spacing w:before="140"/>
            </w:pPr>
          </w:p>
        </w:tc>
      </w:tr>
    </w:tbl>
    <w:p w14:paraId="08B2CEB2" w14:textId="77777777" w:rsidR="00E87626" w:rsidRDefault="00E87626">
      <w:pPr>
        <w:spacing w:after="80"/>
      </w:pPr>
    </w:p>
    <w:p w14:paraId="4EB02CFF" w14:textId="77777777" w:rsidR="00E87626" w:rsidRDefault="00567012">
      <w:r>
        <w:br w:type="page"/>
      </w:r>
    </w:p>
    <w:p w14:paraId="57BB2487" w14:textId="77777777" w:rsidR="00E87626" w:rsidRDefault="00567012">
      <w:pPr>
        <w:keepNext/>
        <w:spacing w:after="0"/>
      </w:pPr>
      <w:r>
        <w:rPr>
          <w:b/>
          <w:color w:val="53A6A6"/>
          <w:sz w:val="18"/>
        </w:rPr>
        <w:lastRenderedPageBreak/>
        <w:t>24</w:t>
      </w:r>
    </w:p>
    <w:p w14:paraId="41752C7B" w14:textId="77777777" w:rsidR="00E87626" w:rsidRPr="0043188B" w:rsidRDefault="00567012">
      <w:pPr>
        <w:pStyle w:val="Ttulo1"/>
        <w:pBdr>
          <w:bottom w:val="single" w:sz="12" w:space="6" w:color="DFEAF4"/>
        </w:pBdr>
        <w:rPr>
          <w:lang w:val="es-PE"/>
        </w:rPr>
      </w:pPr>
      <w:bookmarkStart w:id="118" w:name="_Toc238816323"/>
      <w:r w:rsidRPr="0043188B">
        <w:rPr>
          <w:lang w:val="es-PE"/>
        </w:rPr>
        <w:t>Tres flujos completos, de principio a fin</w:t>
      </w:r>
      <w:bookmarkEnd w:id="118"/>
    </w:p>
    <w:p w14:paraId="47383191" w14:textId="77777777" w:rsidR="00E87626" w:rsidRPr="0043188B" w:rsidRDefault="00567012">
      <w:pPr>
        <w:rPr>
          <w:lang w:val="es-PE"/>
        </w:rPr>
      </w:pPr>
      <w:r w:rsidRPr="0043188B">
        <w:rPr>
          <w:lang w:val="es-PE"/>
        </w:rPr>
        <w:t>Los tres recorridos siguientes son ejemplos reales de cómo se trabaja. Se pueden seguir en pantalla, paso a paso, para comprobar que el sistema hace lo que aquí se describe. Los datos son de ejemplo.</w:t>
      </w:r>
    </w:p>
    <w:p w14:paraId="51D25B12" w14:textId="77777777" w:rsidR="00E87626" w:rsidRPr="0043188B" w:rsidRDefault="00567012">
      <w:pPr>
        <w:pStyle w:val="Ttulo2"/>
        <w:rPr>
          <w:lang w:val="es-PE"/>
        </w:rPr>
      </w:pPr>
      <w:bookmarkStart w:id="119" w:name="_Toc238816324"/>
      <w:r w:rsidRPr="0043188B">
        <w:rPr>
          <w:lang w:val="es-PE"/>
        </w:rPr>
        <w:t>Flujo A · Exportación completa, de la oferta al cobro</w:t>
      </w:r>
      <w:bookmarkEnd w:id="119"/>
    </w:p>
    <w:p w14:paraId="0DFCA1C0" w14:textId="77777777" w:rsidR="00E87626" w:rsidRPr="0043188B" w:rsidRDefault="00567012">
      <w:pPr>
        <w:rPr>
          <w:lang w:val="es-PE"/>
        </w:rPr>
      </w:pPr>
      <w:r w:rsidRPr="0043188B">
        <w:rPr>
          <w:b/>
          <w:lang w:val="es-PE"/>
        </w:rPr>
        <w:t>El caso normal.</w:t>
      </w:r>
      <w:r w:rsidRPr="0043188B">
        <w:rPr>
          <w:lang w:val="es-PE"/>
        </w:rPr>
        <w:t xml:space="preserve"> Un importador portugués pide precio, acepta, y se le exporta un contenedor de filete de pota.</w:t>
      </w:r>
    </w:p>
    <w:p w14:paraId="2FD5FEEB" w14:textId="77777777" w:rsidR="00E87626" w:rsidRDefault="00567012">
      <w:pPr>
        <w:pStyle w:val="Ttulo3"/>
      </w:pPr>
      <w:r>
        <w:t>Situación de partida</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2268"/>
        <w:gridCol w:w="7030"/>
      </w:tblGrid>
      <w:tr w:rsidR="00E87626" w14:paraId="161AB242" w14:textId="77777777">
        <w:trPr>
          <w:tblHeader/>
          <w:jc w:val="center"/>
        </w:trPr>
        <w:tc>
          <w:tcPr>
            <w:tcW w:w="2268" w:type="dxa"/>
            <w:shd w:val="clear" w:color="auto" w:fill="DFEAF4"/>
          </w:tcPr>
          <w:p w14:paraId="3FA151BE" w14:textId="77777777" w:rsidR="00E87626" w:rsidRDefault="00567012">
            <w:pPr>
              <w:spacing w:before="60" w:after="60"/>
            </w:pPr>
            <w:r>
              <w:rPr>
                <w:b/>
                <w:color w:val="1B2C52"/>
                <w:sz w:val="17"/>
              </w:rPr>
              <w:t>Dato</w:t>
            </w:r>
          </w:p>
        </w:tc>
        <w:tc>
          <w:tcPr>
            <w:tcW w:w="7030" w:type="dxa"/>
            <w:shd w:val="clear" w:color="auto" w:fill="DFEAF4"/>
          </w:tcPr>
          <w:p w14:paraId="2AC9ADBB" w14:textId="77777777" w:rsidR="00E87626" w:rsidRDefault="00567012">
            <w:pPr>
              <w:spacing w:before="60" w:after="60"/>
            </w:pPr>
            <w:r>
              <w:rPr>
                <w:b/>
                <w:color w:val="1B2C52"/>
                <w:sz w:val="17"/>
              </w:rPr>
              <w:t>Valor</w:t>
            </w:r>
          </w:p>
        </w:tc>
      </w:tr>
      <w:tr w:rsidR="00E87626" w:rsidRPr="0043188B" w14:paraId="195045D4" w14:textId="77777777">
        <w:trPr>
          <w:jc w:val="center"/>
        </w:trPr>
        <w:tc>
          <w:tcPr>
            <w:tcW w:w="2268" w:type="dxa"/>
          </w:tcPr>
          <w:p w14:paraId="193540DB" w14:textId="77777777" w:rsidR="00E87626" w:rsidRDefault="00567012">
            <w:pPr>
              <w:spacing w:before="40" w:after="40"/>
            </w:pPr>
            <w:r>
              <w:rPr>
                <w:sz w:val="18"/>
              </w:rPr>
              <w:t>Cliente</w:t>
            </w:r>
          </w:p>
        </w:tc>
        <w:tc>
          <w:tcPr>
            <w:tcW w:w="7030" w:type="dxa"/>
          </w:tcPr>
          <w:p w14:paraId="2B05D1D9" w14:textId="77777777" w:rsidR="00E87626" w:rsidRPr="0043188B" w:rsidRDefault="00567012">
            <w:pPr>
              <w:spacing w:before="40" w:after="40"/>
              <w:rPr>
                <w:lang w:val="es-PE"/>
              </w:rPr>
            </w:pPr>
            <w:r w:rsidRPr="0043188B">
              <w:rPr>
                <w:sz w:val="18"/>
                <w:lang w:val="es-PE"/>
              </w:rPr>
              <w:t>OCEAN FOODS EUROPE S.L. · Portugal</w:t>
            </w:r>
          </w:p>
        </w:tc>
      </w:tr>
      <w:tr w:rsidR="00E87626" w14:paraId="7D60A624" w14:textId="77777777">
        <w:trPr>
          <w:jc w:val="center"/>
        </w:trPr>
        <w:tc>
          <w:tcPr>
            <w:tcW w:w="2268" w:type="dxa"/>
            <w:shd w:val="clear" w:color="auto" w:fill="F7FAFD"/>
          </w:tcPr>
          <w:p w14:paraId="3793A13F" w14:textId="77777777" w:rsidR="00E87626" w:rsidRDefault="00567012">
            <w:pPr>
              <w:spacing w:before="40" w:after="40"/>
            </w:pPr>
            <w:r>
              <w:rPr>
                <w:sz w:val="18"/>
              </w:rPr>
              <w:t>Producto</w:t>
            </w:r>
          </w:p>
        </w:tc>
        <w:tc>
          <w:tcPr>
            <w:tcW w:w="7030" w:type="dxa"/>
            <w:shd w:val="clear" w:color="auto" w:fill="F7FAFD"/>
          </w:tcPr>
          <w:p w14:paraId="359DAF73" w14:textId="77777777" w:rsidR="00E87626" w:rsidRDefault="00567012">
            <w:pPr>
              <w:spacing w:before="40" w:after="40"/>
            </w:pPr>
            <w:r>
              <w:rPr>
                <w:sz w:val="18"/>
              </w:rPr>
              <w:t>POT-FIL-B24 · Pota · Filete · «B» 2000-4000 · saco 20 kg</w:t>
            </w:r>
          </w:p>
        </w:tc>
      </w:tr>
      <w:tr w:rsidR="00E87626" w14:paraId="42327FF1" w14:textId="77777777">
        <w:trPr>
          <w:jc w:val="center"/>
        </w:trPr>
        <w:tc>
          <w:tcPr>
            <w:tcW w:w="2268" w:type="dxa"/>
          </w:tcPr>
          <w:p w14:paraId="7FD2AB56" w14:textId="77777777" w:rsidR="00E87626" w:rsidRDefault="00567012">
            <w:pPr>
              <w:spacing w:before="40" w:after="40"/>
            </w:pPr>
            <w:r>
              <w:rPr>
                <w:sz w:val="18"/>
              </w:rPr>
              <w:t>Cantidad</w:t>
            </w:r>
          </w:p>
        </w:tc>
        <w:tc>
          <w:tcPr>
            <w:tcW w:w="7030" w:type="dxa"/>
          </w:tcPr>
          <w:p w14:paraId="5003F09C" w14:textId="77777777" w:rsidR="00E87626" w:rsidRDefault="00567012">
            <w:pPr>
              <w:spacing w:before="40" w:after="40"/>
            </w:pPr>
            <w:r>
              <w:rPr>
                <w:sz w:val="18"/>
              </w:rPr>
              <w:t>25 TM</w:t>
            </w:r>
          </w:p>
        </w:tc>
      </w:tr>
      <w:tr w:rsidR="00E87626" w14:paraId="219A4227" w14:textId="77777777">
        <w:trPr>
          <w:jc w:val="center"/>
        </w:trPr>
        <w:tc>
          <w:tcPr>
            <w:tcW w:w="2268" w:type="dxa"/>
            <w:shd w:val="clear" w:color="auto" w:fill="F7FAFD"/>
          </w:tcPr>
          <w:p w14:paraId="26631047" w14:textId="77777777" w:rsidR="00E87626" w:rsidRDefault="00567012">
            <w:pPr>
              <w:spacing w:before="40" w:after="40"/>
            </w:pPr>
            <w:r>
              <w:rPr>
                <w:sz w:val="18"/>
              </w:rPr>
              <w:t>Destino</w:t>
            </w:r>
          </w:p>
        </w:tc>
        <w:tc>
          <w:tcPr>
            <w:tcW w:w="7030" w:type="dxa"/>
            <w:shd w:val="clear" w:color="auto" w:fill="F7FAFD"/>
          </w:tcPr>
          <w:p w14:paraId="41743176" w14:textId="77777777" w:rsidR="00E87626" w:rsidRDefault="00567012">
            <w:pPr>
              <w:spacing w:before="40" w:after="40"/>
            </w:pPr>
            <w:r>
              <w:rPr>
                <w:sz w:val="18"/>
              </w:rPr>
              <w:t>Leixões, Portugal</w:t>
            </w:r>
          </w:p>
        </w:tc>
      </w:tr>
      <w:tr w:rsidR="00E87626" w14:paraId="54878B36" w14:textId="77777777">
        <w:trPr>
          <w:jc w:val="center"/>
        </w:trPr>
        <w:tc>
          <w:tcPr>
            <w:tcW w:w="2268" w:type="dxa"/>
          </w:tcPr>
          <w:p w14:paraId="35E8942E" w14:textId="77777777" w:rsidR="00E87626" w:rsidRDefault="00567012">
            <w:pPr>
              <w:spacing w:before="40" w:after="40"/>
            </w:pPr>
            <w:r>
              <w:rPr>
                <w:sz w:val="18"/>
              </w:rPr>
              <w:t>Incoterm</w:t>
            </w:r>
          </w:p>
        </w:tc>
        <w:tc>
          <w:tcPr>
            <w:tcW w:w="7030" w:type="dxa"/>
          </w:tcPr>
          <w:p w14:paraId="36898386" w14:textId="77777777" w:rsidR="00E87626" w:rsidRDefault="00567012">
            <w:pPr>
              <w:spacing w:before="40" w:after="40"/>
            </w:pPr>
            <w:r>
              <w:rPr>
                <w:sz w:val="18"/>
              </w:rPr>
              <w:t>FOB</w:t>
            </w:r>
          </w:p>
        </w:tc>
      </w:tr>
    </w:tbl>
    <w:p w14:paraId="6EF48728" w14:textId="77777777" w:rsidR="00E87626" w:rsidRDefault="00E87626">
      <w:pPr>
        <w:spacing w:after="80"/>
      </w:pPr>
    </w:p>
    <w:p w14:paraId="35F202FE" w14:textId="77777777" w:rsidR="00E87626" w:rsidRDefault="00567012">
      <w:pPr>
        <w:pStyle w:val="Ttulo3"/>
      </w:pPr>
      <w:r>
        <w:t>Paso a paso</w:t>
      </w:r>
    </w:p>
    <w:p w14:paraId="20698EAF" w14:textId="77777777" w:rsidR="00E87626" w:rsidRPr="0043188B" w:rsidRDefault="00567012">
      <w:pPr>
        <w:spacing w:after="100"/>
        <w:ind w:left="510" w:hanging="510"/>
        <w:rPr>
          <w:lang w:val="es-PE"/>
        </w:rPr>
      </w:pPr>
      <w:r w:rsidRPr="0043188B">
        <w:rPr>
          <w:b/>
          <w:color w:val="304F8C"/>
          <w:lang w:val="es-PE"/>
        </w:rPr>
        <w:t xml:space="preserve">1. </w:t>
      </w:r>
      <w:r w:rsidRPr="0043188B">
        <w:rPr>
          <w:b/>
          <w:lang w:val="es-PE"/>
        </w:rPr>
        <w:t>Ventas → Disponibilidad.</w:t>
      </w:r>
      <w:r w:rsidRPr="0043188B">
        <w:rPr>
          <w:lang w:val="es-PE"/>
        </w:rPr>
        <w:t xml:space="preserve"> Antes de prometer nada, se comprueba el </w:t>
      </w:r>
      <w:r w:rsidRPr="0043188B">
        <w:rPr>
          <w:b/>
          <w:lang w:val="es-PE"/>
        </w:rPr>
        <w:t>disponible</w:t>
      </w:r>
      <w:r w:rsidRPr="0043188B">
        <w:rPr>
          <w:lang w:val="es-PE"/>
        </w:rPr>
        <w:t xml:space="preserve"> del producto. Supongamos 41 TM disponibles: alcanza.</w:t>
      </w:r>
    </w:p>
    <w:p w14:paraId="0C93A333" w14:textId="77777777" w:rsidR="00E87626" w:rsidRPr="0043188B" w:rsidRDefault="00567012">
      <w:pPr>
        <w:spacing w:after="100"/>
        <w:ind w:left="510" w:hanging="510"/>
        <w:rPr>
          <w:lang w:val="es-PE"/>
        </w:rPr>
      </w:pPr>
      <w:r w:rsidRPr="0043188B">
        <w:rPr>
          <w:b/>
          <w:color w:val="304F8C"/>
          <w:lang w:val="es-PE"/>
        </w:rPr>
        <w:t xml:space="preserve">2. </w:t>
      </w:r>
      <w:r w:rsidRPr="0043188B">
        <w:rPr>
          <w:b/>
          <w:lang w:val="es-PE"/>
        </w:rPr>
        <w:t>Ventas → Cotizaciones → Nueva cotización.</w:t>
      </w:r>
      <w:r w:rsidRPr="0043188B">
        <w:rPr>
          <w:lang w:val="es-PE"/>
        </w:rPr>
        <w:t xml:space="preserve"> Cliente: Ocean Foods. El sistema propone moneda </w:t>
      </w:r>
      <w:r w:rsidRPr="0043188B">
        <w:rPr>
          <w:rFonts w:ascii="Consolas" w:hAnsi="Consolas"/>
          <w:color w:val="304F8C"/>
          <w:sz w:val="19"/>
          <w:lang w:val="es-PE"/>
        </w:rPr>
        <w:t>USD</w:t>
      </w:r>
      <w:r w:rsidRPr="0043188B">
        <w:rPr>
          <w:lang w:val="es-PE"/>
        </w:rPr>
        <w:t xml:space="preserve"> e incoterm </w:t>
      </w:r>
      <w:r w:rsidRPr="0043188B">
        <w:rPr>
          <w:rFonts w:ascii="Consolas" w:hAnsi="Consolas"/>
          <w:color w:val="304F8C"/>
          <w:sz w:val="19"/>
          <w:lang w:val="es-PE"/>
        </w:rPr>
        <w:t>FOB</w:t>
      </w:r>
      <w:r w:rsidRPr="0043188B">
        <w:rPr>
          <w:lang w:val="es-PE"/>
        </w:rPr>
        <w:t xml:space="preserve"> porque son los del cliente. Se agrega el producto, se escriben 25 TM, el sistema resuelve el precio por lista y volumen. Se guarda: nace </w:t>
      </w:r>
      <w:r w:rsidRPr="0043188B">
        <w:rPr>
          <w:rFonts w:ascii="Consolas" w:hAnsi="Consolas"/>
          <w:color w:val="304F8C"/>
          <w:sz w:val="19"/>
          <w:lang w:val="es-PE"/>
        </w:rPr>
        <w:t>COT-2026-0014</w:t>
      </w:r>
      <w:r w:rsidRPr="0043188B">
        <w:rPr>
          <w:lang w:val="es-PE"/>
        </w:rPr>
        <w:t>.</w:t>
      </w:r>
    </w:p>
    <w:p w14:paraId="16E883EB" w14:textId="77777777" w:rsidR="00E87626" w:rsidRPr="0043188B" w:rsidRDefault="00567012">
      <w:pPr>
        <w:spacing w:after="100"/>
        <w:ind w:left="510" w:hanging="510"/>
        <w:rPr>
          <w:lang w:val="es-PE"/>
        </w:rPr>
      </w:pPr>
      <w:r w:rsidRPr="0043188B">
        <w:rPr>
          <w:b/>
          <w:color w:val="304F8C"/>
          <w:lang w:val="es-PE"/>
        </w:rPr>
        <w:t xml:space="preserve">3. </w:t>
      </w:r>
      <w:r w:rsidRPr="0043188B">
        <w:rPr>
          <w:lang w:val="es-PE"/>
        </w:rPr>
        <w:t xml:space="preserve">Se </w:t>
      </w:r>
      <w:r w:rsidRPr="0043188B">
        <w:rPr>
          <w:b/>
          <w:lang w:val="es-PE"/>
        </w:rPr>
        <w:t>envía</w:t>
      </w:r>
      <w:r w:rsidRPr="0043188B">
        <w:rPr>
          <w:lang w:val="es-PE"/>
        </w:rPr>
        <w:t xml:space="preserve"> al cliente y la cotización pasa a estado </w:t>
      </w:r>
      <w:r w:rsidRPr="0043188B">
        <w:rPr>
          <w:b/>
          <w:lang w:val="es-PE"/>
        </w:rPr>
        <w:t>Enviada</w:t>
      </w:r>
      <w:r w:rsidRPr="0043188B">
        <w:rPr>
          <w:lang w:val="es-PE"/>
        </w:rPr>
        <w:t>.</w:t>
      </w:r>
    </w:p>
    <w:p w14:paraId="71197E2C" w14:textId="77777777" w:rsidR="00E87626" w:rsidRPr="0043188B" w:rsidRDefault="00567012">
      <w:pPr>
        <w:spacing w:after="100"/>
        <w:ind w:left="510" w:hanging="510"/>
        <w:rPr>
          <w:lang w:val="es-PE"/>
        </w:rPr>
      </w:pPr>
      <w:r w:rsidRPr="0043188B">
        <w:rPr>
          <w:b/>
          <w:color w:val="304F8C"/>
          <w:lang w:val="es-PE"/>
        </w:rPr>
        <w:t xml:space="preserve">4. </w:t>
      </w:r>
      <w:r w:rsidRPr="0043188B">
        <w:rPr>
          <w:lang w:val="es-PE"/>
        </w:rPr>
        <w:t xml:space="preserve">El cliente acepta. Se marca </w:t>
      </w:r>
      <w:r w:rsidRPr="0043188B">
        <w:rPr>
          <w:b/>
          <w:lang w:val="es-PE"/>
        </w:rPr>
        <w:t>Aceptada</w:t>
      </w:r>
      <w:r w:rsidRPr="0043188B">
        <w:rPr>
          <w:lang w:val="es-PE"/>
        </w:rPr>
        <w:t xml:space="preserve"> y se pulsa </w:t>
      </w:r>
      <w:r w:rsidRPr="0043188B">
        <w:rPr>
          <w:b/>
          <w:lang w:val="es-PE"/>
        </w:rPr>
        <w:t>Convertir en pedido</w:t>
      </w:r>
      <w:r w:rsidRPr="0043188B">
        <w:rPr>
          <w:lang w:val="es-PE"/>
        </w:rPr>
        <w:t xml:space="preserve">. Nace la proforma </w:t>
      </w:r>
      <w:r w:rsidRPr="0043188B">
        <w:rPr>
          <w:rFonts w:ascii="Consolas" w:hAnsi="Consolas"/>
          <w:color w:val="304F8C"/>
          <w:sz w:val="19"/>
          <w:lang w:val="es-PE"/>
        </w:rPr>
        <w:t>SM26-118</w:t>
      </w:r>
      <w:r w:rsidRPr="0043188B">
        <w:rPr>
          <w:lang w:val="es-PE"/>
        </w:rPr>
        <w:t>, con las mismas líneas y los mismos precios.</w:t>
      </w:r>
    </w:p>
    <w:p w14:paraId="7A0A59D6" w14:textId="77777777" w:rsidR="00E87626" w:rsidRPr="0043188B" w:rsidRDefault="00567012">
      <w:pPr>
        <w:spacing w:after="100"/>
        <w:ind w:left="510" w:hanging="510"/>
        <w:rPr>
          <w:lang w:val="es-PE"/>
        </w:rPr>
      </w:pPr>
      <w:r w:rsidRPr="0043188B">
        <w:rPr>
          <w:b/>
          <w:color w:val="304F8C"/>
          <w:lang w:val="es-PE"/>
        </w:rPr>
        <w:t xml:space="preserve">5. </w:t>
      </w:r>
      <w:r w:rsidRPr="0043188B">
        <w:rPr>
          <w:b/>
          <w:lang w:val="es-PE"/>
        </w:rPr>
        <w:t>Ficha del pedido → línea de producto → Apartar stock.</w:t>
      </w:r>
      <w:r w:rsidRPr="0043188B">
        <w:rPr>
          <w:lang w:val="es-PE"/>
        </w:rPr>
        <w:t xml:space="preserve"> El sistema ofrece los pallets del más antiguo al más nuevo. Se pulsa </w:t>
      </w:r>
      <w:r w:rsidRPr="0043188B">
        <w:rPr>
          <w:b/>
          <w:lang w:val="es-PE"/>
        </w:rPr>
        <w:t>«Apartar de los N pallets»</w:t>
      </w:r>
      <w:r w:rsidRPr="0043188B">
        <w:rPr>
          <w:lang w:val="es-PE"/>
        </w:rPr>
        <w:t xml:space="preserve"> y reparte hasta cubrir las 25 TM. La cabecera pasa a decir </w:t>
      </w:r>
      <w:r w:rsidRPr="0043188B">
        <w:rPr>
          <w:b/>
          <w:lang w:val="es-PE"/>
        </w:rPr>
        <w:t>«línea cubierta al 100 %»</w:t>
      </w:r>
      <w:r w:rsidRPr="0043188B">
        <w:rPr>
          <w:lang w:val="es-PE"/>
        </w:rPr>
        <w:t>.</w:t>
      </w:r>
    </w:p>
    <w:p w14:paraId="7A2570AF" w14:textId="77777777" w:rsidR="00E87626" w:rsidRPr="0043188B" w:rsidRDefault="00567012">
      <w:pPr>
        <w:spacing w:after="100"/>
        <w:ind w:left="510" w:hanging="510"/>
        <w:rPr>
          <w:lang w:val="es-PE"/>
        </w:rPr>
      </w:pPr>
      <w:r w:rsidRPr="0043188B">
        <w:rPr>
          <w:b/>
          <w:color w:val="304F8C"/>
          <w:lang w:val="es-PE"/>
        </w:rPr>
        <w:t xml:space="preserve">6. </w:t>
      </w:r>
      <w:r w:rsidRPr="0043188B">
        <w:rPr>
          <w:b/>
          <w:lang w:val="es-PE"/>
        </w:rPr>
        <w:t>Almacenes → Reservas.</w:t>
      </w:r>
      <w:r w:rsidRPr="0043188B">
        <w:rPr>
          <w:lang w:val="es-PE"/>
        </w:rPr>
        <w:t xml:space="preserve"> Se comprueba que aparecen las reservas, con su fecha de vencimiento a 15 días.</w:t>
      </w:r>
    </w:p>
    <w:p w14:paraId="0960D2DA" w14:textId="77777777" w:rsidR="00E87626" w:rsidRPr="0043188B" w:rsidRDefault="00567012">
      <w:pPr>
        <w:spacing w:after="100"/>
        <w:ind w:left="510" w:hanging="510"/>
        <w:rPr>
          <w:lang w:val="es-PE"/>
        </w:rPr>
      </w:pPr>
      <w:r w:rsidRPr="0043188B">
        <w:rPr>
          <w:b/>
          <w:color w:val="304F8C"/>
          <w:lang w:val="es-PE"/>
        </w:rPr>
        <w:t xml:space="preserve">7. </w:t>
      </w:r>
      <w:r w:rsidRPr="0043188B">
        <w:rPr>
          <w:b/>
          <w:lang w:val="es-PE"/>
        </w:rPr>
        <w:t>Logística → Embarques → Programar embarque.</w:t>
      </w:r>
      <w:r w:rsidRPr="0043188B">
        <w:rPr>
          <w:lang w:val="es-PE"/>
        </w:rPr>
        <w:t xml:space="preserve"> Se marca </w:t>
      </w:r>
      <w:r w:rsidRPr="0043188B">
        <w:rPr>
          <w:rFonts w:ascii="Consolas" w:hAnsi="Consolas"/>
          <w:color w:val="304F8C"/>
          <w:sz w:val="19"/>
          <w:lang w:val="es-PE"/>
        </w:rPr>
        <w:t>SM26-118</w:t>
      </w:r>
      <w:r w:rsidRPr="0043188B">
        <w:rPr>
          <w:lang w:val="es-PE"/>
        </w:rPr>
        <w:t xml:space="preserve">. El sistema muestra que está </w:t>
      </w:r>
      <w:r w:rsidRPr="0043188B">
        <w:rPr>
          <w:b/>
          <w:lang w:val="es-PE"/>
        </w:rPr>
        <w:t>cubierto al 100 %</w:t>
      </w:r>
      <w:r w:rsidRPr="0043188B">
        <w:rPr>
          <w:lang w:val="es-PE"/>
        </w:rPr>
        <w:t xml:space="preserve"> y en qué bodega está lo apartado; propone esa bodega como salida. Se completa: fecha </w:t>
      </w:r>
      <w:r w:rsidRPr="0043188B">
        <w:rPr>
          <w:rFonts w:ascii="Consolas" w:hAnsi="Consolas"/>
          <w:color w:val="304F8C"/>
          <w:sz w:val="19"/>
          <w:lang w:val="es-PE"/>
        </w:rPr>
        <w:t>15/09/2026</w:t>
      </w:r>
      <w:r w:rsidRPr="0043188B">
        <w:rPr>
          <w:lang w:val="es-PE"/>
        </w:rPr>
        <w:t xml:space="preserve">, tipo </w:t>
      </w:r>
      <w:r w:rsidRPr="0043188B">
        <w:rPr>
          <w:rFonts w:ascii="Consolas" w:hAnsi="Consolas"/>
          <w:color w:val="304F8C"/>
          <w:sz w:val="19"/>
          <w:lang w:val="es-PE"/>
        </w:rPr>
        <w:t>Exportación</w:t>
      </w:r>
      <w:r w:rsidRPr="0043188B">
        <w:rPr>
          <w:lang w:val="es-PE"/>
        </w:rPr>
        <w:t xml:space="preserve">, destino </w:t>
      </w:r>
      <w:r w:rsidRPr="0043188B">
        <w:rPr>
          <w:rFonts w:ascii="Consolas" w:hAnsi="Consolas"/>
          <w:color w:val="304F8C"/>
          <w:sz w:val="19"/>
          <w:lang w:val="es-PE"/>
        </w:rPr>
        <w:t>Leixões</w:t>
      </w:r>
      <w:r w:rsidRPr="0043188B">
        <w:rPr>
          <w:lang w:val="es-PE"/>
        </w:rPr>
        <w:t xml:space="preserve">, booking y naviera. Nace </w:t>
      </w:r>
      <w:r w:rsidRPr="0043188B">
        <w:rPr>
          <w:rFonts w:ascii="Consolas" w:hAnsi="Consolas"/>
          <w:color w:val="304F8C"/>
          <w:sz w:val="19"/>
          <w:lang w:val="es-PE"/>
        </w:rPr>
        <w:t>EMB-2026-0120</w:t>
      </w:r>
      <w:r w:rsidRPr="0043188B">
        <w:rPr>
          <w:lang w:val="es-PE"/>
        </w:rPr>
        <w:t>.</w:t>
      </w:r>
    </w:p>
    <w:p w14:paraId="6285B09D" w14:textId="77777777" w:rsidR="00E87626" w:rsidRPr="0043188B" w:rsidRDefault="00567012">
      <w:pPr>
        <w:spacing w:after="100"/>
        <w:ind w:left="510" w:hanging="510"/>
        <w:rPr>
          <w:lang w:val="es-PE"/>
        </w:rPr>
      </w:pPr>
      <w:r w:rsidRPr="0043188B">
        <w:rPr>
          <w:b/>
          <w:color w:val="304F8C"/>
          <w:lang w:val="es-PE"/>
        </w:rPr>
        <w:t xml:space="preserve">8. </w:t>
      </w:r>
      <w:r w:rsidRPr="0043188B">
        <w:rPr>
          <w:b/>
          <w:lang w:val="es-PE"/>
        </w:rPr>
        <w:t>Ficha del embarque → Nuevo contenedor.</w:t>
      </w:r>
      <w:r w:rsidRPr="0043188B">
        <w:rPr>
          <w:lang w:val="es-PE"/>
        </w:rPr>
        <w:t xml:space="preserve"> Se escriben el contenedor y el precinto; filas </w:t>
      </w:r>
      <w:r w:rsidRPr="0043188B">
        <w:rPr>
          <w:rFonts w:ascii="Consolas" w:hAnsi="Consolas"/>
          <w:color w:val="304F8C"/>
          <w:sz w:val="19"/>
          <w:lang w:val="es-PE"/>
        </w:rPr>
        <w:t>22</w:t>
      </w:r>
      <w:r w:rsidRPr="0043188B">
        <w:rPr>
          <w:lang w:val="es-PE"/>
        </w:rPr>
        <w:t xml:space="preserve"> y sacos por fila </w:t>
      </w:r>
      <w:r w:rsidRPr="0043188B">
        <w:rPr>
          <w:rFonts w:ascii="Consolas" w:hAnsi="Consolas"/>
          <w:color w:val="304F8C"/>
          <w:sz w:val="19"/>
          <w:lang w:val="es-PE"/>
        </w:rPr>
        <w:t>61</w:t>
      </w:r>
      <w:r w:rsidRPr="0043188B">
        <w:rPr>
          <w:lang w:val="es-PE"/>
        </w:rPr>
        <w:t xml:space="preserve">. Al crearlo, el sistema </w:t>
      </w:r>
      <w:r w:rsidRPr="0043188B">
        <w:rPr>
          <w:b/>
          <w:lang w:val="es-PE"/>
        </w:rPr>
        <w:t>precarga los pallets apartados</w:t>
      </w:r>
      <w:r w:rsidRPr="0043188B">
        <w:rPr>
          <w:lang w:val="es-PE"/>
        </w:rPr>
        <w:t xml:space="preserve"> y avisa cuántos y cuántas TM.</w:t>
      </w:r>
    </w:p>
    <w:p w14:paraId="3DD55273" w14:textId="77777777" w:rsidR="00E87626" w:rsidRPr="0043188B" w:rsidRDefault="00567012">
      <w:pPr>
        <w:spacing w:after="100"/>
        <w:ind w:left="510" w:hanging="510"/>
        <w:rPr>
          <w:lang w:val="es-PE"/>
        </w:rPr>
      </w:pPr>
      <w:r w:rsidRPr="0043188B">
        <w:rPr>
          <w:b/>
          <w:color w:val="304F8C"/>
          <w:lang w:val="es-PE"/>
        </w:rPr>
        <w:t xml:space="preserve">9. </w:t>
      </w:r>
      <w:r w:rsidRPr="0043188B">
        <w:rPr>
          <w:b/>
          <w:lang w:val="es-PE"/>
        </w:rPr>
        <w:t>Ficha del packing → Plano de estiba.</w:t>
      </w:r>
      <w:r w:rsidRPr="0043188B">
        <w:rPr>
          <w:lang w:val="es-PE"/>
        </w:rPr>
        <w:t xml:space="preserve"> Se pulsa </w:t>
      </w:r>
      <w:r w:rsidRPr="0043188B">
        <w:rPr>
          <w:b/>
          <w:lang w:val="es-PE"/>
        </w:rPr>
        <w:t>Regenerar</w:t>
      </w:r>
      <w:r w:rsidRPr="0043188B">
        <w:rPr>
          <w:lang w:val="es-PE"/>
        </w:rPr>
        <w:t xml:space="preserve"> para el reparto automático, o se ajusta a mano. Se guarda: si algo no cuadra, el sistema dice qué. Al cerrar bien, muestra los sacos repartidos y las filas usadas.</w:t>
      </w:r>
    </w:p>
    <w:p w14:paraId="3BC8D055" w14:textId="77777777" w:rsidR="00E87626" w:rsidRPr="0043188B" w:rsidRDefault="00567012">
      <w:pPr>
        <w:spacing w:after="100"/>
        <w:ind w:left="510" w:hanging="510"/>
        <w:rPr>
          <w:lang w:val="es-PE"/>
        </w:rPr>
      </w:pPr>
      <w:r w:rsidRPr="0043188B">
        <w:rPr>
          <w:b/>
          <w:color w:val="304F8C"/>
          <w:lang w:val="es-PE"/>
        </w:rPr>
        <w:lastRenderedPageBreak/>
        <w:t xml:space="preserve">10. </w:t>
      </w:r>
      <w:r w:rsidRPr="0043188B">
        <w:rPr>
          <w:b/>
          <w:lang w:val="es-PE"/>
        </w:rPr>
        <w:t>Ficha del packing → Despachar.</w:t>
      </w:r>
      <w:r w:rsidRPr="0043188B">
        <w:rPr>
          <w:lang w:val="es-PE"/>
        </w:rPr>
        <w:t xml:space="preserve"> El panel revisa que haya lotes y plano, y avisa si falta guía o DAM. Se escribe el texto de confirmación y se ejecuta. Nace </w:t>
      </w:r>
      <w:r w:rsidRPr="0043188B">
        <w:rPr>
          <w:rFonts w:ascii="Consolas" w:hAnsi="Consolas"/>
          <w:color w:val="304F8C"/>
          <w:sz w:val="19"/>
          <w:lang w:val="es-PE"/>
        </w:rPr>
        <w:t>DESP-2026-0075</w:t>
      </w:r>
      <w:r w:rsidRPr="0043188B">
        <w:rPr>
          <w:lang w:val="es-PE"/>
        </w:rPr>
        <w:t>: se consumen las reservas, se escriben las salidas en el Kardex y baja el stock.</w:t>
      </w:r>
    </w:p>
    <w:p w14:paraId="21ED1C74" w14:textId="77777777" w:rsidR="00E87626" w:rsidRPr="0043188B" w:rsidRDefault="00567012">
      <w:pPr>
        <w:spacing w:after="100"/>
        <w:ind w:left="510" w:hanging="510"/>
        <w:rPr>
          <w:lang w:val="es-PE"/>
        </w:rPr>
      </w:pPr>
      <w:r w:rsidRPr="0043188B">
        <w:rPr>
          <w:b/>
          <w:color w:val="304F8C"/>
          <w:lang w:val="es-PE"/>
        </w:rPr>
        <w:t xml:space="preserve">11. </w:t>
      </w:r>
      <w:r w:rsidRPr="0043188B">
        <w:rPr>
          <w:b/>
          <w:lang w:val="es-PE"/>
        </w:rPr>
        <w:t>Ficha del pedido → Emitir comprobante.</w:t>
      </w:r>
      <w:r w:rsidRPr="0043188B">
        <w:rPr>
          <w:lang w:val="es-PE"/>
        </w:rPr>
        <w:t xml:space="preserve"> El cliente es extranjero, así que la vista previa muestra </w:t>
      </w:r>
      <w:r w:rsidRPr="0043188B">
        <w:rPr>
          <w:b/>
          <w:lang w:val="es-PE"/>
        </w:rPr>
        <w:t>Factura de exportación</w:t>
      </w:r>
      <w:r w:rsidRPr="0043188B">
        <w:rPr>
          <w:lang w:val="es-PE"/>
        </w:rPr>
        <w:t xml:space="preserve"> con </w:t>
      </w:r>
      <w:r w:rsidRPr="0043188B">
        <w:rPr>
          <w:b/>
          <w:lang w:val="es-PE"/>
        </w:rPr>
        <w:t>IGV 0 %</w:t>
      </w:r>
      <w:r w:rsidRPr="0043188B">
        <w:rPr>
          <w:lang w:val="es-PE"/>
        </w:rPr>
        <w:t xml:space="preserve">. Se emite: nace </w:t>
      </w:r>
      <w:r w:rsidRPr="0043188B">
        <w:rPr>
          <w:rFonts w:ascii="Consolas" w:hAnsi="Consolas"/>
          <w:color w:val="304F8C"/>
          <w:sz w:val="19"/>
          <w:lang w:val="es-PE"/>
        </w:rPr>
        <w:t>F001-000342</w:t>
      </w:r>
      <w:r w:rsidRPr="0043188B">
        <w:rPr>
          <w:lang w:val="es-PE"/>
        </w:rPr>
        <w:t>, con su fecha de vencimiento calculada según los días de crédito.</w:t>
      </w:r>
    </w:p>
    <w:p w14:paraId="2069643C" w14:textId="77777777" w:rsidR="00E87626" w:rsidRPr="0043188B" w:rsidRDefault="00567012">
      <w:pPr>
        <w:spacing w:after="100"/>
        <w:ind w:left="510" w:hanging="510"/>
        <w:rPr>
          <w:lang w:val="es-PE"/>
        </w:rPr>
      </w:pPr>
      <w:r w:rsidRPr="0043188B">
        <w:rPr>
          <w:b/>
          <w:color w:val="304F8C"/>
          <w:lang w:val="es-PE"/>
        </w:rPr>
        <w:t xml:space="preserve">12. </w:t>
      </w:r>
      <w:r w:rsidRPr="0043188B">
        <w:rPr>
          <w:b/>
          <w:lang w:val="es-PE"/>
        </w:rPr>
        <w:t>Finanzas → Cuentas por cobrar.</w:t>
      </w:r>
      <w:r w:rsidRPr="0043188B">
        <w:rPr>
          <w:lang w:val="es-PE"/>
        </w:rPr>
        <w:t xml:space="preserve"> El saldo aparece con su antigüedad, y se va siguiendo hasta el cobro.</w:t>
      </w:r>
    </w:p>
    <w:tbl>
      <w:tblPr>
        <w:tblW w:w="0" w:type="auto"/>
        <w:jc w:val="center"/>
        <w:tblLook w:val="04A0" w:firstRow="1" w:lastRow="0" w:firstColumn="1" w:lastColumn="0" w:noHBand="0" w:noVBand="1"/>
      </w:tblPr>
      <w:tblGrid>
        <w:gridCol w:w="9298"/>
      </w:tblGrid>
      <w:tr w:rsidR="00E87626" w:rsidRPr="0043188B" w14:paraId="2471B15E" w14:textId="77777777">
        <w:trPr>
          <w:jc w:val="center"/>
        </w:trPr>
        <w:tc>
          <w:tcPr>
            <w:tcW w:w="9298" w:type="dxa"/>
            <w:tcBorders>
              <w:left w:val="single" w:sz="24" w:space="0" w:color="1F6B57"/>
            </w:tcBorders>
            <w:shd w:val="clear" w:color="auto" w:fill="DBECE7"/>
            <w:tcMar>
              <w:top w:w="90" w:type="dxa"/>
              <w:left w:w="170" w:type="dxa"/>
              <w:bottom w:w="90" w:type="dxa"/>
              <w:right w:w="170" w:type="dxa"/>
            </w:tcMar>
          </w:tcPr>
          <w:p w14:paraId="06372053" w14:textId="77777777" w:rsidR="00E87626" w:rsidRPr="0043188B" w:rsidRDefault="00567012">
            <w:pPr>
              <w:spacing w:after="40"/>
              <w:rPr>
                <w:lang w:val="es-PE"/>
              </w:rPr>
            </w:pPr>
            <w:r w:rsidRPr="0043188B">
              <w:rPr>
                <w:b/>
                <w:color w:val="1F6B57"/>
                <w:sz w:val="17"/>
                <w:lang w:val="es-PE"/>
              </w:rPr>
              <w:t>QUÉ SE PUEDE COMPROBAR AL TERMINAR</w:t>
            </w:r>
          </w:p>
          <w:p w14:paraId="0BDFD16B" w14:textId="77777777" w:rsidR="00E87626" w:rsidRPr="0043188B" w:rsidRDefault="00567012">
            <w:pPr>
              <w:spacing w:after="40"/>
              <w:rPr>
                <w:lang w:val="es-PE"/>
              </w:rPr>
            </w:pPr>
            <w:r w:rsidRPr="0043188B">
              <w:rPr>
                <w:sz w:val="19"/>
                <w:lang w:val="es-PE"/>
              </w:rPr>
              <w:t xml:space="preserve">Que el </w:t>
            </w:r>
            <w:r w:rsidRPr="0043188B">
              <w:rPr>
                <w:b/>
                <w:sz w:val="19"/>
                <w:lang w:val="es-PE"/>
              </w:rPr>
              <w:t>Kardex</w:t>
            </w:r>
            <w:r w:rsidRPr="0043188B">
              <w:rPr>
                <w:sz w:val="19"/>
                <w:lang w:val="es-PE"/>
              </w:rPr>
              <w:t xml:space="preserve"> tiene las salidas con el número de despacho; que el </w:t>
            </w:r>
            <w:r w:rsidRPr="0043188B">
              <w:rPr>
                <w:b/>
                <w:sz w:val="19"/>
                <w:lang w:val="es-PE"/>
              </w:rPr>
              <w:t>disponible</w:t>
            </w:r>
            <w:r w:rsidRPr="0043188B">
              <w:rPr>
                <w:sz w:val="19"/>
                <w:lang w:val="es-PE"/>
              </w:rPr>
              <w:t xml:space="preserve"> del producto bajó 25 TM; que la </w:t>
            </w:r>
            <w:r w:rsidRPr="0043188B">
              <w:rPr>
                <w:b/>
                <w:sz w:val="19"/>
                <w:lang w:val="es-PE"/>
              </w:rPr>
              <w:t>trazabilidad</w:t>
            </w:r>
            <w:r w:rsidRPr="0043188B">
              <w:rPr>
                <w:sz w:val="19"/>
                <w:lang w:val="es-PE"/>
              </w:rPr>
              <w:t xml:space="preserve"> del pallet llega hasta Ocean Foods; y que el pedido cambió sus tres semáforos.</w:t>
            </w:r>
          </w:p>
        </w:tc>
      </w:tr>
    </w:tbl>
    <w:p w14:paraId="38AE1F2B" w14:textId="77777777" w:rsidR="00E87626" w:rsidRPr="0043188B" w:rsidRDefault="00E87626">
      <w:pPr>
        <w:spacing w:after="40"/>
        <w:rPr>
          <w:lang w:val="es-PE"/>
        </w:rPr>
      </w:pPr>
    </w:p>
    <w:p w14:paraId="0AEE7B0F" w14:textId="77777777" w:rsidR="00E87626" w:rsidRPr="0043188B" w:rsidRDefault="00567012">
      <w:pPr>
        <w:pStyle w:val="Ttulo2"/>
        <w:rPr>
          <w:lang w:val="es-PE"/>
        </w:rPr>
      </w:pPr>
      <w:bookmarkStart w:id="120" w:name="_Toc238816325"/>
      <w:r w:rsidRPr="0043188B">
        <w:rPr>
          <w:lang w:val="es-PE"/>
        </w:rPr>
        <w:t>Flujo B · Venta nacional con producto en dos bodegas</w:t>
      </w:r>
      <w:bookmarkEnd w:id="120"/>
    </w:p>
    <w:p w14:paraId="79F39808" w14:textId="77777777" w:rsidR="00E87626" w:rsidRPr="0043188B" w:rsidRDefault="00567012">
      <w:pPr>
        <w:rPr>
          <w:lang w:val="es-PE"/>
        </w:rPr>
      </w:pPr>
      <w:r w:rsidRPr="0043188B">
        <w:rPr>
          <w:b/>
          <w:lang w:val="es-PE"/>
        </w:rPr>
        <w:t>El caso que complica.</w:t>
      </w:r>
      <w:r w:rsidRPr="0043188B">
        <w:rPr>
          <w:lang w:val="es-PE"/>
        </w:rPr>
        <w:t xml:space="preserve"> Un cliente peruano compra, y lo apartado quedó repartido entre dos cámaras. Aquí es donde el sistema propone una decisión en lugar de dejar el problema para el día de la carga.</w:t>
      </w:r>
    </w:p>
    <w:p w14:paraId="111C63D8" w14:textId="77777777" w:rsidR="00E87626" w:rsidRDefault="00567012">
      <w:pPr>
        <w:pStyle w:val="Ttulo3"/>
      </w:pPr>
      <w:r>
        <w:t>Situación de partida</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2268"/>
        <w:gridCol w:w="7030"/>
      </w:tblGrid>
      <w:tr w:rsidR="00E87626" w14:paraId="141FA343" w14:textId="77777777">
        <w:trPr>
          <w:tblHeader/>
          <w:jc w:val="center"/>
        </w:trPr>
        <w:tc>
          <w:tcPr>
            <w:tcW w:w="2268" w:type="dxa"/>
            <w:shd w:val="clear" w:color="auto" w:fill="DFEAF4"/>
          </w:tcPr>
          <w:p w14:paraId="092F0F8B" w14:textId="77777777" w:rsidR="00E87626" w:rsidRDefault="00567012">
            <w:pPr>
              <w:spacing w:before="60" w:after="60"/>
            </w:pPr>
            <w:r>
              <w:rPr>
                <w:b/>
                <w:color w:val="1B2C52"/>
                <w:sz w:val="17"/>
              </w:rPr>
              <w:t>Dato</w:t>
            </w:r>
          </w:p>
        </w:tc>
        <w:tc>
          <w:tcPr>
            <w:tcW w:w="7030" w:type="dxa"/>
            <w:shd w:val="clear" w:color="auto" w:fill="DFEAF4"/>
          </w:tcPr>
          <w:p w14:paraId="6D73F234" w14:textId="77777777" w:rsidR="00E87626" w:rsidRDefault="00567012">
            <w:pPr>
              <w:spacing w:before="60" w:after="60"/>
            </w:pPr>
            <w:r>
              <w:rPr>
                <w:b/>
                <w:color w:val="1B2C52"/>
                <w:sz w:val="17"/>
              </w:rPr>
              <w:t>Valor</w:t>
            </w:r>
          </w:p>
        </w:tc>
      </w:tr>
      <w:tr w:rsidR="00E87626" w:rsidRPr="0043188B" w14:paraId="40625EB4" w14:textId="77777777">
        <w:trPr>
          <w:jc w:val="center"/>
        </w:trPr>
        <w:tc>
          <w:tcPr>
            <w:tcW w:w="2268" w:type="dxa"/>
          </w:tcPr>
          <w:p w14:paraId="1CC70A3F" w14:textId="77777777" w:rsidR="00E87626" w:rsidRDefault="00567012">
            <w:pPr>
              <w:spacing w:before="40" w:after="40"/>
            </w:pPr>
            <w:r>
              <w:rPr>
                <w:sz w:val="18"/>
              </w:rPr>
              <w:t>Cliente</w:t>
            </w:r>
          </w:p>
        </w:tc>
        <w:tc>
          <w:tcPr>
            <w:tcW w:w="7030" w:type="dxa"/>
          </w:tcPr>
          <w:p w14:paraId="1AE0E29D" w14:textId="77777777" w:rsidR="00E87626" w:rsidRPr="0043188B" w:rsidRDefault="00567012">
            <w:pPr>
              <w:spacing w:before="40" w:after="40"/>
              <w:rPr>
                <w:lang w:val="es-PE"/>
              </w:rPr>
            </w:pPr>
            <w:r w:rsidRPr="0043188B">
              <w:rPr>
                <w:sz w:val="18"/>
                <w:lang w:val="es-PE"/>
              </w:rPr>
              <w:t>Peruano, con RUC válido cargado</w:t>
            </w:r>
          </w:p>
        </w:tc>
      </w:tr>
      <w:tr w:rsidR="00E87626" w14:paraId="76A2D5BB" w14:textId="77777777">
        <w:trPr>
          <w:jc w:val="center"/>
        </w:trPr>
        <w:tc>
          <w:tcPr>
            <w:tcW w:w="2268" w:type="dxa"/>
            <w:shd w:val="clear" w:color="auto" w:fill="F7FAFD"/>
          </w:tcPr>
          <w:p w14:paraId="18D7E5AD" w14:textId="77777777" w:rsidR="00E87626" w:rsidRDefault="00567012">
            <w:pPr>
              <w:spacing w:before="40" w:after="40"/>
            </w:pPr>
            <w:r>
              <w:rPr>
                <w:sz w:val="18"/>
              </w:rPr>
              <w:t>Cantidad</w:t>
            </w:r>
          </w:p>
        </w:tc>
        <w:tc>
          <w:tcPr>
            <w:tcW w:w="7030" w:type="dxa"/>
            <w:shd w:val="clear" w:color="auto" w:fill="F7FAFD"/>
          </w:tcPr>
          <w:p w14:paraId="2D92DFDC" w14:textId="77777777" w:rsidR="00E87626" w:rsidRDefault="00567012">
            <w:pPr>
              <w:spacing w:before="40" w:after="40"/>
            </w:pPr>
            <w:r>
              <w:rPr>
                <w:sz w:val="18"/>
              </w:rPr>
              <w:t>18 TM</w:t>
            </w:r>
          </w:p>
        </w:tc>
      </w:tr>
      <w:tr w:rsidR="00E87626" w:rsidRPr="0043188B" w14:paraId="092FADEB" w14:textId="77777777">
        <w:trPr>
          <w:jc w:val="center"/>
        </w:trPr>
        <w:tc>
          <w:tcPr>
            <w:tcW w:w="2268" w:type="dxa"/>
          </w:tcPr>
          <w:p w14:paraId="5FEE6CD4" w14:textId="77777777" w:rsidR="00E87626" w:rsidRDefault="00567012">
            <w:pPr>
              <w:spacing w:before="40" w:after="40"/>
            </w:pPr>
            <w:r>
              <w:rPr>
                <w:sz w:val="18"/>
              </w:rPr>
              <w:t>Apartado</w:t>
            </w:r>
          </w:p>
        </w:tc>
        <w:tc>
          <w:tcPr>
            <w:tcW w:w="7030" w:type="dxa"/>
          </w:tcPr>
          <w:p w14:paraId="58D1F1A2" w14:textId="77777777" w:rsidR="00E87626" w:rsidRPr="0043188B" w:rsidRDefault="00567012">
            <w:pPr>
              <w:spacing w:before="40" w:after="40"/>
              <w:rPr>
                <w:lang w:val="es-PE"/>
              </w:rPr>
            </w:pPr>
            <w:r w:rsidRPr="0043188B">
              <w:rPr>
                <w:sz w:val="18"/>
                <w:lang w:val="es-PE"/>
              </w:rPr>
              <w:t>12 TM en Cámara Central · 6 TM en Cámara Sur</w:t>
            </w:r>
          </w:p>
        </w:tc>
      </w:tr>
    </w:tbl>
    <w:p w14:paraId="052FD097" w14:textId="77777777" w:rsidR="00E87626" w:rsidRPr="0043188B" w:rsidRDefault="00E87626">
      <w:pPr>
        <w:spacing w:after="80"/>
        <w:rPr>
          <w:lang w:val="es-PE"/>
        </w:rPr>
      </w:pPr>
    </w:p>
    <w:p w14:paraId="1661D785" w14:textId="77777777" w:rsidR="00E87626" w:rsidRPr="0043188B" w:rsidRDefault="00567012">
      <w:pPr>
        <w:pStyle w:val="Ttulo3"/>
        <w:rPr>
          <w:lang w:val="es-PE"/>
        </w:rPr>
      </w:pPr>
      <w:r w:rsidRPr="0043188B">
        <w:rPr>
          <w:lang w:val="es-PE"/>
        </w:rPr>
        <w:t>Paso a paso</w:t>
      </w:r>
    </w:p>
    <w:p w14:paraId="4295D8AA" w14:textId="77777777" w:rsidR="00E87626" w:rsidRPr="0043188B" w:rsidRDefault="00567012">
      <w:pPr>
        <w:spacing w:after="100"/>
        <w:ind w:left="510" w:hanging="510"/>
        <w:rPr>
          <w:lang w:val="es-PE"/>
        </w:rPr>
      </w:pPr>
      <w:r w:rsidRPr="0043188B">
        <w:rPr>
          <w:b/>
          <w:color w:val="304F8C"/>
          <w:lang w:val="es-PE"/>
        </w:rPr>
        <w:t xml:space="preserve">1. </w:t>
      </w:r>
      <w:r w:rsidRPr="0043188B">
        <w:rPr>
          <w:b/>
          <w:lang w:val="es-PE"/>
        </w:rPr>
        <w:t>Ventas → Pedidos → Nuevo pedido.</w:t>
      </w:r>
      <w:r w:rsidRPr="0043188B">
        <w:rPr>
          <w:lang w:val="es-PE"/>
        </w:rPr>
        <w:t xml:space="preserve"> El cliente habitual manda su orden de compra, así que se salta la cotización. Se carga su </w:t>
      </w:r>
      <w:r w:rsidRPr="0043188B">
        <w:rPr>
          <w:rFonts w:ascii="Consolas" w:hAnsi="Consolas"/>
          <w:color w:val="304F8C"/>
          <w:sz w:val="19"/>
          <w:lang w:val="es-PE"/>
        </w:rPr>
        <w:t>PO-12345</w:t>
      </w:r>
      <w:r w:rsidRPr="0043188B">
        <w:rPr>
          <w:lang w:val="es-PE"/>
        </w:rPr>
        <w:t xml:space="preserve"> en «Orden de compra del cliente», la prioridad y las fechas de solicitud y compromiso. Moneda </w:t>
      </w:r>
      <w:r w:rsidRPr="0043188B">
        <w:rPr>
          <w:rFonts w:ascii="Consolas" w:hAnsi="Consolas"/>
          <w:color w:val="304F8C"/>
          <w:sz w:val="19"/>
          <w:lang w:val="es-PE"/>
        </w:rPr>
        <w:t>PEN</w:t>
      </w:r>
      <w:r w:rsidRPr="0043188B">
        <w:rPr>
          <w:lang w:val="es-PE"/>
        </w:rPr>
        <w:t xml:space="preserve">, incoterm </w:t>
      </w:r>
      <w:r w:rsidRPr="0043188B">
        <w:rPr>
          <w:rFonts w:ascii="Consolas" w:hAnsi="Consolas"/>
          <w:color w:val="304F8C"/>
          <w:sz w:val="19"/>
          <w:lang w:val="es-PE"/>
        </w:rPr>
        <w:t>EXW</w:t>
      </w:r>
      <w:r w:rsidRPr="0043188B">
        <w:rPr>
          <w:lang w:val="es-PE"/>
        </w:rPr>
        <w:t>.</w:t>
      </w:r>
    </w:p>
    <w:p w14:paraId="09A5D950" w14:textId="77777777" w:rsidR="00E87626" w:rsidRPr="0043188B" w:rsidRDefault="00567012">
      <w:pPr>
        <w:spacing w:after="100"/>
        <w:ind w:left="510" w:hanging="510"/>
        <w:rPr>
          <w:lang w:val="es-PE"/>
        </w:rPr>
      </w:pPr>
      <w:r w:rsidRPr="0043188B">
        <w:rPr>
          <w:b/>
          <w:color w:val="304F8C"/>
          <w:lang w:val="es-PE"/>
        </w:rPr>
        <w:t xml:space="preserve">2. </w:t>
      </w:r>
      <w:r w:rsidRPr="0043188B">
        <w:rPr>
          <w:lang w:val="es-PE"/>
        </w:rPr>
        <w:t xml:space="preserve">Se aparta stock en la ficha del pedido. Resultan pallets en </w:t>
      </w:r>
      <w:r w:rsidRPr="0043188B">
        <w:rPr>
          <w:b/>
          <w:lang w:val="es-PE"/>
        </w:rPr>
        <w:t>dos bodegas distintas</w:t>
      </w:r>
      <w:r w:rsidRPr="0043188B">
        <w:rPr>
          <w:lang w:val="es-PE"/>
        </w:rPr>
        <w:t>.</w:t>
      </w:r>
    </w:p>
    <w:p w14:paraId="3A8E8697" w14:textId="77777777" w:rsidR="00E87626" w:rsidRPr="0043188B" w:rsidRDefault="00567012">
      <w:pPr>
        <w:spacing w:after="100"/>
        <w:ind w:left="510" w:hanging="510"/>
        <w:rPr>
          <w:lang w:val="es-PE"/>
        </w:rPr>
      </w:pPr>
      <w:r w:rsidRPr="0043188B">
        <w:rPr>
          <w:b/>
          <w:color w:val="304F8C"/>
          <w:lang w:val="es-PE"/>
        </w:rPr>
        <w:t xml:space="preserve">3. </w:t>
      </w:r>
      <w:r w:rsidRPr="0043188B">
        <w:rPr>
          <w:b/>
          <w:lang w:val="es-PE"/>
        </w:rPr>
        <w:t>Logística → Embarques → Programar embarque.</w:t>
      </w:r>
      <w:r w:rsidRPr="0043188B">
        <w:rPr>
          <w:lang w:val="es-PE"/>
        </w:rPr>
        <w:t xml:space="preserve"> Al marcar el pedido, el bloque </w:t>
      </w:r>
      <w:r w:rsidRPr="0043188B">
        <w:rPr>
          <w:b/>
          <w:lang w:val="es-PE"/>
        </w:rPr>
        <w:t>«Desde qué bodega conviene salir»</w:t>
      </w:r>
      <w:r w:rsidRPr="0043188B">
        <w:rPr>
          <w:lang w:val="es-PE"/>
        </w:rPr>
        <w:t xml:space="preserve"> muestra las dos bodegas con sus toneladas y sus porcentajes. Se elige </w:t>
      </w:r>
      <w:r w:rsidRPr="0043188B">
        <w:rPr>
          <w:rFonts w:ascii="Consolas" w:hAnsi="Consolas"/>
          <w:color w:val="304F8C"/>
          <w:sz w:val="19"/>
          <w:lang w:val="es-PE"/>
        </w:rPr>
        <w:t>Cámara Central</w:t>
      </w:r>
      <w:r w:rsidRPr="0043188B">
        <w:rPr>
          <w:lang w:val="es-PE"/>
        </w:rPr>
        <w:t xml:space="preserve"> (12 TM, 67 %).</w:t>
      </w:r>
    </w:p>
    <w:p w14:paraId="08CE0EFF" w14:textId="77777777" w:rsidR="00E87626" w:rsidRPr="0043188B" w:rsidRDefault="00567012">
      <w:pPr>
        <w:spacing w:after="100"/>
        <w:ind w:left="510" w:hanging="510"/>
        <w:rPr>
          <w:lang w:val="es-PE"/>
        </w:rPr>
      </w:pPr>
      <w:r w:rsidRPr="0043188B">
        <w:rPr>
          <w:b/>
          <w:color w:val="304F8C"/>
          <w:lang w:val="es-PE"/>
        </w:rPr>
        <w:t xml:space="preserve">4. </w:t>
      </w:r>
      <w:r w:rsidRPr="0043188B">
        <w:rPr>
          <w:lang w:val="es-PE"/>
        </w:rPr>
        <w:t xml:space="preserve">El sistema advierte: </w:t>
      </w:r>
      <w:r w:rsidRPr="0043188B">
        <w:rPr>
          <w:b/>
          <w:lang w:val="es-PE"/>
        </w:rPr>
        <w:t>«Quedan 6,00 TM en otra bodega»</w:t>
      </w:r>
      <w:r w:rsidRPr="0043188B">
        <w:rPr>
          <w:lang w:val="es-PE"/>
        </w:rPr>
        <w:t>, y ofrece las dos salidas.</w:t>
      </w:r>
    </w:p>
    <w:p w14:paraId="642212B1" w14:textId="77777777" w:rsidR="00E87626" w:rsidRPr="0043188B" w:rsidRDefault="00567012">
      <w:pPr>
        <w:spacing w:after="100"/>
        <w:ind w:left="510" w:hanging="510"/>
        <w:rPr>
          <w:lang w:val="es-PE"/>
        </w:rPr>
      </w:pPr>
      <w:r w:rsidRPr="0043188B">
        <w:rPr>
          <w:b/>
          <w:color w:val="304F8C"/>
          <w:lang w:val="es-PE"/>
        </w:rPr>
        <w:t xml:space="preserve">5. </w:t>
      </w:r>
      <w:r w:rsidRPr="0043188B">
        <w:rPr>
          <w:b/>
          <w:lang w:val="es-PE"/>
        </w:rPr>
        <w:t>Decisión.</w:t>
      </w:r>
      <w:r w:rsidRPr="0043188B">
        <w:rPr>
          <w:lang w:val="es-PE"/>
        </w:rPr>
        <w:t xml:space="preserve"> Como son 6 TM —toneladas, no kilos sueltos— se elige </w:t>
      </w:r>
      <w:r w:rsidRPr="0043188B">
        <w:rPr>
          <w:b/>
          <w:lang w:val="es-PE"/>
        </w:rPr>
        <w:t>Consolidar primero</w:t>
      </w:r>
      <w:r w:rsidRPr="0043188B">
        <w:rPr>
          <w:lang w:val="es-PE"/>
        </w:rPr>
        <w:t xml:space="preserve">: se pulsa </w:t>
      </w:r>
      <w:r w:rsidRPr="0043188B">
        <w:rPr>
          <w:b/>
          <w:lang w:val="es-PE"/>
        </w:rPr>
        <w:t>«Armar el traslado de 6,00 TM»</w:t>
      </w:r>
      <w:r w:rsidRPr="0043188B">
        <w:rPr>
          <w:lang w:val="es-PE"/>
        </w:rPr>
        <w:t xml:space="preserve">. El sistema crea </w:t>
      </w:r>
      <w:r w:rsidRPr="0043188B">
        <w:rPr>
          <w:rFonts w:ascii="Consolas" w:hAnsi="Consolas"/>
          <w:color w:val="304F8C"/>
          <w:sz w:val="19"/>
          <w:lang w:val="es-PE"/>
        </w:rPr>
        <w:t>TRAS-2026-0031</w:t>
      </w:r>
      <w:r w:rsidRPr="0043188B">
        <w:rPr>
          <w:lang w:val="es-PE"/>
        </w:rPr>
        <w:t xml:space="preserve"> y deja el enlace.</w:t>
      </w:r>
    </w:p>
    <w:p w14:paraId="0A340A23" w14:textId="77777777" w:rsidR="00E87626" w:rsidRPr="0043188B" w:rsidRDefault="00567012">
      <w:pPr>
        <w:spacing w:after="100"/>
        <w:ind w:left="510" w:hanging="510"/>
        <w:rPr>
          <w:lang w:val="es-PE"/>
        </w:rPr>
      </w:pPr>
      <w:r w:rsidRPr="0043188B">
        <w:rPr>
          <w:b/>
          <w:color w:val="304F8C"/>
          <w:lang w:val="es-PE"/>
        </w:rPr>
        <w:t xml:space="preserve">6. </w:t>
      </w:r>
      <w:r w:rsidRPr="0043188B">
        <w:rPr>
          <w:b/>
          <w:lang w:val="es-PE"/>
        </w:rPr>
        <w:t>Almacenes → Traslados.</w:t>
      </w:r>
      <w:r w:rsidRPr="0043188B">
        <w:rPr>
          <w:lang w:val="es-PE"/>
        </w:rPr>
        <w:t xml:space="preserve"> El traslado recorre sus tres firmas: Operaciones </w:t>
      </w:r>
      <w:r w:rsidRPr="0043188B">
        <w:rPr>
          <w:b/>
          <w:lang w:val="es-PE"/>
        </w:rPr>
        <w:t>autoriza</w:t>
      </w:r>
      <w:r w:rsidRPr="0043188B">
        <w:rPr>
          <w:lang w:val="es-PE"/>
        </w:rPr>
        <w:t xml:space="preserve">, el almacén de origen </w:t>
      </w:r>
      <w:r w:rsidRPr="0043188B">
        <w:rPr>
          <w:b/>
          <w:lang w:val="es-PE"/>
        </w:rPr>
        <w:t>despacha</w:t>
      </w:r>
      <w:r w:rsidRPr="0043188B">
        <w:rPr>
          <w:lang w:val="es-PE"/>
        </w:rPr>
        <w:t xml:space="preserve"> con su guía de remisión, y Cámara Central </w:t>
      </w:r>
      <w:r w:rsidRPr="0043188B">
        <w:rPr>
          <w:b/>
          <w:lang w:val="es-PE"/>
        </w:rPr>
        <w:t>acepta</w:t>
      </w:r>
      <w:r w:rsidRPr="0043188B">
        <w:rPr>
          <w:lang w:val="es-PE"/>
        </w:rPr>
        <w:t xml:space="preserve"> confirmando lo que llegó. </w:t>
      </w:r>
      <w:r w:rsidRPr="0043188B">
        <w:rPr>
          <w:b/>
          <w:lang w:val="es-PE"/>
        </w:rPr>
        <w:t>Las reservas viajan solas</w:t>
      </w:r>
      <w:r w:rsidRPr="0043188B">
        <w:rPr>
          <w:lang w:val="es-PE"/>
        </w:rPr>
        <w:t xml:space="preserve"> con la mercadería.</w:t>
      </w:r>
    </w:p>
    <w:p w14:paraId="0975A188" w14:textId="77777777" w:rsidR="00E87626" w:rsidRPr="0043188B" w:rsidRDefault="00567012">
      <w:pPr>
        <w:spacing w:after="100"/>
        <w:ind w:left="510" w:hanging="510"/>
        <w:rPr>
          <w:lang w:val="es-PE"/>
        </w:rPr>
      </w:pPr>
      <w:r w:rsidRPr="0043188B">
        <w:rPr>
          <w:b/>
          <w:color w:val="304F8C"/>
          <w:lang w:val="es-PE"/>
        </w:rPr>
        <w:t xml:space="preserve">7. </w:t>
      </w:r>
      <w:r w:rsidRPr="0043188B">
        <w:rPr>
          <w:lang w:val="es-PE"/>
        </w:rPr>
        <w:t>Con todo en una sola bodega, se completa el embarque, se crea el contenedor, se arma el plano y se despacha, igual que en el flujo A.</w:t>
      </w:r>
    </w:p>
    <w:p w14:paraId="00C29675" w14:textId="77777777" w:rsidR="00E87626" w:rsidRPr="0043188B" w:rsidRDefault="00567012">
      <w:pPr>
        <w:spacing w:after="100"/>
        <w:ind w:left="510" w:hanging="510"/>
        <w:rPr>
          <w:lang w:val="es-PE"/>
        </w:rPr>
      </w:pPr>
      <w:r w:rsidRPr="0043188B">
        <w:rPr>
          <w:b/>
          <w:color w:val="304F8C"/>
          <w:lang w:val="es-PE"/>
        </w:rPr>
        <w:t xml:space="preserve">8. </w:t>
      </w:r>
      <w:r w:rsidRPr="0043188B">
        <w:rPr>
          <w:b/>
          <w:lang w:val="es-PE"/>
        </w:rPr>
        <w:t>Emitir comprobante.</w:t>
      </w:r>
      <w:r w:rsidRPr="0043188B">
        <w:rPr>
          <w:lang w:val="es-PE"/>
        </w:rPr>
        <w:t xml:space="preserve"> El cliente es peruano </w:t>
      </w:r>
      <w:r w:rsidRPr="0043188B">
        <w:rPr>
          <w:b/>
          <w:lang w:val="es-PE"/>
        </w:rPr>
        <w:t>con RUC</w:t>
      </w:r>
      <w:r w:rsidRPr="0043188B">
        <w:rPr>
          <w:lang w:val="es-PE"/>
        </w:rPr>
        <w:t xml:space="preserve">, así que la vista previa muestra </w:t>
      </w:r>
      <w:r w:rsidRPr="0043188B">
        <w:rPr>
          <w:b/>
          <w:lang w:val="es-PE"/>
        </w:rPr>
        <w:t>Factura electrónica</w:t>
      </w:r>
      <w:r w:rsidRPr="0043188B">
        <w:rPr>
          <w:lang w:val="es-PE"/>
        </w:rPr>
        <w:t xml:space="preserve"> con </w:t>
      </w:r>
      <w:r w:rsidRPr="0043188B">
        <w:rPr>
          <w:b/>
          <w:lang w:val="es-PE"/>
        </w:rPr>
        <w:t>IGV 18 %</w:t>
      </w:r>
      <w:r w:rsidRPr="0043188B">
        <w:rPr>
          <w:lang w:val="es-PE"/>
        </w:rPr>
        <w:t>.</w:t>
      </w:r>
    </w:p>
    <w:tbl>
      <w:tblPr>
        <w:tblW w:w="0" w:type="auto"/>
        <w:jc w:val="center"/>
        <w:tblLook w:val="04A0" w:firstRow="1" w:lastRow="0" w:firstColumn="1" w:lastColumn="0" w:noHBand="0" w:noVBand="1"/>
      </w:tblPr>
      <w:tblGrid>
        <w:gridCol w:w="9298"/>
      </w:tblGrid>
      <w:tr w:rsidR="00E87626" w:rsidRPr="0043188B" w14:paraId="7A67CCD8" w14:textId="77777777">
        <w:trPr>
          <w:jc w:val="center"/>
        </w:trPr>
        <w:tc>
          <w:tcPr>
            <w:tcW w:w="9298" w:type="dxa"/>
            <w:tcBorders>
              <w:left w:val="single" w:sz="24" w:space="0" w:color="304F8C"/>
            </w:tcBorders>
            <w:shd w:val="clear" w:color="auto" w:fill="F0F5FA"/>
            <w:tcMar>
              <w:top w:w="90" w:type="dxa"/>
              <w:left w:w="170" w:type="dxa"/>
              <w:bottom w:w="90" w:type="dxa"/>
              <w:right w:w="170" w:type="dxa"/>
            </w:tcMar>
          </w:tcPr>
          <w:p w14:paraId="4412B4E2" w14:textId="77777777" w:rsidR="00E87626" w:rsidRPr="0043188B" w:rsidRDefault="00567012">
            <w:pPr>
              <w:spacing w:after="40"/>
              <w:rPr>
                <w:lang w:val="es-PE"/>
              </w:rPr>
            </w:pPr>
            <w:r w:rsidRPr="0043188B">
              <w:rPr>
                <w:b/>
                <w:color w:val="1B2C52"/>
                <w:sz w:val="17"/>
                <w:lang w:val="es-PE"/>
              </w:rPr>
              <w:lastRenderedPageBreak/>
              <w:t>LA ALTERNATIVA, IGUAL DE VÁLIDA</w:t>
            </w:r>
          </w:p>
          <w:p w14:paraId="1CB22CA7" w14:textId="77777777" w:rsidR="00E87626" w:rsidRPr="0043188B" w:rsidRDefault="00567012">
            <w:pPr>
              <w:spacing w:after="40"/>
              <w:rPr>
                <w:lang w:val="es-PE"/>
              </w:rPr>
            </w:pPr>
            <w:r w:rsidRPr="0043188B">
              <w:rPr>
                <w:sz w:val="19"/>
                <w:lang w:val="es-PE"/>
              </w:rPr>
              <w:t xml:space="preserve">Si en lugar de 6 TM hubieran quedado 300 kg, lo razonable sería </w:t>
            </w:r>
            <w:r w:rsidRPr="0043188B">
              <w:rPr>
                <w:b/>
                <w:sz w:val="19"/>
                <w:lang w:val="es-PE"/>
              </w:rPr>
              <w:t>despachar parcial</w:t>
            </w:r>
            <w:r w:rsidRPr="0043188B">
              <w:rPr>
                <w:sz w:val="19"/>
                <w:lang w:val="es-PE"/>
              </w:rPr>
              <w:t>: salen las 12 TM ahora y los 300 kg en el próximo embarque. Mover mercadería cuesta un camión y medio día; el sistema no decide por usted, le pone los dos números delante.</w:t>
            </w:r>
          </w:p>
        </w:tc>
      </w:tr>
    </w:tbl>
    <w:p w14:paraId="7B2A73ED" w14:textId="77777777" w:rsidR="00E87626" w:rsidRPr="0043188B" w:rsidRDefault="00E87626">
      <w:pPr>
        <w:spacing w:after="40"/>
        <w:rPr>
          <w:lang w:val="es-PE"/>
        </w:rPr>
      </w:pPr>
    </w:p>
    <w:p w14:paraId="26AE35DF" w14:textId="77777777" w:rsidR="00E87626" w:rsidRPr="0043188B" w:rsidRDefault="00567012">
      <w:pPr>
        <w:pStyle w:val="Ttulo2"/>
        <w:rPr>
          <w:lang w:val="es-PE"/>
        </w:rPr>
      </w:pPr>
      <w:bookmarkStart w:id="121" w:name="_Toc238816326"/>
      <w:r w:rsidRPr="0043188B">
        <w:rPr>
          <w:lang w:val="es-PE"/>
        </w:rPr>
        <w:t>Flujo C · Un problema de calidad, de la observación al retiro</w:t>
      </w:r>
      <w:bookmarkEnd w:id="121"/>
    </w:p>
    <w:p w14:paraId="04557FB6" w14:textId="77777777" w:rsidR="00E87626" w:rsidRPr="0043188B" w:rsidRDefault="00567012">
      <w:pPr>
        <w:rPr>
          <w:lang w:val="es-PE"/>
        </w:rPr>
      </w:pPr>
      <w:r w:rsidRPr="0043188B">
        <w:rPr>
          <w:b/>
          <w:lang w:val="es-PE"/>
        </w:rPr>
        <w:t>El caso que hay que resolver en horas.</w:t>
      </w:r>
      <w:r w:rsidRPr="0043188B">
        <w:rPr>
          <w:lang w:val="es-PE"/>
        </w:rPr>
        <w:t xml:space="preserve"> Llega un resultado de laboratorio adverso sobre un lote que ya está parcialmente vendido.</w:t>
      </w:r>
    </w:p>
    <w:p w14:paraId="5F111878" w14:textId="77777777" w:rsidR="00E87626" w:rsidRPr="0043188B" w:rsidRDefault="00567012">
      <w:pPr>
        <w:pStyle w:val="Ttulo3"/>
        <w:rPr>
          <w:lang w:val="es-PE"/>
        </w:rPr>
      </w:pPr>
      <w:r w:rsidRPr="0043188B">
        <w:rPr>
          <w:lang w:val="es-PE"/>
        </w:rPr>
        <w:t>Paso a paso</w:t>
      </w:r>
    </w:p>
    <w:p w14:paraId="2DE4AC01" w14:textId="77777777" w:rsidR="00E87626" w:rsidRPr="0043188B" w:rsidRDefault="00567012">
      <w:pPr>
        <w:spacing w:after="100"/>
        <w:ind w:left="510" w:hanging="510"/>
        <w:rPr>
          <w:lang w:val="es-PE"/>
        </w:rPr>
      </w:pPr>
      <w:r w:rsidRPr="0043188B">
        <w:rPr>
          <w:b/>
          <w:color w:val="304F8C"/>
          <w:lang w:val="es-PE"/>
        </w:rPr>
        <w:t xml:space="preserve">1. </w:t>
      </w:r>
      <w:r w:rsidRPr="0043188B">
        <w:rPr>
          <w:b/>
          <w:lang w:val="es-PE"/>
        </w:rPr>
        <w:t>Almacenes → Calidad → Emitir dictamen</w:t>
      </w:r>
      <w:r w:rsidRPr="0043188B">
        <w:rPr>
          <w:lang w:val="es-PE"/>
        </w:rPr>
        <w:t xml:space="preserve"> sobre el lote </w:t>
      </w:r>
      <w:r w:rsidRPr="0043188B">
        <w:rPr>
          <w:rFonts w:ascii="Consolas" w:hAnsi="Consolas"/>
          <w:color w:val="304F8C"/>
          <w:sz w:val="19"/>
          <w:lang w:val="es-PE"/>
        </w:rPr>
        <w:t>OCE 24 02 1069</w:t>
      </w:r>
      <w:r w:rsidRPr="0043188B">
        <w:rPr>
          <w:lang w:val="es-PE"/>
        </w:rPr>
        <w:t xml:space="preserve">. Tipo </w:t>
      </w:r>
      <w:r w:rsidRPr="0043188B">
        <w:rPr>
          <w:rFonts w:ascii="Consolas" w:hAnsi="Consolas"/>
          <w:color w:val="304F8C"/>
          <w:sz w:val="19"/>
          <w:lang w:val="es-PE"/>
        </w:rPr>
        <w:t>Microbiología</w:t>
      </w:r>
      <w:r w:rsidRPr="0043188B">
        <w:rPr>
          <w:lang w:val="es-PE"/>
        </w:rPr>
        <w:t xml:space="preserve">, resultado </w:t>
      </w:r>
      <w:r w:rsidRPr="0043188B">
        <w:rPr>
          <w:rFonts w:ascii="Consolas" w:hAnsi="Consolas"/>
          <w:b/>
          <w:sz w:val="19"/>
          <w:lang w:val="es-PE"/>
        </w:rPr>
        <w:t>Observado</w:t>
      </w:r>
      <w:r w:rsidRPr="0043188B">
        <w:rPr>
          <w:lang w:val="es-PE"/>
        </w:rPr>
        <w:t xml:space="preserve">, motivo tipificado </w:t>
      </w:r>
      <w:r w:rsidRPr="0043188B">
        <w:rPr>
          <w:rFonts w:ascii="Consolas" w:hAnsi="Consolas"/>
          <w:color w:val="304F8C"/>
          <w:sz w:val="19"/>
          <w:lang w:val="es-PE"/>
        </w:rPr>
        <w:t>Microbiológico</w:t>
      </w:r>
      <w:r w:rsidRPr="0043188B">
        <w:rPr>
          <w:lang w:val="es-PE"/>
        </w:rPr>
        <w:t>, y el enlace al informe en «Sustento».</w:t>
      </w:r>
    </w:p>
    <w:p w14:paraId="38A7783B" w14:textId="77777777" w:rsidR="00E87626" w:rsidRPr="0043188B" w:rsidRDefault="00567012">
      <w:pPr>
        <w:spacing w:after="100"/>
        <w:ind w:left="510" w:hanging="510"/>
        <w:rPr>
          <w:lang w:val="es-PE"/>
        </w:rPr>
      </w:pPr>
      <w:r w:rsidRPr="0043188B">
        <w:rPr>
          <w:b/>
          <w:color w:val="304F8C"/>
          <w:lang w:val="es-PE"/>
        </w:rPr>
        <w:t xml:space="preserve">2. </w:t>
      </w:r>
      <w:r w:rsidRPr="0043188B">
        <w:rPr>
          <w:lang w:val="es-PE"/>
        </w:rPr>
        <w:t xml:space="preserve">Al elegir «Observado», el formulario </w:t>
      </w:r>
      <w:r w:rsidRPr="0043188B">
        <w:rPr>
          <w:b/>
          <w:lang w:val="es-PE"/>
        </w:rPr>
        <w:t>avisa antes de guardar</w:t>
      </w:r>
      <w:r w:rsidRPr="0043188B">
        <w:rPr>
          <w:lang w:val="es-PE"/>
        </w:rPr>
        <w:t xml:space="preserve">: </w:t>
      </w:r>
      <w:r w:rsidRPr="0043188B">
        <w:rPr>
          <w:i/>
          <w:lang w:val="es-PE"/>
        </w:rPr>
        <w:t>«El lote SALE del inventario vendible. No se podrá reservar ni despachar hasta liberarlo.»</w:t>
      </w:r>
      <w:r w:rsidRPr="0043188B">
        <w:rPr>
          <w:lang w:val="es-PE"/>
        </w:rPr>
        <w:t xml:space="preserve"> Se guarda.</w:t>
      </w:r>
    </w:p>
    <w:p w14:paraId="0BBC4F6C" w14:textId="77777777" w:rsidR="00E87626" w:rsidRPr="0043188B" w:rsidRDefault="00567012">
      <w:pPr>
        <w:spacing w:after="100"/>
        <w:ind w:left="510" w:hanging="510"/>
        <w:rPr>
          <w:lang w:val="es-PE"/>
        </w:rPr>
      </w:pPr>
      <w:r w:rsidRPr="0043188B">
        <w:rPr>
          <w:b/>
          <w:color w:val="304F8C"/>
          <w:lang w:val="es-PE"/>
        </w:rPr>
        <w:t xml:space="preserve">3. </w:t>
      </w:r>
      <w:r w:rsidRPr="0043188B">
        <w:rPr>
          <w:lang w:val="es-PE"/>
        </w:rPr>
        <w:t xml:space="preserve">A partir de ese instante el lote </w:t>
      </w:r>
      <w:r w:rsidRPr="0043188B">
        <w:rPr>
          <w:b/>
          <w:lang w:val="es-PE"/>
        </w:rPr>
        <w:t>no se puede reservar ni despachar</w:t>
      </w:r>
      <w:r w:rsidRPr="0043188B">
        <w:rPr>
          <w:lang w:val="es-PE"/>
        </w:rPr>
        <w:t>, y la restricción la impone la base de datos: no depende de que alguien la recuerde.</w:t>
      </w:r>
    </w:p>
    <w:p w14:paraId="523F897F" w14:textId="77777777" w:rsidR="00E87626" w:rsidRPr="0043188B" w:rsidRDefault="00567012">
      <w:pPr>
        <w:spacing w:after="100"/>
        <w:ind w:left="510" w:hanging="510"/>
        <w:rPr>
          <w:lang w:val="es-PE"/>
        </w:rPr>
      </w:pPr>
      <w:r w:rsidRPr="0043188B">
        <w:rPr>
          <w:b/>
          <w:color w:val="304F8C"/>
          <w:lang w:val="es-PE"/>
        </w:rPr>
        <w:t xml:space="preserve">4. </w:t>
      </w:r>
      <w:r w:rsidRPr="0043188B">
        <w:rPr>
          <w:b/>
          <w:lang w:val="es-PE"/>
        </w:rPr>
        <w:t>Trazabilidad → Retiro sanitario.</w:t>
      </w:r>
      <w:r w:rsidRPr="0043188B">
        <w:rPr>
          <w:lang w:val="es-PE"/>
        </w:rPr>
        <w:t xml:space="preserve"> Se escribe el código del lote. El sistema devuelve las tres respuestas que hacen falta: </w:t>
      </w:r>
      <w:r w:rsidRPr="0043188B">
        <w:rPr>
          <w:b/>
          <w:lang w:val="es-PE"/>
        </w:rPr>
        <w:t>a qué clientes salió</w:t>
      </w:r>
      <w:r w:rsidRPr="0043188B">
        <w:rPr>
          <w:lang w:val="es-PE"/>
        </w:rPr>
        <w:t xml:space="preserve"> y en qué contenedores, </w:t>
      </w:r>
      <w:r w:rsidRPr="0043188B">
        <w:rPr>
          <w:b/>
          <w:lang w:val="es-PE"/>
        </w:rPr>
        <w:t>cuánto queda en bodega</w:t>
      </w:r>
      <w:r w:rsidRPr="0043188B">
        <w:rPr>
          <w:lang w:val="es-PE"/>
        </w:rPr>
        <w:t xml:space="preserve"> para inmovilizar, y </w:t>
      </w:r>
      <w:r w:rsidRPr="0043188B">
        <w:rPr>
          <w:b/>
          <w:lang w:val="es-PE"/>
        </w:rPr>
        <w:t>qué pedidos lo tienen apartado</w:t>
      </w:r>
      <w:r w:rsidRPr="0043188B">
        <w:rPr>
          <w:lang w:val="es-PE"/>
        </w:rPr>
        <w:t xml:space="preserve"> para frenarlos antes de que se despachen.</w:t>
      </w:r>
    </w:p>
    <w:p w14:paraId="6A8AADDE" w14:textId="77777777" w:rsidR="00E87626" w:rsidRPr="0043188B" w:rsidRDefault="00567012">
      <w:pPr>
        <w:spacing w:after="100"/>
        <w:ind w:left="510" w:hanging="510"/>
        <w:rPr>
          <w:lang w:val="es-PE"/>
        </w:rPr>
      </w:pPr>
      <w:r w:rsidRPr="0043188B">
        <w:rPr>
          <w:b/>
          <w:color w:val="304F8C"/>
          <w:lang w:val="es-PE"/>
        </w:rPr>
        <w:t xml:space="preserve">5. </w:t>
      </w:r>
      <w:r w:rsidRPr="0043188B">
        <w:rPr>
          <w:lang w:val="es-PE"/>
        </w:rPr>
        <w:t>Con esa lista se avisa a los clientes afectados y se bloquean los pedidos en curso.</w:t>
      </w:r>
    </w:p>
    <w:p w14:paraId="653D0A98" w14:textId="77777777" w:rsidR="00E87626" w:rsidRPr="0043188B" w:rsidRDefault="00567012">
      <w:pPr>
        <w:spacing w:after="100"/>
        <w:ind w:left="510" w:hanging="510"/>
        <w:rPr>
          <w:lang w:val="es-PE"/>
        </w:rPr>
      </w:pPr>
      <w:r w:rsidRPr="0043188B">
        <w:rPr>
          <w:b/>
          <w:color w:val="304F8C"/>
          <w:lang w:val="es-PE"/>
        </w:rPr>
        <w:t xml:space="preserve">6. </w:t>
      </w:r>
      <w:r w:rsidRPr="0043188B">
        <w:rPr>
          <w:lang w:val="es-PE"/>
        </w:rPr>
        <w:t xml:space="preserve">Cuando el laboratorio confirma que el producto es apto, se emite un </w:t>
      </w:r>
      <w:r w:rsidRPr="0043188B">
        <w:rPr>
          <w:b/>
          <w:lang w:val="es-PE"/>
        </w:rPr>
        <w:t>nuevo dictamen</w:t>
      </w:r>
      <w:r w:rsidRPr="0043188B">
        <w:rPr>
          <w:lang w:val="es-PE"/>
        </w:rPr>
        <w:t xml:space="preserve"> con resultado </w:t>
      </w:r>
      <w:r w:rsidRPr="0043188B">
        <w:rPr>
          <w:rFonts w:ascii="Consolas" w:hAnsi="Consolas"/>
          <w:color w:val="304F8C"/>
          <w:sz w:val="19"/>
          <w:lang w:val="es-PE"/>
        </w:rPr>
        <w:t>Liberado</w:t>
      </w:r>
      <w:r w:rsidRPr="0043188B">
        <w:rPr>
          <w:lang w:val="es-PE"/>
        </w:rPr>
        <w:t xml:space="preserve">. </w:t>
      </w:r>
      <w:r w:rsidRPr="0043188B">
        <w:rPr>
          <w:b/>
          <w:lang w:val="es-PE"/>
        </w:rPr>
        <w:t>El dictamen anterior no se borra</w:t>
      </w:r>
      <w:r w:rsidRPr="0043188B">
        <w:rPr>
          <w:lang w:val="es-PE"/>
        </w:rPr>
        <w:t>: quedan los dos, y se ve quién observó, por qué, quién liberó y con qué sustento.</w:t>
      </w:r>
    </w:p>
    <w:tbl>
      <w:tblPr>
        <w:tblW w:w="0" w:type="auto"/>
        <w:jc w:val="center"/>
        <w:tblLook w:val="04A0" w:firstRow="1" w:lastRow="0" w:firstColumn="1" w:lastColumn="0" w:noHBand="0" w:noVBand="1"/>
      </w:tblPr>
      <w:tblGrid>
        <w:gridCol w:w="9298"/>
      </w:tblGrid>
      <w:tr w:rsidR="00E87626" w:rsidRPr="0043188B" w14:paraId="12C29CC0" w14:textId="77777777">
        <w:trPr>
          <w:jc w:val="center"/>
        </w:trPr>
        <w:tc>
          <w:tcPr>
            <w:tcW w:w="9298" w:type="dxa"/>
            <w:tcBorders>
              <w:left w:val="single" w:sz="24" w:space="0" w:color="95302C"/>
            </w:tcBorders>
            <w:shd w:val="clear" w:color="auto" w:fill="F8E0DF"/>
            <w:tcMar>
              <w:top w:w="90" w:type="dxa"/>
              <w:left w:w="170" w:type="dxa"/>
              <w:bottom w:w="90" w:type="dxa"/>
              <w:right w:w="170" w:type="dxa"/>
            </w:tcMar>
          </w:tcPr>
          <w:p w14:paraId="71CC471A" w14:textId="77777777" w:rsidR="00E87626" w:rsidRPr="0043188B" w:rsidRDefault="00567012">
            <w:pPr>
              <w:spacing w:after="40"/>
              <w:rPr>
                <w:lang w:val="es-PE"/>
              </w:rPr>
            </w:pPr>
            <w:r w:rsidRPr="0043188B">
              <w:rPr>
                <w:b/>
                <w:color w:val="95302C"/>
                <w:sz w:val="17"/>
                <w:lang w:val="es-PE"/>
              </w:rPr>
              <w:t>POR QUÉ NO SE BORRA EL DICTAMEN ANTERIOR</w:t>
            </w:r>
          </w:p>
          <w:p w14:paraId="44D0A123" w14:textId="77777777" w:rsidR="00E87626" w:rsidRPr="0043188B" w:rsidRDefault="00567012">
            <w:pPr>
              <w:spacing w:after="40"/>
              <w:rPr>
                <w:lang w:val="es-PE"/>
              </w:rPr>
            </w:pPr>
            <w:r w:rsidRPr="0043188B">
              <w:rPr>
                <w:sz w:val="19"/>
                <w:lang w:val="es-PE"/>
              </w:rPr>
              <w:t xml:space="preserve">Porque lo que pide una auditoría sanitaria no es el estado actual del lote: es la </w:t>
            </w:r>
            <w:r w:rsidRPr="0043188B">
              <w:rPr>
                <w:b/>
                <w:sz w:val="19"/>
                <w:lang w:val="es-PE"/>
              </w:rPr>
              <w:t>secuencia de decisiones</w:t>
            </w:r>
            <w:r w:rsidRPr="0043188B">
              <w:rPr>
                <w:sz w:val="19"/>
                <w:lang w:val="es-PE"/>
              </w:rPr>
              <w:t xml:space="preserve"> y quién las tomó. Un historial que se puede limpiar no vale como prueba.</w:t>
            </w:r>
          </w:p>
        </w:tc>
      </w:tr>
    </w:tbl>
    <w:p w14:paraId="4F042DD8" w14:textId="77777777" w:rsidR="00E87626" w:rsidRPr="0043188B" w:rsidRDefault="00E87626">
      <w:pPr>
        <w:spacing w:after="40"/>
        <w:rPr>
          <w:lang w:val="es-PE"/>
        </w:rPr>
      </w:pPr>
    </w:p>
    <w:p w14:paraId="6E5F84DE" w14:textId="77777777" w:rsidR="00E87626" w:rsidRDefault="00567012">
      <w:pPr>
        <w:spacing w:before="160"/>
      </w:pPr>
      <w:r>
        <w:rPr>
          <w:b/>
          <w:color w:val="53A6A6"/>
          <w:sz w:val="18"/>
        </w:rPr>
        <w:t>Observaciones del cliente · Flujos completos</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680"/>
        <w:gridCol w:w="2268"/>
        <w:gridCol w:w="5102"/>
        <w:gridCol w:w="1247"/>
      </w:tblGrid>
      <w:tr w:rsidR="00E87626" w14:paraId="1AEE284A" w14:textId="77777777">
        <w:trPr>
          <w:tblHeader/>
          <w:jc w:val="center"/>
        </w:trPr>
        <w:tc>
          <w:tcPr>
            <w:tcW w:w="680" w:type="dxa"/>
            <w:shd w:val="clear" w:color="auto" w:fill="DFEAF4"/>
          </w:tcPr>
          <w:p w14:paraId="61792AD6" w14:textId="77777777" w:rsidR="00E87626" w:rsidRDefault="00567012">
            <w:pPr>
              <w:spacing w:before="60" w:after="60"/>
            </w:pPr>
            <w:r>
              <w:rPr>
                <w:b/>
                <w:color w:val="1B2C52"/>
                <w:sz w:val="16"/>
              </w:rPr>
              <w:t>N.º</w:t>
            </w:r>
          </w:p>
        </w:tc>
        <w:tc>
          <w:tcPr>
            <w:tcW w:w="2268" w:type="dxa"/>
            <w:shd w:val="clear" w:color="auto" w:fill="DFEAF4"/>
          </w:tcPr>
          <w:p w14:paraId="006D4D0E" w14:textId="77777777" w:rsidR="00E87626" w:rsidRDefault="00567012">
            <w:pPr>
              <w:spacing w:before="60" w:after="60"/>
            </w:pPr>
            <w:r>
              <w:rPr>
                <w:b/>
                <w:color w:val="1B2C52"/>
                <w:sz w:val="16"/>
              </w:rPr>
              <w:t>Pantalla o campo</w:t>
            </w:r>
          </w:p>
        </w:tc>
        <w:tc>
          <w:tcPr>
            <w:tcW w:w="5102" w:type="dxa"/>
            <w:shd w:val="clear" w:color="auto" w:fill="DFEAF4"/>
          </w:tcPr>
          <w:p w14:paraId="7C31C87B" w14:textId="77777777" w:rsidR="00E87626" w:rsidRPr="0043188B" w:rsidRDefault="00567012">
            <w:pPr>
              <w:spacing w:before="60" w:after="60"/>
              <w:rPr>
                <w:lang w:val="es-PE"/>
              </w:rPr>
            </w:pPr>
            <w:r w:rsidRPr="0043188B">
              <w:rPr>
                <w:b/>
                <w:color w:val="1B2C52"/>
                <w:sz w:val="16"/>
                <w:lang w:val="es-PE"/>
              </w:rPr>
              <w:t>Qué observa / qué debería hacer</w:t>
            </w:r>
          </w:p>
        </w:tc>
        <w:tc>
          <w:tcPr>
            <w:tcW w:w="1247" w:type="dxa"/>
            <w:shd w:val="clear" w:color="auto" w:fill="DFEAF4"/>
          </w:tcPr>
          <w:p w14:paraId="1CE511F2" w14:textId="77777777" w:rsidR="00E87626" w:rsidRDefault="00567012">
            <w:pPr>
              <w:spacing w:before="60" w:after="60"/>
            </w:pPr>
            <w:r>
              <w:rPr>
                <w:b/>
                <w:color w:val="1B2C52"/>
                <w:sz w:val="16"/>
              </w:rPr>
              <w:t>Prioridad</w:t>
            </w:r>
          </w:p>
        </w:tc>
      </w:tr>
      <w:tr w:rsidR="00E87626" w14:paraId="034AACB9" w14:textId="77777777">
        <w:trPr>
          <w:jc w:val="center"/>
        </w:trPr>
        <w:tc>
          <w:tcPr>
            <w:tcW w:w="680" w:type="dxa"/>
          </w:tcPr>
          <w:p w14:paraId="3D8C5B47" w14:textId="77777777" w:rsidR="00E87626" w:rsidRDefault="00567012">
            <w:pPr>
              <w:spacing w:before="140"/>
            </w:pPr>
            <w:r>
              <w:rPr>
                <w:sz w:val="17"/>
              </w:rPr>
              <w:t>1</w:t>
            </w:r>
          </w:p>
        </w:tc>
        <w:tc>
          <w:tcPr>
            <w:tcW w:w="2268" w:type="dxa"/>
          </w:tcPr>
          <w:p w14:paraId="4C9675B4" w14:textId="77777777" w:rsidR="00E87626" w:rsidRDefault="00E87626">
            <w:pPr>
              <w:spacing w:before="140"/>
            </w:pPr>
          </w:p>
        </w:tc>
        <w:tc>
          <w:tcPr>
            <w:tcW w:w="5102" w:type="dxa"/>
          </w:tcPr>
          <w:p w14:paraId="432E5C19" w14:textId="77777777" w:rsidR="00E87626" w:rsidRDefault="00E87626">
            <w:pPr>
              <w:spacing w:before="140"/>
            </w:pPr>
          </w:p>
        </w:tc>
        <w:tc>
          <w:tcPr>
            <w:tcW w:w="1247" w:type="dxa"/>
          </w:tcPr>
          <w:p w14:paraId="648FFF86" w14:textId="77777777" w:rsidR="00E87626" w:rsidRDefault="00E87626">
            <w:pPr>
              <w:spacing w:before="140"/>
            </w:pPr>
          </w:p>
        </w:tc>
      </w:tr>
      <w:tr w:rsidR="00E87626" w14:paraId="411A4B9B" w14:textId="77777777">
        <w:trPr>
          <w:jc w:val="center"/>
        </w:trPr>
        <w:tc>
          <w:tcPr>
            <w:tcW w:w="680" w:type="dxa"/>
            <w:shd w:val="clear" w:color="auto" w:fill="F7FAFD"/>
          </w:tcPr>
          <w:p w14:paraId="62D0DE0B" w14:textId="77777777" w:rsidR="00E87626" w:rsidRDefault="00567012">
            <w:pPr>
              <w:spacing w:before="140"/>
            </w:pPr>
            <w:r>
              <w:rPr>
                <w:sz w:val="17"/>
              </w:rPr>
              <w:t>2</w:t>
            </w:r>
          </w:p>
        </w:tc>
        <w:tc>
          <w:tcPr>
            <w:tcW w:w="2268" w:type="dxa"/>
            <w:shd w:val="clear" w:color="auto" w:fill="F7FAFD"/>
          </w:tcPr>
          <w:p w14:paraId="01E3259E" w14:textId="77777777" w:rsidR="00E87626" w:rsidRDefault="00E87626">
            <w:pPr>
              <w:spacing w:before="140"/>
            </w:pPr>
          </w:p>
        </w:tc>
        <w:tc>
          <w:tcPr>
            <w:tcW w:w="5102" w:type="dxa"/>
            <w:shd w:val="clear" w:color="auto" w:fill="F7FAFD"/>
          </w:tcPr>
          <w:p w14:paraId="0226CBCF" w14:textId="77777777" w:rsidR="00E87626" w:rsidRDefault="00E87626">
            <w:pPr>
              <w:spacing w:before="140"/>
            </w:pPr>
          </w:p>
        </w:tc>
        <w:tc>
          <w:tcPr>
            <w:tcW w:w="1247" w:type="dxa"/>
            <w:shd w:val="clear" w:color="auto" w:fill="F7FAFD"/>
          </w:tcPr>
          <w:p w14:paraId="25657A87" w14:textId="77777777" w:rsidR="00E87626" w:rsidRDefault="00E87626">
            <w:pPr>
              <w:spacing w:before="140"/>
            </w:pPr>
          </w:p>
        </w:tc>
      </w:tr>
      <w:tr w:rsidR="00E87626" w14:paraId="7ECB7DCB" w14:textId="77777777">
        <w:trPr>
          <w:jc w:val="center"/>
        </w:trPr>
        <w:tc>
          <w:tcPr>
            <w:tcW w:w="680" w:type="dxa"/>
          </w:tcPr>
          <w:p w14:paraId="28D33ED8" w14:textId="77777777" w:rsidR="00E87626" w:rsidRDefault="00567012">
            <w:pPr>
              <w:spacing w:before="140"/>
            </w:pPr>
            <w:r>
              <w:rPr>
                <w:sz w:val="17"/>
              </w:rPr>
              <w:t>3</w:t>
            </w:r>
          </w:p>
        </w:tc>
        <w:tc>
          <w:tcPr>
            <w:tcW w:w="2268" w:type="dxa"/>
          </w:tcPr>
          <w:p w14:paraId="4B1EAD86" w14:textId="77777777" w:rsidR="00E87626" w:rsidRDefault="00E87626">
            <w:pPr>
              <w:spacing w:before="140"/>
            </w:pPr>
          </w:p>
        </w:tc>
        <w:tc>
          <w:tcPr>
            <w:tcW w:w="5102" w:type="dxa"/>
          </w:tcPr>
          <w:p w14:paraId="72F3CB56" w14:textId="77777777" w:rsidR="00E87626" w:rsidRDefault="00E87626">
            <w:pPr>
              <w:spacing w:before="140"/>
            </w:pPr>
          </w:p>
        </w:tc>
        <w:tc>
          <w:tcPr>
            <w:tcW w:w="1247" w:type="dxa"/>
          </w:tcPr>
          <w:p w14:paraId="0DCCA465" w14:textId="77777777" w:rsidR="00E87626" w:rsidRDefault="00E87626">
            <w:pPr>
              <w:spacing w:before="140"/>
            </w:pPr>
          </w:p>
        </w:tc>
      </w:tr>
      <w:tr w:rsidR="00E87626" w14:paraId="4E8D0C0B" w14:textId="77777777">
        <w:trPr>
          <w:jc w:val="center"/>
        </w:trPr>
        <w:tc>
          <w:tcPr>
            <w:tcW w:w="680" w:type="dxa"/>
            <w:shd w:val="clear" w:color="auto" w:fill="F7FAFD"/>
          </w:tcPr>
          <w:p w14:paraId="5FA5E368" w14:textId="77777777" w:rsidR="00E87626" w:rsidRDefault="00567012">
            <w:pPr>
              <w:spacing w:before="140"/>
            </w:pPr>
            <w:r>
              <w:rPr>
                <w:sz w:val="17"/>
              </w:rPr>
              <w:t>4</w:t>
            </w:r>
          </w:p>
        </w:tc>
        <w:tc>
          <w:tcPr>
            <w:tcW w:w="2268" w:type="dxa"/>
            <w:shd w:val="clear" w:color="auto" w:fill="F7FAFD"/>
          </w:tcPr>
          <w:p w14:paraId="7A1206FC" w14:textId="77777777" w:rsidR="00E87626" w:rsidRDefault="00E87626">
            <w:pPr>
              <w:spacing w:before="140"/>
            </w:pPr>
          </w:p>
        </w:tc>
        <w:tc>
          <w:tcPr>
            <w:tcW w:w="5102" w:type="dxa"/>
            <w:shd w:val="clear" w:color="auto" w:fill="F7FAFD"/>
          </w:tcPr>
          <w:p w14:paraId="20A2FB91" w14:textId="77777777" w:rsidR="00E87626" w:rsidRDefault="00E87626">
            <w:pPr>
              <w:spacing w:before="140"/>
            </w:pPr>
          </w:p>
        </w:tc>
        <w:tc>
          <w:tcPr>
            <w:tcW w:w="1247" w:type="dxa"/>
            <w:shd w:val="clear" w:color="auto" w:fill="F7FAFD"/>
          </w:tcPr>
          <w:p w14:paraId="2799B3A2" w14:textId="77777777" w:rsidR="00E87626" w:rsidRDefault="00E87626">
            <w:pPr>
              <w:spacing w:before="140"/>
            </w:pPr>
          </w:p>
        </w:tc>
      </w:tr>
      <w:tr w:rsidR="00E87626" w14:paraId="4F173F64" w14:textId="77777777">
        <w:trPr>
          <w:jc w:val="center"/>
        </w:trPr>
        <w:tc>
          <w:tcPr>
            <w:tcW w:w="680" w:type="dxa"/>
          </w:tcPr>
          <w:p w14:paraId="1413D2B2" w14:textId="77777777" w:rsidR="00E87626" w:rsidRDefault="00567012">
            <w:pPr>
              <w:spacing w:before="140"/>
            </w:pPr>
            <w:r>
              <w:rPr>
                <w:sz w:val="17"/>
              </w:rPr>
              <w:t>5</w:t>
            </w:r>
          </w:p>
        </w:tc>
        <w:tc>
          <w:tcPr>
            <w:tcW w:w="2268" w:type="dxa"/>
          </w:tcPr>
          <w:p w14:paraId="5786C231" w14:textId="77777777" w:rsidR="00E87626" w:rsidRDefault="00E87626">
            <w:pPr>
              <w:spacing w:before="140"/>
            </w:pPr>
          </w:p>
        </w:tc>
        <w:tc>
          <w:tcPr>
            <w:tcW w:w="5102" w:type="dxa"/>
          </w:tcPr>
          <w:p w14:paraId="67D4AF3C" w14:textId="77777777" w:rsidR="00E87626" w:rsidRDefault="00E87626">
            <w:pPr>
              <w:spacing w:before="140"/>
            </w:pPr>
          </w:p>
        </w:tc>
        <w:tc>
          <w:tcPr>
            <w:tcW w:w="1247" w:type="dxa"/>
          </w:tcPr>
          <w:p w14:paraId="65537E0A" w14:textId="77777777" w:rsidR="00E87626" w:rsidRDefault="00E87626">
            <w:pPr>
              <w:spacing w:before="140"/>
            </w:pPr>
          </w:p>
        </w:tc>
      </w:tr>
    </w:tbl>
    <w:p w14:paraId="49E7BF89" w14:textId="77777777" w:rsidR="00E87626" w:rsidRDefault="00E87626">
      <w:pPr>
        <w:spacing w:after="80"/>
      </w:pPr>
    </w:p>
    <w:p w14:paraId="5AABCD4D" w14:textId="77777777" w:rsidR="00E87626" w:rsidRDefault="00567012">
      <w:r>
        <w:br w:type="page"/>
      </w:r>
    </w:p>
    <w:p w14:paraId="0BEFD758" w14:textId="77777777" w:rsidR="00E87626" w:rsidRDefault="00567012">
      <w:pPr>
        <w:keepNext/>
        <w:spacing w:after="0"/>
      </w:pPr>
      <w:r>
        <w:rPr>
          <w:b/>
          <w:color w:val="53A6A6"/>
          <w:sz w:val="18"/>
        </w:rPr>
        <w:lastRenderedPageBreak/>
        <w:t>ANEXO A</w:t>
      </w:r>
    </w:p>
    <w:p w14:paraId="0B2512AE" w14:textId="77777777" w:rsidR="00E87626" w:rsidRDefault="00567012">
      <w:pPr>
        <w:pStyle w:val="Ttulo1"/>
        <w:pBdr>
          <w:bottom w:val="single" w:sz="12" w:space="6" w:color="DFEAF4"/>
        </w:pBdr>
      </w:pPr>
      <w:bookmarkStart w:id="122" w:name="_Toc238816327"/>
      <w:r>
        <w:t>Anexo A · Parámetros configurables</w:t>
      </w:r>
      <w:bookmarkEnd w:id="122"/>
    </w:p>
    <w:p w14:paraId="284A4A2B" w14:textId="77777777" w:rsidR="00E87626" w:rsidRPr="0043188B" w:rsidRDefault="00567012">
      <w:pPr>
        <w:rPr>
          <w:lang w:val="es-PE"/>
        </w:rPr>
      </w:pPr>
      <w:r w:rsidRPr="0043188B">
        <w:rPr>
          <w:lang w:val="es-PE"/>
        </w:rPr>
        <w:t xml:space="preserve">Todos estos valores se editan desde </w:t>
      </w:r>
      <w:r w:rsidRPr="0043188B">
        <w:rPr>
          <w:b/>
          <w:lang w:val="es-PE"/>
        </w:rPr>
        <w:t>Configuración → Parámetros del negocio</w:t>
      </w:r>
      <w:r w:rsidRPr="0043188B">
        <w:rPr>
          <w:lang w:val="es-PE"/>
        </w:rPr>
        <w:t>, sin tocar el código. La columna «Quién» indica el rol que puede modificarlo.</w:t>
      </w:r>
    </w:p>
    <w:p w14:paraId="450C2CDC" w14:textId="77777777" w:rsidR="00E87626" w:rsidRPr="0043188B" w:rsidRDefault="00567012">
      <w:pPr>
        <w:pStyle w:val="Ttulo2"/>
        <w:rPr>
          <w:lang w:val="es-PE"/>
        </w:rPr>
      </w:pPr>
      <w:bookmarkStart w:id="123" w:name="_Toc238816328"/>
      <w:r w:rsidRPr="0043188B">
        <w:rPr>
          <w:lang w:val="es-PE"/>
        </w:rPr>
        <w:t>Inventario y vida útil</w:t>
      </w:r>
      <w:bookmarkEnd w:id="123"/>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2381"/>
        <w:gridCol w:w="1247"/>
        <w:gridCol w:w="4309"/>
        <w:gridCol w:w="1361"/>
      </w:tblGrid>
      <w:tr w:rsidR="00E87626" w14:paraId="424D05E3" w14:textId="77777777">
        <w:trPr>
          <w:tblHeader/>
          <w:jc w:val="center"/>
        </w:trPr>
        <w:tc>
          <w:tcPr>
            <w:tcW w:w="2381" w:type="dxa"/>
            <w:shd w:val="clear" w:color="auto" w:fill="DFEAF4"/>
          </w:tcPr>
          <w:p w14:paraId="7F21DA92" w14:textId="77777777" w:rsidR="00E87626" w:rsidRDefault="00567012">
            <w:pPr>
              <w:spacing w:before="60" w:after="60"/>
            </w:pPr>
            <w:r>
              <w:rPr>
                <w:b/>
                <w:color w:val="1B2C52"/>
                <w:sz w:val="16"/>
              </w:rPr>
              <w:t>Parámetro</w:t>
            </w:r>
          </w:p>
        </w:tc>
        <w:tc>
          <w:tcPr>
            <w:tcW w:w="1247" w:type="dxa"/>
            <w:shd w:val="clear" w:color="auto" w:fill="DFEAF4"/>
          </w:tcPr>
          <w:p w14:paraId="50CB0D65" w14:textId="77777777" w:rsidR="00E87626" w:rsidRDefault="00567012">
            <w:pPr>
              <w:spacing w:before="60" w:after="60"/>
            </w:pPr>
            <w:r>
              <w:rPr>
                <w:b/>
                <w:color w:val="1B2C52"/>
                <w:sz w:val="16"/>
              </w:rPr>
              <w:t>Valor hoy</w:t>
            </w:r>
          </w:p>
        </w:tc>
        <w:tc>
          <w:tcPr>
            <w:tcW w:w="4309" w:type="dxa"/>
            <w:shd w:val="clear" w:color="auto" w:fill="DFEAF4"/>
          </w:tcPr>
          <w:p w14:paraId="18CDCD5C" w14:textId="77777777" w:rsidR="00E87626" w:rsidRDefault="00567012">
            <w:pPr>
              <w:spacing w:before="60" w:after="60"/>
            </w:pPr>
            <w:r>
              <w:rPr>
                <w:b/>
                <w:color w:val="1B2C52"/>
                <w:sz w:val="16"/>
              </w:rPr>
              <w:t>Qué gobierna</w:t>
            </w:r>
          </w:p>
        </w:tc>
        <w:tc>
          <w:tcPr>
            <w:tcW w:w="1361" w:type="dxa"/>
            <w:shd w:val="clear" w:color="auto" w:fill="DFEAF4"/>
          </w:tcPr>
          <w:p w14:paraId="2A4C0AF4" w14:textId="77777777" w:rsidR="00E87626" w:rsidRDefault="00567012">
            <w:pPr>
              <w:spacing w:before="60" w:after="60"/>
            </w:pPr>
            <w:r>
              <w:rPr>
                <w:b/>
                <w:color w:val="1B2C52"/>
                <w:sz w:val="16"/>
              </w:rPr>
              <w:t>Quién</w:t>
            </w:r>
          </w:p>
        </w:tc>
      </w:tr>
      <w:tr w:rsidR="00E87626" w14:paraId="274DD71C" w14:textId="77777777">
        <w:trPr>
          <w:jc w:val="center"/>
        </w:trPr>
        <w:tc>
          <w:tcPr>
            <w:tcW w:w="2381" w:type="dxa"/>
          </w:tcPr>
          <w:p w14:paraId="1FE7A7BD" w14:textId="77777777" w:rsidR="00E87626" w:rsidRDefault="00567012">
            <w:pPr>
              <w:spacing w:before="40" w:after="40"/>
            </w:pPr>
            <w:r>
              <w:rPr>
                <w:sz w:val="17"/>
              </w:rPr>
              <w:t>Vida útil del producto</w:t>
            </w:r>
          </w:p>
        </w:tc>
        <w:tc>
          <w:tcPr>
            <w:tcW w:w="1247" w:type="dxa"/>
          </w:tcPr>
          <w:p w14:paraId="151AC213" w14:textId="77777777" w:rsidR="00E87626" w:rsidRDefault="00567012">
            <w:pPr>
              <w:spacing w:before="40" w:after="40"/>
            </w:pPr>
            <w:r>
              <w:rPr>
                <w:sz w:val="17"/>
              </w:rPr>
              <w:t>24 meses</w:t>
            </w:r>
          </w:p>
        </w:tc>
        <w:tc>
          <w:tcPr>
            <w:tcW w:w="4309" w:type="dxa"/>
          </w:tcPr>
          <w:p w14:paraId="3E940029" w14:textId="77777777" w:rsidR="00E87626" w:rsidRDefault="00567012">
            <w:pPr>
              <w:spacing w:before="40" w:after="40"/>
            </w:pPr>
            <w:r w:rsidRPr="0043188B">
              <w:rPr>
                <w:sz w:val="17"/>
                <w:lang w:val="es-PE"/>
              </w:rPr>
              <w:t xml:space="preserve">Meses que el producto se considera apto desde su fecha de producción. </w:t>
            </w:r>
            <w:r>
              <w:rPr>
                <w:sz w:val="17"/>
              </w:rPr>
              <w:t>La pota maneja 2 años.</w:t>
            </w:r>
          </w:p>
        </w:tc>
        <w:tc>
          <w:tcPr>
            <w:tcW w:w="1361" w:type="dxa"/>
          </w:tcPr>
          <w:p w14:paraId="4ED6F3A5" w14:textId="77777777" w:rsidR="00E87626" w:rsidRDefault="00567012">
            <w:pPr>
              <w:spacing w:before="40" w:after="40"/>
            </w:pPr>
            <w:r>
              <w:rPr>
                <w:sz w:val="17"/>
              </w:rPr>
              <w:t>Gerencia</w:t>
            </w:r>
          </w:p>
        </w:tc>
      </w:tr>
      <w:tr w:rsidR="00E87626" w14:paraId="0D7791E6" w14:textId="77777777">
        <w:trPr>
          <w:jc w:val="center"/>
        </w:trPr>
        <w:tc>
          <w:tcPr>
            <w:tcW w:w="2381" w:type="dxa"/>
            <w:shd w:val="clear" w:color="auto" w:fill="F7FAFD"/>
          </w:tcPr>
          <w:p w14:paraId="704222AA" w14:textId="77777777" w:rsidR="00E87626" w:rsidRDefault="00567012">
            <w:pPr>
              <w:spacing w:before="40" w:after="40"/>
            </w:pPr>
            <w:r>
              <w:rPr>
                <w:sz w:val="17"/>
              </w:rPr>
              <w:t>Alerta de anticuamiento</w:t>
            </w:r>
          </w:p>
        </w:tc>
        <w:tc>
          <w:tcPr>
            <w:tcW w:w="1247" w:type="dxa"/>
            <w:shd w:val="clear" w:color="auto" w:fill="F7FAFD"/>
          </w:tcPr>
          <w:p w14:paraId="3438B743" w14:textId="77777777" w:rsidR="00E87626" w:rsidRDefault="00567012">
            <w:pPr>
              <w:spacing w:before="40" w:after="40"/>
            </w:pPr>
            <w:r>
              <w:rPr>
                <w:sz w:val="17"/>
              </w:rPr>
              <w:t>12 meses</w:t>
            </w:r>
          </w:p>
        </w:tc>
        <w:tc>
          <w:tcPr>
            <w:tcW w:w="4309" w:type="dxa"/>
            <w:shd w:val="clear" w:color="auto" w:fill="F7FAFD"/>
          </w:tcPr>
          <w:p w14:paraId="7EDB6791" w14:textId="77777777" w:rsidR="00E87626" w:rsidRPr="0043188B" w:rsidRDefault="00567012">
            <w:pPr>
              <w:spacing w:before="40" w:after="40"/>
              <w:rPr>
                <w:lang w:val="es-PE"/>
              </w:rPr>
            </w:pPr>
            <w:r w:rsidRPr="0043188B">
              <w:rPr>
                <w:sz w:val="17"/>
                <w:lang w:val="es-PE"/>
              </w:rPr>
              <w:t>A partir de cuántos meses en cámara el sistema empieza a avisar.</w:t>
            </w:r>
          </w:p>
        </w:tc>
        <w:tc>
          <w:tcPr>
            <w:tcW w:w="1361" w:type="dxa"/>
            <w:shd w:val="clear" w:color="auto" w:fill="F7FAFD"/>
          </w:tcPr>
          <w:p w14:paraId="42212AE6" w14:textId="77777777" w:rsidR="00E87626" w:rsidRDefault="00567012">
            <w:pPr>
              <w:spacing w:before="40" w:after="40"/>
            </w:pPr>
            <w:r>
              <w:rPr>
                <w:sz w:val="17"/>
              </w:rPr>
              <w:t>Operaciones</w:t>
            </w:r>
          </w:p>
        </w:tc>
      </w:tr>
      <w:tr w:rsidR="00E87626" w14:paraId="50F65B74" w14:textId="77777777">
        <w:trPr>
          <w:jc w:val="center"/>
        </w:trPr>
        <w:tc>
          <w:tcPr>
            <w:tcW w:w="2381" w:type="dxa"/>
          </w:tcPr>
          <w:p w14:paraId="3F24DDF3" w14:textId="77777777" w:rsidR="00E87626" w:rsidRDefault="00567012">
            <w:pPr>
              <w:spacing w:before="40" w:after="40"/>
            </w:pPr>
            <w:r>
              <w:rPr>
                <w:sz w:val="17"/>
              </w:rPr>
              <w:t>Anticuamiento crítico</w:t>
            </w:r>
          </w:p>
        </w:tc>
        <w:tc>
          <w:tcPr>
            <w:tcW w:w="1247" w:type="dxa"/>
          </w:tcPr>
          <w:p w14:paraId="0463925E" w14:textId="77777777" w:rsidR="00E87626" w:rsidRDefault="00567012">
            <w:pPr>
              <w:spacing w:before="40" w:after="40"/>
            </w:pPr>
            <w:r>
              <w:rPr>
                <w:sz w:val="17"/>
              </w:rPr>
              <w:t>18 meses</w:t>
            </w:r>
          </w:p>
        </w:tc>
        <w:tc>
          <w:tcPr>
            <w:tcW w:w="4309" w:type="dxa"/>
          </w:tcPr>
          <w:p w14:paraId="7AF2C084" w14:textId="77777777" w:rsidR="00E87626" w:rsidRPr="0043188B" w:rsidRDefault="00567012">
            <w:pPr>
              <w:spacing w:before="40" w:after="40"/>
              <w:rPr>
                <w:lang w:val="es-PE"/>
              </w:rPr>
            </w:pPr>
            <w:r w:rsidRPr="0043188B">
              <w:rPr>
                <w:sz w:val="17"/>
                <w:lang w:val="es-PE"/>
              </w:rPr>
              <w:t>A partir de cuándo la alerta pasa a crítica y exige acción comercial.</w:t>
            </w:r>
          </w:p>
        </w:tc>
        <w:tc>
          <w:tcPr>
            <w:tcW w:w="1361" w:type="dxa"/>
          </w:tcPr>
          <w:p w14:paraId="4DD073C6" w14:textId="77777777" w:rsidR="00E87626" w:rsidRDefault="00567012">
            <w:pPr>
              <w:spacing w:before="40" w:after="40"/>
            </w:pPr>
            <w:r>
              <w:rPr>
                <w:sz w:val="17"/>
              </w:rPr>
              <w:t>Operaciones</w:t>
            </w:r>
          </w:p>
        </w:tc>
      </w:tr>
      <w:tr w:rsidR="00E87626" w14:paraId="52F2ED0C" w14:textId="77777777">
        <w:trPr>
          <w:jc w:val="center"/>
        </w:trPr>
        <w:tc>
          <w:tcPr>
            <w:tcW w:w="2381" w:type="dxa"/>
            <w:shd w:val="clear" w:color="auto" w:fill="F7FAFD"/>
          </w:tcPr>
          <w:p w14:paraId="161F59E5" w14:textId="77777777" w:rsidR="00E87626" w:rsidRDefault="00567012">
            <w:pPr>
              <w:spacing w:before="40" w:after="40"/>
            </w:pPr>
            <w:r>
              <w:rPr>
                <w:sz w:val="17"/>
              </w:rPr>
              <w:t>Método de costeo</w:t>
            </w:r>
          </w:p>
        </w:tc>
        <w:tc>
          <w:tcPr>
            <w:tcW w:w="1247" w:type="dxa"/>
            <w:shd w:val="clear" w:color="auto" w:fill="F7FAFD"/>
          </w:tcPr>
          <w:p w14:paraId="4BC8571F" w14:textId="77777777" w:rsidR="00E87626" w:rsidRDefault="00567012">
            <w:pPr>
              <w:spacing w:before="40" w:after="40"/>
            </w:pPr>
            <w:r>
              <w:rPr>
                <w:sz w:val="17"/>
              </w:rPr>
              <w:t>Promedio móvil</w:t>
            </w:r>
          </w:p>
        </w:tc>
        <w:tc>
          <w:tcPr>
            <w:tcW w:w="4309" w:type="dxa"/>
            <w:shd w:val="clear" w:color="auto" w:fill="F7FAFD"/>
          </w:tcPr>
          <w:p w14:paraId="5FC30B30" w14:textId="77777777" w:rsidR="00E87626" w:rsidRPr="0043188B" w:rsidRDefault="00567012">
            <w:pPr>
              <w:spacing w:before="40" w:after="40"/>
              <w:rPr>
                <w:lang w:val="es-PE"/>
              </w:rPr>
            </w:pPr>
            <w:r w:rsidRPr="0043188B">
              <w:rPr>
                <w:sz w:val="17"/>
                <w:lang w:val="es-PE"/>
              </w:rPr>
              <w:t>Cómo se calcula el costo del inventario. El promedio móvil recalcula el costo cada vez que entra producto.</w:t>
            </w:r>
          </w:p>
        </w:tc>
        <w:tc>
          <w:tcPr>
            <w:tcW w:w="1361" w:type="dxa"/>
            <w:shd w:val="clear" w:color="auto" w:fill="F7FAFD"/>
          </w:tcPr>
          <w:p w14:paraId="589122DA" w14:textId="77777777" w:rsidR="00E87626" w:rsidRDefault="00567012">
            <w:pPr>
              <w:spacing w:before="40" w:after="40"/>
            </w:pPr>
            <w:r>
              <w:rPr>
                <w:sz w:val="17"/>
              </w:rPr>
              <w:t>Gerencia</w:t>
            </w:r>
          </w:p>
        </w:tc>
      </w:tr>
      <w:tr w:rsidR="00E87626" w14:paraId="47CFEBD7" w14:textId="77777777">
        <w:trPr>
          <w:jc w:val="center"/>
        </w:trPr>
        <w:tc>
          <w:tcPr>
            <w:tcW w:w="2381" w:type="dxa"/>
          </w:tcPr>
          <w:p w14:paraId="4C7CB5C2" w14:textId="77777777" w:rsidR="00E87626" w:rsidRPr="0043188B" w:rsidRDefault="00567012">
            <w:pPr>
              <w:spacing w:before="40" w:after="40"/>
              <w:rPr>
                <w:lang w:val="es-PE"/>
              </w:rPr>
            </w:pPr>
            <w:r w:rsidRPr="0043188B">
              <w:rPr>
                <w:sz w:val="17"/>
                <w:lang w:val="es-PE"/>
              </w:rPr>
              <w:t>Stock mínimo para alertar quiebre</w:t>
            </w:r>
          </w:p>
        </w:tc>
        <w:tc>
          <w:tcPr>
            <w:tcW w:w="1247" w:type="dxa"/>
          </w:tcPr>
          <w:p w14:paraId="6755A97E" w14:textId="77777777" w:rsidR="00E87626" w:rsidRDefault="00567012">
            <w:pPr>
              <w:spacing w:before="40" w:after="40"/>
            </w:pPr>
            <w:r>
              <w:rPr>
                <w:sz w:val="17"/>
              </w:rPr>
              <w:t>5 TM</w:t>
            </w:r>
          </w:p>
        </w:tc>
        <w:tc>
          <w:tcPr>
            <w:tcW w:w="4309" w:type="dxa"/>
          </w:tcPr>
          <w:p w14:paraId="5C5434B1" w14:textId="77777777" w:rsidR="00E87626" w:rsidRPr="0043188B" w:rsidRDefault="00567012">
            <w:pPr>
              <w:spacing w:before="40" w:after="40"/>
              <w:rPr>
                <w:lang w:val="es-PE"/>
              </w:rPr>
            </w:pPr>
            <w:r w:rsidRPr="0043188B">
              <w:rPr>
                <w:sz w:val="17"/>
                <w:lang w:val="es-PE"/>
              </w:rPr>
              <w:t>Por debajo de estas toneladas disponibles, el SKU se marca en riesgo de quiebre.</w:t>
            </w:r>
          </w:p>
        </w:tc>
        <w:tc>
          <w:tcPr>
            <w:tcW w:w="1361" w:type="dxa"/>
          </w:tcPr>
          <w:p w14:paraId="2576560D" w14:textId="77777777" w:rsidR="00E87626" w:rsidRDefault="00567012">
            <w:pPr>
              <w:spacing w:before="40" w:after="40"/>
            </w:pPr>
            <w:r>
              <w:rPr>
                <w:sz w:val="17"/>
              </w:rPr>
              <w:t>Operaciones</w:t>
            </w:r>
          </w:p>
        </w:tc>
      </w:tr>
    </w:tbl>
    <w:p w14:paraId="0E977D03" w14:textId="77777777" w:rsidR="00E87626" w:rsidRDefault="00E87626">
      <w:pPr>
        <w:spacing w:after="80"/>
      </w:pPr>
    </w:p>
    <w:p w14:paraId="64A390C3" w14:textId="77777777" w:rsidR="00E87626" w:rsidRDefault="00567012">
      <w:pPr>
        <w:pStyle w:val="Ttulo2"/>
      </w:pPr>
      <w:bookmarkStart w:id="124" w:name="_Toc238816329"/>
      <w:r>
        <w:t>Reservas</w:t>
      </w:r>
      <w:bookmarkEnd w:id="124"/>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2381"/>
        <w:gridCol w:w="1247"/>
        <w:gridCol w:w="4309"/>
        <w:gridCol w:w="1361"/>
      </w:tblGrid>
      <w:tr w:rsidR="00E87626" w14:paraId="0071D296" w14:textId="77777777">
        <w:trPr>
          <w:tblHeader/>
          <w:jc w:val="center"/>
        </w:trPr>
        <w:tc>
          <w:tcPr>
            <w:tcW w:w="2381" w:type="dxa"/>
            <w:shd w:val="clear" w:color="auto" w:fill="DFEAF4"/>
          </w:tcPr>
          <w:p w14:paraId="71F57D47" w14:textId="77777777" w:rsidR="00E87626" w:rsidRDefault="00567012">
            <w:pPr>
              <w:spacing w:before="60" w:after="60"/>
            </w:pPr>
            <w:r>
              <w:rPr>
                <w:b/>
                <w:color w:val="1B2C52"/>
                <w:sz w:val="16"/>
              </w:rPr>
              <w:t>Parámetro</w:t>
            </w:r>
          </w:p>
        </w:tc>
        <w:tc>
          <w:tcPr>
            <w:tcW w:w="1247" w:type="dxa"/>
            <w:shd w:val="clear" w:color="auto" w:fill="DFEAF4"/>
          </w:tcPr>
          <w:p w14:paraId="71D3F0F8" w14:textId="77777777" w:rsidR="00E87626" w:rsidRDefault="00567012">
            <w:pPr>
              <w:spacing w:before="60" w:after="60"/>
            </w:pPr>
            <w:r>
              <w:rPr>
                <w:b/>
                <w:color w:val="1B2C52"/>
                <w:sz w:val="16"/>
              </w:rPr>
              <w:t>Valor hoy</w:t>
            </w:r>
          </w:p>
        </w:tc>
        <w:tc>
          <w:tcPr>
            <w:tcW w:w="4309" w:type="dxa"/>
            <w:shd w:val="clear" w:color="auto" w:fill="DFEAF4"/>
          </w:tcPr>
          <w:p w14:paraId="6AD054C0" w14:textId="77777777" w:rsidR="00E87626" w:rsidRDefault="00567012">
            <w:pPr>
              <w:spacing w:before="60" w:after="60"/>
            </w:pPr>
            <w:r>
              <w:rPr>
                <w:b/>
                <w:color w:val="1B2C52"/>
                <w:sz w:val="16"/>
              </w:rPr>
              <w:t>Qué gobierna</w:t>
            </w:r>
          </w:p>
        </w:tc>
        <w:tc>
          <w:tcPr>
            <w:tcW w:w="1361" w:type="dxa"/>
            <w:shd w:val="clear" w:color="auto" w:fill="DFEAF4"/>
          </w:tcPr>
          <w:p w14:paraId="555030ED" w14:textId="77777777" w:rsidR="00E87626" w:rsidRDefault="00567012">
            <w:pPr>
              <w:spacing w:before="60" w:after="60"/>
            </w:pPr>
            <w:r>
              <w:rPr>
                <w:b/>
                <w:color w:val="1B2C52"/>
                <w:sz w:val="16"/>
              </w:rPr>
              <w:t>Quién</w:t>
            </w:r>
          </w:p>
        </w:tc>
      </w:tr>
      <w:tr w:rsidR="00E87626" w14:paraId="6B0F1EAC" w14:textId="77777777">
        <w:trPr>
          <w:jc w:val="center"/>
        </w:trPr>
        <w:tc>
          <w:tcPr>
            <w:tcW w:w="2381" w:type="dxa"/>
          </w:tcPr>
          <w:p w14:paraId="29A879D8" w14:textId="77777777" w:rsidR="00E87626" w:rsidRPr="0043188B" w:rsidRDefault="00567012">
            <w:pPr>
              <w:spacing w:before="40" w:after="40"/>
              <w:rPr>
                <w:lang w:val="es-PE"/>
              </w:rPr>
            </w:pPr>
            <w:r w:rsidRPr="0043188B">
              <w:rPr>
                <w:sz w:val="17"/>
                <w:lang w:val="es-PE"/>
              </w:rPr>
              <w:t>Días de vigencia de una reserva</w:t>
            </w:r>
          </w:p>
        </w:tc>
        <w:tc>
          <w:tcPr>
            <w:tcW w:w="1247" w:type="dxa"/>
          </w:tcPr>
          <w:p w14:paraId="3F571389" w14:textId="77777777" w:rsidR="00E87626" w:rsidRDefault="00567012">
            <w:pPr>
              <w:spacing w:before="40" w:after="40"/>
            </w:pPr>
            <w:r>
              <w:rPr>
                <w:sz w:val="17"/>
              </w:rPr>
              <w:t>15 días</w:t>
            </w:r>
          </w:p>
        </w:tc>
        <w:tc>
          <w:tcPr>
            <w:tcW w:w="4309" w:type="dxa"/>
          </w:tcPr>
          <w:p w14:paraId="0A95395D" w14:textId="77777777" w:rsidR="00E87626" w:rsidRPr="0043188B" w:rsidRDefault="00567012">
            <w:pPr>
              <w:spacing w:before="40" w:after="40"/>
              <w:rPr>
                <w:lang w:val="es-PE"/>
              </w:rPr>
            </w:pPr>
            <w:r w:rsidRPr="0043188B">
              <w:rPr>
                <w:b/>
                <w:sz w:val="17"/>
                <w:lang w:val="es-PE"/>
              </w:rPr>
              <w:t>Si nadie despacha la reserva en este plazo, se libera sola</w:t>
            </w:r>
            <w:r w:rsidRPr="0043188B">
              <w:rPr>
                <w:sz w:val="17"/>
                <w:lang w:val="es-PE"/>
              </w:rPr>
              <w:t xml:space="preserve"> y el stock vuelve a estar disponible.</w:t>
            </w:r>
          </w:p>
        </w:tc>
        <w:tc>
          <w:tcPr>
            <w:tcW w:w="1361" w:type="dxa"/>
          </w:tcPr>
          <w:p w14:paraId="19C664A0" w14:textId="77777777" w:rsidR="00E87626" w:rsidRDefault="00567012">
            <w:pPr>
              <w:spacing w:before="40" w:after="40"/>
            </w:pPr>
            <w:r>
              <w:rPr>
                <w:sz w:val="17"/>
              </w:rPr>
              <w:t>Operaciones</w:t>
            </w:r>
          </w:p>
        </w:tc>
      </w:tr>
      <w:tr w:rsidR="00E87626" w14:paraId="71AF90AD" w14:textId="77777777">
        <w:trPr>
          <w:jc w:val="center"/>
        </w:trPr>
        <w:tc>
          <w:tcPr>
            <w:tcW w:w="2381" w:type="dxa"/>
            <w:shd w:val="clear" w:color="auto" w:fill="F7FAFD"/>
          </w:tcPr>
          <w:p w14:paraId="3E189070" w14:textId="77777777" w:rsidR="00E87626" w:rsidRDefault="00567012">
            <w:pPr>
              <w:spacing w:before="40" w:after="40"/>
            </w:pPr>
            <w:r>
              <w:rPr>
                <w:sz w:val="17"/>
              </w:rPr>
              <w:t>Aviso previo al vencimiento</w:t>
            </w:r>
          </w:p>
        </w:tc>
        <w:tc>
          <w:tcPr>
            <w:tcW w:w="1247" w:type="dxa"/>
            <w:shd w:val="clear" w:color="auto" w:fill="F7FAFD"/>
          </w:tcPr>
          <w:p w14:paraId="4F69FE84" w14:textId="77777777" w:rsidR="00E87626" w:rsidRDefault="00567012">
            <w:pPr>
              <w:spacing w:before="40" w:after="40"/>
            </w:pPr>
            <w:r>
              <w:rPr>
                <w:sz w:val="17"/>
              </w:rPr>
              <w:t>3 días</w:t>
            </w:r>
          </w:p>
        </w:tc>
        <w:tc>
          <w:tcPr>
            <w:tcW w:w="4309" w:type="dxa"/>
            <w:shd w:val="clear" w:color="auto" w:fill="F7FAFD"/>
          </w:tcPr>
          <w:p w14:paraId="3055E206" w14:textId="77777777" w:rsidR="00E87626" w:rsidRPr="0043188B" w:rsidRDefault="00567012">
            <w:pPr>
              <w:spacing w:before="40" w:after="40"/>
              <w:rPr>
                <w:lang w:val="es-PE"/>
              </w:rPr>
            </w:pPr>
            <w:r w:rsidRPr="0043188B">
              <w:rPr>
                <w:sz w:val="17"/>
                <w:lang w:val="es-PE"/>
              </w:rPr>
              <w:t>Con cuánta anticipación se avisa que una reserva está por vencer.</w:t>
            </w:r>
          </w:p>
        </w:tc>
        <w:tc>
          <w:tcPr>
            <w:tcW w:w="1361" w:type="dxa"/>
            <w:shd w:val="clear" w:color="auto" w:fill="F7FAFD"/>
          </w:tcPr>
          <w:p w14:paraId="69CCD260" w14:textId="77777777" w:rsidR="00E87626" w:rsidRDefault="00567012">
            <w:pPr>
              <w:spacing w:before="40" w:after="40"/>
            </w:pPr>
            <w:r>
              <w:rPr>
                <w:sz w:val="17"/>
              </w:rPr>
              <w:t>Operaciones</w:t>
            </w:r>
          </w:p>
        </w:tc>
      </w:tr>
    </w:tbl>
    <w:p w14:paraId="774E3AF3" w14:textId="77777777" w:rsidR="00E87626" w:rsidRDefault="00E87626">
      <w:pPr>
        <w:spacing w:after="80"/>
      </w:pPr>
    </w:p>
    <w:p w14:paraId="0F387118" w14:textId="77777777" w:rsidR="00E87626" w:rsidRDefault="00567012">
      <w:pPr>
        <w:pStyle w:val="Ttulo2"/>
      </w:pPr>
      <w:bookmarkStart w:id="125" w:name="_Toc238816330"/>
      <w:r>
        <w:t>Comercial</w:t>
      </w:r>
      <w:bookmarkEnd w:id="125"/>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2381"/>
        <w:gridCol w:w="1247"/>
        <w:gridCol w:w="4309"/>
        <w:gridCol w:w="1361"/>
      </w:tblGrid>
      <w:tr w:rsidR="00E87626" w14:paraId="5094A477" w14:textId="77777777">
        <w:trPr>
          <w:tblHeader/>
          <w:jc w:val="center"/>
        </w:trPr>
        <w:tc>
          <w:tcPr>
            <w:tcW w:w="2381" w:type="dxa"/>
            <w:shd w:val="clear" w:color="auto" w:fill="DFEAF4"/>
          </w:tcPr>
          <w:p w14:paraId="03576018" w14:textId="77777777" w:rsidR="00E87626" w:rsidRDefault="00567012">
            <w:pPr>
              <w:spacing w:before="60" w:after="60"/>
            </w:pPr>
            <w:r>
              <w:rPr>
                <w:b/>
                <w:color w:val="1B2C52"/>
                <w:sz w:val="16"/>
              </w:rPr>
              <w:t>Parámetro</w:t>
            </w:r>
          </w:p>
        </w:tc>
        <w:tc>
          <w:tcPr>
            <w:tcW w:w="1247" w:type="dxa"/>
            <w:shd w:val="clear" w:color="auto" w:fill="DFEAF4"/>
          </w:tcPr>
          <w:p w14:paraId="4A0E18F0" w14:textId="77777777" w:rsidR="00E87626" w:rsidRDefault="00567012">
            <w:pPr>
              <w:spacing w:before="60" w:after="60"/>
            </w:pPr>
            <w:r>
              <w:rPr>
                <w:b/>
                <w:color w:val="1B2C52"/>
                <w:sz w:val="16"/>
              </w:rPr>
              <w:t>Valor hoy</w:t>
            </w:r>
          </w:p>
        </w:tc>
        <w:tc>
          <w:tcPr>
            <w:tcW w:w="4309" w:type="dxa"/>
            <w:shd w:val="clear" w:color="auto" w:fill="DFEAF4"/>
          </w:tcPr>
          <w:p w14:paraId="19DF8D13" w14:textId="77777777" w:rsidR="00E87626" w:rsidRDefault="00567012">
            <w:pPr>
              <w:spacing w:before="60" w:after="60"/>
            </w:pPr>
            <w:r>
              <w:rPr>
                <w:b/>
                <w:color w:val="1B2C52"/>
                <w:sz w:val="16"/>
              </w:rPr>
              <w:t>Qué gobierna</w:t>
            </w:r>
          </w:p>
        </w:tc>
        <w:tc>
          <w:tcPr>
            <w:tcW w:w="1361" w:type="dxa"/>
            <w:shd w:val="clear" w:color="auto" w:fill="DFEAF4"/>
          </w:tcPr>
          <w:p w14:paraId="3033DC3C" w14:textId="77777777" w:rsidR="00E87626" w:rsidRDefault="00567012">
            <w:pPr>
              <w:spacing w:before="60" w:after="60"/>
            </w:pPr>
            <w:r>
              <w:rPr>
                <w:b/>
                <w:color w:val="1B2C52"/>
                <w:sz w:val="16"/>
              </w:rPr>
              <w:t>Quién</w:t>
            </w:r>
          </w:p>
        </w:tc>
      </w:tr>
      <w:tr w:rsidR="00E87626" w14:paraId="5AA477B8" w14:textId="77777777">
        <w:trPr>
          <w:jc w:val="center"/>
        </w:trPr>
        <w:tc>
          <w:tcPr>
            <w:tcW w:w="2381" w:type="dxa"/>
          </w:tcPr>
          <w:p w14:paraId="71764BAF" w14:textId="77777777" w:rsidR="00E87626" w:rsidRDefault="00567012">
            <w:pPr>
              <w:spacing w:before="40" w:after="40"/>
            </w:pPr>
            <w:r>
              <w:rPr>
                <w:sz w:val="17"/>
              </w:rPr>
              <w:t>IGV</w:t>
            </w:r>
          </w:p>
        </w:tc>
        <w:tc>
          <w:tcPr>
            <w:tcW w:w="1247" w:type="dxa"/>
          </w:tcPr>
          <w:p w14:paraId="62426C56" w14:textId="77777777" w:rsidR="00E87626" w:rsidRDefault="00567012">
            <w:pPr>
              <w:spacing w:before="40" w:after="40"/>
            </w:pPr>
            <w:r>
              <w:rPr>
                <w:sz w:val="17"/>
              </w:rPr>
              <w:t>18 %</w:t>
            </w:r>
          </w:p>
        </w:tc>
        <w:tc>
          <w:tcPr>
            <w:tcW w:w="4309" w:type="dxa"/>
          </w:tcPr>
          <w:p w14:paraId="29431182" w14:textId="77777777" w:rsidR="00E87626" w:rsidRPr="0043188B" w:rsidRDefault="00567012">
            <w:pPr>
              <w:spacing w:before="40" w:after="40"/>
              <w:rPr>
                <w:lang w:val="es-PE"/>
              </w:rPr>
            </w:pPr>
            <w:r w:rsidRPr="0043188B">
              <w:rPr>
                <w:sz w:val="17"/>
                <w:lang w:val="es-PE"/>
              </w:rPr>
              <w:t>El único impuesto que aplica. Se usa en toda la facturación nacional.</w:t>
            </w:r>
          </w:p>
        </w:tc>
        <w:tc>
          <w:tcPr>
            <w:tcW w:w="1361" w:type="dxa"/>
          </w:tcPr>
          <w:p w14:paraId="0D038225" w14:textId="77777777" w:rsidR="00E87626" w:rsidRDefault="00567012">
            <w:pPr>
              <w:spacing w:before="40" w:after="40"/>
            </w:pPr>
            <w:r>
              <w:rPr>
                <w:sz w:val="17"/>
              </w:rPr>
              <w:t>Gerencia</w:t>
            </w:r>
          </w:p>
        </w:tc>
      </w:tr>
      <w:tr w:rsidR="00E87626" w14:paraId="5308B5F3" w14:textId="77777777">
        <w:trPr>
          <w:jc w:val="center"/>
        </w:trPr>
        <w:tc>
          <w:tcPr>
            <w:tcW w:w="2381" w:type="dxa"/>
            <w:shd w:val="clear" w:color="auto" w:fill="F7FAFD"/>
          </w:tcPr>
          <w:p w14:paraId="7291A31C" w14:textId="77777777" w:rsidR="00E87626" w:rsidRDefault="00567012">
            <w:pPr>
              <w:spacing w:before="40" w:after="40"/>
            </w:pPr>
            <w:r>
              <w:rPr>
                <w:sz w:val="17"/>
              </w:rPr>
              <w:t>Detracción SPOT</w:t>
            </w:r>
          </w:p>
        </w:tc>
        <w:tc>
          <w:tcPr>
            <w:tcW w:w="1247" w:type="dxa"/>
            <w:shd w:val="clear" w:color="auto" w:fill="F7FAFD"/>
          </w:tcPr>
          <w:p w14:paraId="582B5E22" w14:textId="77777777" w:rsidR="00E87626" w:rsidRDefault="00567012">
            <w:pPr>
              <w:spacing w:before="40" w:after="40"/>
            </w:pPr>
            <w:r>
              <w:rPr>
                <w:sz w:val="17"/>
              </w:rPr>
              <w:t>12 %</w:t>
            </w:r>
          </w:p>
        </w:tc>
        <w:tc>
          <w:tcPr>
            <w:tcW w:w="4309" w:type="dxa"/>
            <w:shd w:val="clear" w:color="auto" w:fill="F7FAFD"/>
          </w:tcPr>
          <w:p w14:paraId="12C72D06" w14:textId="77777777" w:rsidR="00E87626" w:rsidRPr="0043188B" w:rsidRDefault="00567012">
            <w:pPr>
              <w:spacing w:before="40" w:after="40"/>
              <w:rPr>
                <w:lang w:val="es-PE"/>
              </w:rPr>
            </w:pPr>
            <w:r w:rsidRPr="0043188B">
              <w:rPr>
                <w:sz w:val="17"/>
                <w:lang w:val="es-PE"/>
              </w:rPr>
              <w:t>Porcentaje de detracción aplicable a servicios gravados.</w:t>
            </w:r>
          </w:p>
        </w:tc>
        <w:tc>
          <w:tcPr>
            <w:tcW w:w="1361" w:type="dxa"/>
            <w:shd w:val="clear" w:color="auto" w:fill="F7FAFD"/>
          </w:tcPr>
          <w:p w14:paraId="7E16FD84" w14:textId="77777777" w:rsidR="00E87626" w:rsidRDefault="00567012">
            <w:pPr>
              <w:spacing w:before="40" w:after="40"/>
            </w:pPr>
            <w:r>
              <w:rPr>
                <w:sz w:val="17"/>
              </w:rPr>
              <w:t>Gerencia</w:t>
            </w:r>
          </w:p>
        </w:tc>
      </w:tr>
      <w:tr w:rsidR="00E87626" w14:paraId="4FE5C84A" w14:textId="77777777">
        <w:trPr>
          <w:jc w:val="center"/>
        </w:trPr>
        <w:tc>
          <w:tcPr>
            <w:tcW w:w="2381" w:type="dxa"/>
          </w:tcPr>
          <w:p w14:paraId="10391501" w14:textId="77777777" w:rsidR="00E87626" w:rsidRDefault="00567012">
            <w:pPr>
              <w:spacing w:before="40" w:after="40"/>
            </w:pPr>
            <w:r>
              <w:rPr>
                <w:sz w:val="17"/>
              </w:rPr>
              <w:t>Moneda por defecto</w:t>
            </w:r>
          </w:p>
        </w:tc>
        <w:tc>
          <w:tcPr>
            <w:tcW w:w="1247" w:type="dxa"/>
          </w:tcPr>
          <w:p w14:paraId="78E78626" w14:textId="77777777" w:rsidR="00E87626" w:rsidRDefault="00567012">
            <w:pPr>
              <w:spacing w:before="40" w:after="40"/>
            </w:pPr>
            <w:r>
              <w:rPr>
                <w:sz w:val="17"/>
              </w:rPr>
              <w:t>USD</w:t>
            </w:r>
          </w:p>
        </w:tc>
        <w:tc>
          <w:tcPr>
            <w:tcW w:w="4309" w:type="dxa"/>
          </w:tcPr>
          <w:p w14:paraId="6512683F" w14:textId="77777777" w:rsidR="00E87626" w:rsidRPr="0043188B" w:rsidRDefault="00567012">
            <w:pPr>
              <w:spacing w:before="40" w:after="40"/>
              <w:rPr>
                <w:lang w:val="es-PE"/>
              </w:rPr>
            </w:pPr>
            <w:r w:rsidRPr="0043188B">
              <w:rPr>
                <w:sz w:val="17"/>
                <w:lang w:val="es-PE"/>
              </w:rPr>
              <w:t>La exportación se cotiza en dólares; el mercado nacional puede usar soles.</w:t>
            </w:r>
          </w:p>
        </w:tc>
        <w:tc>
          <w:tcPr>
            <w:tcW w:w="1361" w:type="dxa"/>
          </w:tcPr>
          <w:p w14:paraId="0E363040" w14:textId="77777777" w:rsidR="00E87626" w:rsidRDefault="00567012">
            <w:pPr>
              <w:spacing w:before="40" w:after="40"/>
            </w:pPr>
            <w:r>
              <w:rPr>
                <w:sz w:val="17"/>
              </w:rPr>
              <w:t>Gerencia</w:t>
            </w:r>
          </w:p>
        </w:tc>
      </w:tr>
      <w:tr w:rsidR="00E87626" w14:paraId="5EE3B944" w14:textId="77777777">
        <w:trPr>
          <w:jc w:val="center"/>
        </w:trPr>
        <w:tc>
          <w:tcPr>
            <w:tcW w:w="2381" w:type="dxa"/>
            <w:shd w:val="clear" w:color="auto" w:fill="F7FAFD"/>
          </w:tcPr>
          <w:p w14:paraId="3D418BD6" w14:textId="77777777" w:rsidR="00E87626" w:rsidRDefault="00567012">
            <w:pPr>
              <w:spacing w:before="40" w:after="40"/>
            </w:pPr>
            <w:r>
              <w:rPr>
                <w:sz w:val="17"/>
              </w:rPr>
              <w:t>Tipo de cambio referencial</w:t>
            </w:r>
          </w:p>
        </w:tc>
        <w:tc>
          <w:tcPr>
            <w:tcW w:w="1247" w:type="dxa"/>
            <w:shd w:val="clear" w:color="auto" w:fill="F7FAFD"/>
          </w:tcPr>
          <w:p w14:paraId="169E5920" w14:textId="77777777" w:rsidR="00E87626" w:rsidRDefault="00567012">
            <w:pPr>
              <w:spacing w:before="40" w:after="40"/>
            </w:pPr>
            <w:r>
              <w:rPr>
                <w:sz w:val="17"/>
              </w:rPr>
              <w:t>3.75</w:t>
            </w:r>
          </w:p>
        </w:tc>
        <w:tc>
          <w:tcPr>
            <w:tcW w:w="4309" w:type="dxa"/>
            <w:shd w:val="clear" w:color="auto" w:fill="F7FAFD"/>
          </w:tcPr>
          <w:p w14:paraId="53CDE5EF" w14:textId="77777777" w:rsidR="00E87626" w:rsidRPr="0043188B" w:rsidRDefault="00567012">
            <w:pPr>
              <w:spacing w:before="40" w:after="40"/>
              <w:rPr>
                <w:lang w:val="es-PE"/>
              </w:rPr>
            </w:pPr>
            <w:r w:rsidRPr="0043188B">
              <w:rPr>
                <w:sz w:val="17"/>
                <w:lang w:val="es-PE"/>
              </w:rPr>
              <w:t>Valor sugerido al crear una proforma. Se puede cambiar en cada documento.</w:t>
            </w:r>
          </w:p>
        </w:tc>
        <w:tc>
          <w:tcPr>
            <w:tcW w:w="1361" w:type="dxa"/>
            <w:shd w:val="clear" w:color="auto" w:fill="F7FAFD"/>
          </w:tcPr>
          <w:p w14:paraId="1CFADC57" w14:textId="77777777" w:rsidR="00E87626" w:rsidRDefault="00567012">
            <w:pPr>
              <w:spacing w:before="40" w:after="40"/>
            </w:pPr>
            <w:r>
              <w:rPr>
                <w:sz w:val="17"/>
              </w:rPr>
              <w:t>Comercial</w:t>
            </w:r>
          </w:p>
        </w:tc>
      </w:tr>
      <w:tr w:rsidR="00E87626" w14:paraId="3DD95D3D" w14:textId="77777777">
        <w:trPr>
          <w:jc w:val="center"/>
        </w:trPr>
        <w:tc>
          <w:tcPr>
            <w:tcW w:w="2381" w:type="dxa"/>
          </w:tcPr>
          <w:p w14:paraId="6147405D" w14:textId="77777777" w:rsidR="00E87626" w:rsidRDefault="00567012">
            <w:pPr>
              <w:spacing w:before="40" w:after="40"/>
            </w:pPr>
            <w:r>
              <w:rPr>
                <w:sz w:val="17"/>
              </w:rPr>
              <w:t>Validez de la cotización</w:t>
            </w:r>
          </w:p>
        </w:tc>
        <w:tc>
          <w:tcPr>
            <w:tcW w:w="1247" w:type="dxa"/>
          </w:tcPr>
          <w:p w14:paraId="057D27C0" w14:textId="77777777" w:rsidR="00E87626" w:rsidRDefault="00567012">
            <w:pPr>
              <w:spacing w:before="40" w:after="40"/>
            </w:pPr>
            <w:r>
              <w:rPr>
                <w:sz w:val="17"/>
              </w:rPr>
              <w:t>15 días</w:t>
            </w:r>
          </w:p>
        </w:tc>
        <w:tc>
          <w:tcPr>
            <w:tcW w:w="4309" w:type="dxa"/>
          </w:tcPr>
          <w:p w14:paraId="2D6A9CCF" w14:textId="77777777" w:rsidR="00E87626" w:rsidRPr="0043188B" w:rsidRDefault="00567012">
            <w:pPr>
              <w:spacing w:before="40" w:after="40"/>
              <w:rPr>
                <w:lang w:val="es-PE"/>
              </w:rPr>
            </w:pPr>
            <w:r w:rsidRPr="0043188B">
              <w:rPr>
                <w:sz w:val="17"/>
                <w:lang w:val="es-PE"/>
              </w:rPr>
              <w:t>Cuántos días se mantiene el precio ofrecido al cliente.</w:t>
            </w:r>
          </w:p>
        </w:tc>
        <w:tc>
          <w:tcPr>
            <w:tcW w:w="1361" w:type="dxa"/>
          </w:tcPr>
          <w:p w14:paraId="6E0E838B" w14:textId="77777777" w:rsidR="00E87626" w:rsidRDefault="00567012">
            <w:pPr>
              <w:spacing w:before="40" w:after="40"/>
            </w:pPr>
            <w:r>
              <w:rPr>
                <w:sz w:val="17"/>
              </w:rPr>
              <w:t>Comercial</w:t>
            </w:r>
          </w:p>
        </w:tc>
      </w:tr>
      <w:tr w:rsidR="00E87626" w14:paraId="698F5B83" w14:textId="77777777">
        <w:trPr>
          <w:jc w:val="center"/>
        </w:trPr>
        <w:tc>
          <w:tcPr>
            <w:tcW w:w="2381" w:type="dxa"/>
            <w:shd w:val="clear" w:color="auto" w:fill="F7FAFD"/>
          </w:tcPr>
          <w:p w14:paraId="56DABCCF" w14:textId="77777777" w:rsidR="00E87626" w:rsidRDefault="00567012">
            <w:pPr>
              <w:spacing w:before="40" w:after="40"/>
            </w:pPr>
            <w:r>
              <w:rPr>
                <w:sz w:val="17"/>
              </w:rPr>
              <w:t>Margen mínimo aceptable</w:t>
            </w:r>
          </w:p>
        </w:tc>
        <w:tc>
          <w:tcPr>
            <w:tcW w:w="1247" w:type="dxa"/>
            <w:shd w:val="clear" w:color="auto" w:fill="F7FAFD"/>
          </w:tcPr>
          <w:p w14:paraId="208A2E43" w14:textId="77777777" w:rsidR="00E87626" w:rsidRDefault="00567012">
            <w:pPr>
              <w:spacing w:before="40" w:after="40"/>
            </w:pPr>
            <w:r>
              <w:rPr>
                <w:sz w:val="17"/>
              </w:rPr>
              <w:t>8 %</w:t>
            </w:r>
          </w:p>
        </w:tc>
        <w:tc>
          <w:tcPr>
            <w:tcW w:w="4309" w:type="dxa"/>
            <w:shd w:val="clear" w:color="auto" w:fill="F7FAFD"/>
          </w:tcPr>
          <w:p w14:paraId="701D8ABE" w14:textId="77777777" w:rsidR="00E87626" w:rsidRPr="0043188B" w:rsidRDefault="00567012">
            <w:pPr>
              <w:spacing w:before="40" w:after="40"/>
              <w:rPr>
                <w:lang w:val="es-PE"/>
              </w:rPr>
            </w:pPr>
            <w:r w:rsidRPr="0043188B">
              <w:rPr>
                <w:sz w:val="17"/>
                <w:lang w:val="es-PE"/>
              </w:rPr>
              <w:t>Por debajo, el pedido se marca «margen bajo» y requiere revisión.</w:t>
            </w:r>
          </w:p>
        </w:tc>
        <w:tc>
          <w:tcPr>
            <w:tcW w:w="1361" w:type="dxa"/>
            <w:shd w:val="clear" w:color="auto" w:fill="F7FAFD"/>
          </w:tcPr>
          <w:p w14:paraId="38608306" w14:textId="77777777" w:rsidR="00E87626" w:rsidRDefault="00567012">
            <w:pPr>
              <w:spacing w:before="40" w:after="40"/>
            </w:pPr>
            <w:r>
              <w:rPr>
                <w:sz w:val="17"/>
              </w:rPr>
              <w:t>Gerencia</w:t>
            </w:r>
          </w:p>
        </w:tc>
      </w:tr>
      <w:tr w:rsidR="00E87626" w14:paraId="3D54DF05" w14:textId="77777777">
        <w:trPr>
          <w:jc w:val="center"/>
        </w:trPr>
        <w:tc>
          <w:tcPr>
            <w:tcW w:w="2381" w:type="dxa"/>
          </w:tcPr>
          <w:p w14:paraId="3BB6A4BB" w14:textId="77777777" w:rsidR="00E87626" w:rsidRDefault="00567012">
            <w:pPr>
              <w:spacing w:before="40" w:after="40"/>
            </w:pPr>
            <w:r>
              <w:rPr>
                <w:sz w:val="17"/>
              </w:rPr>
              <w:t>Descuento libre</w:t>
            </w:r>
          </w:p>
        </w:tc>
        <w:tc>
          <w:tcPr>
            <w:tcW w:w="1247" w:type="dxa"/>
          </w:tcPr>
          <w:p w14:paraId="68DA623D" w14:textId="77777777" w:rsidR="00E87626" w:rsidRDefault="00567012">
            <w:pPr>
              <w:spacing w:before="40" w:after="40"/>
            </w:pPr>
            <w:r>
              <w:rPr>
                <w:sz w:val="17"/>
              </w:rPr>
              <w:t>3 %</w:t>
            </w:r>
          </w:p>
        </w:tc>
        <w:tc>
          <w:tcPr>
            <w:tcW w:w="4309" w:type="dxa"/>
          </w:tcPr>
          <w:p w14:paraId="1CF7A2DE" w14:textId="77777777" w:rsidR="00E87626" w:rsidRPr="0043188B" w:rsidRDefault="00567012">
            <w:pPr>
              <w:spacing w:before="40" w:after="40"/>
              <w:rPr>
                <w:lang w:val="es-PE"/>
              </w:rPr>
            </w:pPr>
            <w:r w:rsidRPr="0043188B">
              <w:rPr>
                <w:b/>
                <w:sz w:val="17"/>
                <w:lang w:val="es-PE"/>
              </w:rPr>
              <w:t>Descuento máximo que Comercial puede dar sin pedir autorización.</w:t>
            </w:r>
          </w:p>
        </w:tc>
        <w:tc>
          <w:tcPr>
            <w:tcW w:w="1361" w:type="dxa"/>
          </w:tcPr>
          <w:p w14:paraId="632FD6EB" w14:textId="77777777" w:rsidR="00E87626" w:rsidRDefault="00567012">
            <w:pPr>
              <w:spacing w:before="40" w:after="40"/>
            </w:pPr>
            <w:r>
              <w:rPr>
                <w:sz w:val="17"/>
              </w:rPr>
              <w:t>Gerencia</w:t>
            </w:r>
          </w:p>
        </w:tc>
      </w:tr>
    </w:tbl>
    <w:p w14:paraId="7BFCA0FF" w14:textId="77777777" w:rsidR="00E87626" w:rsidRDefault="00E87626">
      <w:pPr>
        <w:spacing w:after="80"/>
      </w:pPr>
    </w:p>
    <w:p w14:paraId="25B96334" w14:textId="77777777" w:rsidR="00E87626" w:rsidRDefault="00567012">
      <w:pPr>
        <w:pStyle w:val="Ttulo2"/>
      </w:pPr>
      <w:bookmarkStart w:id="126" w:name="_Toc238816331"/>
      <w:r>
        <w:t>Logística</w:t>
      </w:r>
      <w:bookmarkEnd w:id="126"/>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2381"/>
        <w:gridCol w:w="1247"/>
        <w:gridCol w:w="4309"/>
        <w:gridCol w:w="1361"/>
      </w:tblGrid>
      <w:tr w:rsidR="00E87626" w14:paraId="2CC25D9D" w14:textId="77777777">
        <w:trPr>
          <w:tblHeader/>
          <w:jc w:val="center"/>
        </w:trPr>
        <w:tc>
          <w:tcPr>
            <w:tcW w:w="2381" w:type="dxa"/>
            <w:shd w:val="clear" w:color="auto" w:fill="DFEAF4"/>
          </w:tcPr>
          <w:p w14:paraId="541F9270" w14:textId="77777777" w:rsidR="00E87626" w:rsidRDefault="00567012">
            <w:pPr>
              <w:spacing w:before="60" w:after="60"/>
            </w:pPr>
            <w:r>
              <w:rPr>
                <w:b/>
                <w:color w:val="1B2C52"/>
                <w:sz w:val="16"/>
              </w:rPr>
              <w:t>Parámetro</w:t>
            </w:r>
          </w:p>
        </w:tc>
        <w:tc>
          <w:tcPr>
            <w:tcW w:w="1247" w:type="dxa"/>
            <w:shd w:val="clear" w:color="auto" w:fill="DFEAF4"/>
          </w:tcPr>
          <w:p w14:paraId="5A41B6A4" w14:textId="77777777" w:rsidR="00E87626" w:rsidRDefault="00567012">
            <w:pPr>
              <w:spacing w:before="60" w:after="60"/>
            </w:pPr>
            <w:r>
              <w:rPr>
                <w:b/>
                <w:color w:val="1B2C52"/>
                <w:sz w:val="16"/>
              </w:rPr>
              <w:t>Valor hoy</w:t>
            </w:r>
          </w:p>
        </w:tc>
        <w:tc>
          <w:tcPr>
            <w:tcW w:w="4309" w:type="dxa"/>
            <w:shd w:val="clear" w:color="auto" w:fill="DFEAF4"/>
          </w:tcPr>
          <w:p w14:paraId="26089742" w14:textId="77777777" w:rsidR="00E87626" w:rsidRDefault="00567012">
            <w:pPr>
              <w:spacing w:before="60" w:after="60"/>
            </w:pPr>
            <w:r>
              <w:rPr>
                <w:b/>
                <w:color w:val="1B2C52"/>
                <w:sz w:val="16"/>
              </w:rPr>
              <w:t>Qué gobierna</w:t>
            </w:r>
          </w:p>
        </w:tc>
        <w:tc>
          <w:tcPr>
            <w:tcW w:w="1361" w:type="dxa"/>
            <w:shd w:val="clear" w:color="auto" w:fill="DFEAF4"/>
          </w:tcPr>
          <w:p w14:paraId="329F851C" w14:textId="77777777" w:rsidR="00E87626" w:rsidRDefault="00567012">
            <w:pPr>
              <w:spacing w:before="60" w:after="60"/>
            </w:pPr>
            <w:r>
              <w:rPr>
                <w:b/>
                <w:color w:val="1B2C52"/>
                <w:sz w:val="16"/>
              </w:rPr>
              <w:t>Quién</w:t>
            </w:r>
          </w:p>
        </w:tc>
      </w:tr>
      <w:tr w:rsidR="00E87626" w14:paraId="47D65C1C" w14:textId="77777777">
        <w:trPr>
          <w:jc w:val="center"/>
        </w:trPr>
        <w:tc>
          <w:tcPr>
            <w:tcW w:w="2381" w:type="dxa"/>
          </w:tcPr>
          <w:p w14:paraId="378E0CBA" w14:textId="77777777" w:rsidR="00E87626" w:rsidRDefault="00567012">
            <w:pPr>
              <w:spacing w:before="40" w:after="40"/>
            </w:pPr>
            <w:r>
              <w:rPr>
                <w:sz w:val="17"/>
              </w:rPr>
              <w:t>Filas por contenedor</w:t>
            </w:r>
          </w:p>
        </w:tc>
        <w:tc>
          <w:tcPr>
            <w:tcW w:w="1247" w:type="dxa"/>
          </w:tcPr>
          <w:p w14:paraId="5F8B1A5A" w14:textId="77777777" w:rsidR="00E87626" w:rsidRDefault="00567012">
            <w:pPr>
              <w:spacing w:before="40" w:after="40"/>
            </w:pPr>
            <w:r>
              <w:rPr>
                <w:sz w:val="17"/>
              </w:rPr>
              <w:t>22</w:t>
            </w:r>
          </w:p>
        </w:tc>
        <w:tc>
          <w:tcPr>
            <w:tcW w:w="4309" w:type="dxa"/>
          </w:tcPr>
          <w:p w14:paraId="767EE647" w14:textId="77777777" w:rsidR="00E87626" w:rsidRPr="0043188B" w:rsidRDefault="00567012">
            <w:pPr>
              <w:spacing w:before="40" w:after="40"/>
              <w:rPr>
                <w:lang w:val="es-PE"/>
              </w:rPr>
            </w:pPr>
            <w:r w:rsidRPr="0043188B">
              <w:rPr>
                <w:sz w:val="17"/>
                <w:lang w:val="es-PE"/>
              </w:rPr>
              <w:t>Cuántas filas de carga tiene un contenedor estándar.</w:t>
            </w:r>
          </w:p>
        </w:tc>
        <w:tc>
          <w:tcPr>
            <w:tcW w:w="1361" w:type="dxa"/>
          </w:tcPr>
          <w:p w14:paraId="7D552E18" w14:textId="77777777" w:rsidR="00E87626" w:rsidRDefault="00567012">
            <w:pPr>
              <w:spacing w:before="40" w:after="40"/>
            </w:pPr>
            <w:r>
              <w:rPr>
                <w:sz w:val="17"/>
              </w:rPr>
              <w:t>Operaciones</w:t>
            </w:r>
          </w:p>
        </w:tc>
      </w:tr>
      <w:tr w:rsidR="00E87626" w14:paraId="1E0F2C65" w14:textId="77777777">
        <w:trPr>
          <w:jc w:val="center"/>
        </w:trPr>
        <w:tc>
          <w:tcPr>
            <w:tcW w:w="2381" w:type="dxa"/>
            <w:shd w:val="clear" w:color="auto" w:fill="F7FAFD"/>
          </w:tcPr>
          <w:p w14:paraId="05986EB9" w14:textId="77777777" w:rsidR="00E87626" w:rsidRDefault="00567012">
            <w:pPr>
              <w:spacing w:before="40" w:after="40"/>
            </w:pPr>
            <w:r>
              <w:rPr>
                <w:sz w:val="17"/>
              </w:rPr>
              <w:t>Sacos por fila</w:t>
            </w:r>
          </w:p>
        </w:tc>
        <w:tc>
          <w:tcPr>
            <w:tcW w:w="1247" w:type="dxa"/>
            <w:shd w:val="clear" w:color="auto" w:fill="F7FAFD"/>
          </w:tcPr>
          <w:p w14:paraId="43DC6CCC" w14:textId="77777777" w:rsidR="00E87626" w:rsidRDefault="00567012">
            <w:pPr>
              <w:spacing w:before="40" w:after="40"/>
            </w:pPr>
            <w:r>
              <w:rPr>
                <w:sz w:val="17"/>
              </w:rPr>
              <w:t>61</w:t>
            </w:r>
          </w:p>
        </w:tc>
        <w:tc>
          <w:tcPr>
            <w:tcW w:w="4309" w:type="dxa"/>
            <w:shd w:val="clear" w:color="auto" w:fill="F7FAFD"/>
          </w:tcPr>
          <w:p w14:paraId="7A46B3C9" w14:textId="77777777" w:rsidR="00E87626" w:rsidRPr="0043188B" w:rsidRDefault="00567012">
            <w:pPr>
              <w:spacing w:before="40" w:after="40"/>
              <w:rPr>
                <w:lang w:val="es-PE"/>
              </w:rPr>
            </w:pPr>
            <w:r w:rsidRPr="0043188B">
              <w:rPr>
                <w:sz w:val="17"/>
                <w:lang w:val="es-PE"/>
              </w:rPr>
              <w:t>Cuántos sacos entran en cada fila.</w:t>
            </w:r>
          </w:p>
        </w:tc>
        <w:tc>
          <w:tcPr>
            <w:tcW w:w="1361" w:type="dxa"/>
            <w:shd w:val="clear" w:color="auto" w:fill="F7FAFD"/>
          </w:tcPr>
          <w:p w14:paraId="056C1285" w14:textId="77777777" w:rsidR="00E87626" w:rsidRDefault="00567012">
            <w:pPr>
              <w:spacing w:before="40" w:after="40"/>
            </w:pPr>
            <w:r>
              <w:rPr>
                <w:sz w:val="17"/>
              </w:rPr>
              <w:t>Operaciones</w:t>
            </w:r>
          </w:p>
        </w:tc>
      </w:tr>
      <w:tr w:rsidR="00E87626" w14:paraId="67BCAB43" w14:textId="77777777">
        <w:trPr>
          <w:jc w:val="center"/>
        </w:trPr>
        <w:tc>
          <w:tcPr>
            <w:tcW w:w="2381" w:type="dxa"/>
          </w:tcPr>
          <w:p w14:paraId="4726DB62" w14:textId="77777777" w:rsidR="00E87626" w:rsidRDefault="00567012">
            <w:pPr>
              <w:spacing w:before="40" w:after="40"/>
            </w:pPr>
            <w:r>
              <w:rPr>
                <w:sz w:val="17"/>
              </w:rPr>
              <w:t>Despachos simultáneos máximos</w:t>
            </w:r>
          </w:p>
        </w:tc>
        <w:tc>
          <w:tcPr>
            <w:tcW w:w="1247" w:type="dxa"/>
          </w:tcPr>
          <w:p w14:paraId="38BB1D63" w14:textId="77777777" w:rsidR="00E87626" w:rsidRDefault="00567012">
            <w:pPr>
              <w:spacing w:before="40" w:after="40"/>
            </w:pPr>
            <w:r>
              <w:rPr>
                <w:sz w:val="17"/>
              </w:rPr>
              <w:t>4</w:t>
            </w:r>
          </w:p>
        </w:tc>
        <w:tc>
          <w:tcPr>
            <w:tcW w:w="4309" w:type="dxa"/>
          </w:tcPr>
          <w:p w14:paraId="7D63302F" w14:textId="77777777" w:rsidR="00E87626" w:rsidRPr="0043188B" w:rsidRDefault="00567012">
            <w:pPr>
              <w:spacing w:before="40" w:after="40"/>
              <w:rPr>
                <w:lang w:val="es-PE"/>
              </w:rPr>
            </w:pPr>
            <w:r w:rsidRPr="0043188B">
              <w:rPr>
                <w:sz w:val="17"/>
                <w:lang w:val="es-PE"/>
              </w:rPr>
              <w:t>Tope de almacenes despachando a la vez. El planificador avisa al superarlo.</w:t>
            </w:r>
          </w:p>
        </w:tc>
        <w:tc>
          <w:tcPr>
            <w:tcW w:w="1361" w:type="dxa"/>
          </w:tcPr>
          <w:p w14:paraId="613C7761" w14:textId="77777777" w:rsidR="00E87626" w:rsidRDefault="00567012">
            <w:pPr>
              <w:spacing w:before="40" w:after="40"/>
            </w:pPr>
            <w:r>
              <w:rPr>
                <w:sz w:val="17"/>
              </w:rPr>
              <w:t>Operaciones</w:t>
            </w:r>
          </w:p>
        </w:tc>
      </w:tr>
      <w:tr w:rsidR="00E87626" w14:paraId="36F6FD0E" w14:textId="77777777">
        <w:trPr>
          <w:jc w:val="center"/>
        </w:trPr>
        <w:tc>
          <w:tcPr>
            <w:tcW w:w="2381" w:type="dxa"/>
            <w:shd w:val="clear" w:color="auto" w:fill="F7FAFD"/>
          </w:tcPr>
          <w:p w14:paraId="4C03202D" w14:textId="77777777" w:rsidR="00E87626" w:rsidRDefault="00567012">
            <w:pPr>
              <w:spacing w:before="40" w:after="40"/>
            </w:pPr>
            <w:r>
              <w:rPr>
                <w:sz w:val="17"/>
              </w:rPr>
              <w:t>Días operativos</w:t>
            </w:r>
          </w:p>
        </w:tc>
        <w:tc>
          <w:tcPr>
            <w:tcW w:w="1247" w:type="dxa"/>
            <w:shd w:val="clear" w:color="auto" w:fill="F7FAFD"/>
          </w:tcPr>
          <w:p w14:paraId="2EF63B56" w14:textId="77777777" w:rsidR="00E87626" w:rsidRDefault="00567012">
            <w:pPr>
              <w:spacing w:before="40" w:after="40"/>
            </w:pPr>
            <w:r>
              <w:rPr>
                <w:sz w:val="17"/>
              </w:rPr>
              <w:t>lun a sáb</w:t>
            </w:r>
          </w:p>
        </w:tc>
        <w:tc>
          <w:tcPr>
            <w:tcW w:w="4309" w:type="dxa"/>
            <w:shd w:val="clear" w:color="auto" w:fill="F7FAFD"/>
          </w:tcPr>
          <w:p w14:paraId="374F15AE" w14:textId="77777777" w:rsidR="00E87626" w:rsidRPr="0043188B" w:rsidRDefault="00567012">
            <w:pPr>
              <w:spacing w:before="40" w:after="40"/>
              <w:rPr>
                <w:lang w:val="es-PE"/>
              </w:rPr>
            </w:pPr>
            <w:r w:rsidRPr="0043188B">
              <w:rPr>
                <w:sz w:val="17"/>
                <w:lang w:val="es-PE"/>
              </w:rPr>
              <w:t>Días en que se despacha con normalidad. El domingo se puede, pero con sobrecosto.</w:t>
            </w:r>
          </w:p>
        </w:tc>
        <w:tc>
          <w:tcPr>
            <w:tcW w:w="1361" w:type="dxa"/>
            <w:shd w:val="clear" w:color="auto" w:fill="F7FAFD"/>
          </w:tcPr>
          <w:p w14:paraId="6FFF79F7" w14:textId="77777777" w:rsidR="00E87626" w:rsidRDefault="00567012">
            <w:pPr>
              <w:spacing w:before="40" w:after="40"/>
            </w:pPr>
            <w:r>
              <w:rPr>
                <w:sz w:val="17"/>
              </w:rPr>
              <w:t>Operaciones</w:t>
            </w:r>
          </w:p>
        </w:tc>
      </w:tr>
      <w:tr w:rsidR="00E87626" w14:paraId="1B7BFCDC" w14:textId="77777777">
        <w:trPr>
          <w:jc w:val="center"/>
        </w:trPr>
        <w:tc>
          <w:tcPr>
            <w:tcW w:w="2381" w:type="dxa"/>
          </w:tcPr>
          <w:p w14:paraId="3C56D389" w14:textId="77777777" w:rsidR="00E87626" w:rsidRDefault="00567012">
            <w:pPr>
              <w:spacing w:before="40" w:after="40"/>
            </w:pPr>
            <w:r>
              <w:rPr>
                <w:sz w:val="17"/>
              </w:rPr>
              <w:t>Recargo dominical</w:t>
            </w:r>
          </w:p>
        </w:tc>
        <w:tc>
          <w:tcPr>
            <w:tcW w:w="1247" w:type="dxa"/>
          </w:tcPr>
          <w:p w14:paraId="69FDF340" w14:textId="77777777" w:rsidR="00E87626" w:rsidRDefault="00567012">
            <w:pPr>
              <w:spacing w:before="40" w:after="40"/>
            </w:pPr>
            <w:r>
              <w:rPr>
                <w:sz w:val="17"/>
              </w:rPr>
              <w:t>35 %</w:t>
            </w:r>
          </w:p>
        </w:tc>
        <w:tc>
          <w:tcPr>
            <w:tcW w:w="4309" w:type="dxa"/>
          </w:tcPr>
          <w:p w14:paraId="4E69DF33" w14:textId="77777777" w:rsidR="00E87626" w:rsidRPr="0043188B" w:rsidRDefault="00567012">
            <w:pPr>
              <w:spacing w:before="40" w:after="40"/>
              <w:rPr>
                <w:lang w:val="es-PE"/>
              </w:rPr>
            </w:pPr>
            <w:r w:rsidRPr="0043188B">
              <w:rPr>
                <w:sz w:val="17"/>
                <w:lang w:val="es-PE"/>
              </w:rPr>
              <w:t>Sobrecosto por despachar en domingo. Se muestra en el planificador.</w:t>
            </w:r>
          </w:p>
        </w:tc>
        <w:tc>
          <w:tcPr>
            <w:tcW w:w="1361" w:type="dxa"/>
          </w:tcPr>
          <w:p w14:paraId="4EA49885" w14:textId="77777777" w:rsidR="00E87626" w:rsidRDefault="00567012">
            <w:pPr>
              <w:spacing w:before="40" w:after="40"/>
            </w:pPr>
            <w:r>
              <w:rPr>
                <w:sz w:val="17"/>
              </w:rPr>
              <w:t>Gerencia</w:t>
            </w:r>
          </w:p>
        </w:tc>
      </w:tr>
      <w:tr w:rsidR="00E87626" w14:paraId="1F28640C" w14:textId="77777777">
        <w:trPr>
          <w:jc w:val="center"/>
        </w:trPr>
        <w:tc>
          <w:tcPr>
            <w:tcW w:w="2381" w:type="dxa"/>
            <w:shd w:val="clear" w:color="auto" w:fill="F7FAFD"/>
          </w:tcPr>
          <w:p w14:paraId="7EA055E4" w14:textId="77777777" w:rsidR="00E87626" w:rsidRDefault="00567012">
            <w:pPr>
              <w:spacing w:before="40" w:after="40"/>
            </w:pPr>
            <w:r>
              <w:rPr>
                <w:sz w:val="17"/>
              </w:rPr>
              <w:t>Tiempo objetivo de carga</w:t>
            </w:r>
          </w:p>
        </w:tc>
        <w:tc>
          <w:tcPr>
            <w:tcW w:w="1247" w:type="dxa"/>
            <w:shd w:val="clear" w:color="auto" w:fill="F7FAFD"/>
          </w:tcPr>
          <w:p w14:paraId="680C0117" w14:textId="77777777" w:rsidR="00E87626" w:rsidRDefault="00567012">
            <w:pPr>
              <w:spacing w:before="40" w:after="40"/>
            </w:pPr>
            <w:r>
              <w:rPr>
                <w:sz w:val="17"/>
              </w:rPr>
              <w:t>2 horas</w:t>
            </w:r>
          </w:p>
        </w:tc>
        <w:tc>
          <w:tcPr>
            <w:tcW w:w="4309" w:type="dxa"/>
            <w:shd w:val="clear" w:color="auto" w:fill="F7FAFD"/>
          </w:tcPr>
          <w:p w14:paraId="2F92B389" w14:textId="77777777" w:rsidR="00E87626" w:rsidRPr="0043188B" w:rsidRDefault="00567012">
            <w:pPr>
              <w:spacing w:before="40" w:after="40"/>
              <w:rPr>
                <w:lang w:val="es-PE"/>
              </w:rPr>
            </w:pPr>
            <w:r w:rsidRPr="0043188B">
              <w:rPr>
                <w:sz w:val="17"/>
                <w:lang w:val="es-PE"/>
              </w:rPr>
              <w:t>Meta de horas para cargar un contenedor.</w:t>
            </w:r>
          </w:p>
        </w:tc>
        <w:tc>
          <w:tcPr>
            <w:tcW w:w="1361" w:type="dxa"/>
            <w:shd w:val="clear" w:color="auto" w:fill="F7FAFD"/>
          </w:tcPr>
          <w:p w14:paraId="29FE62FE" w14:textId="77777777" w:rsidR="00E87626" w:rsidRDefault="00567012">
            <w:pPr>
              <w:spacing w:before="40" w:after="40"/>
            </w:pPr>
            <w:r>
              <w:rPr>
                <w:sz w:val="17"/>
              </w:rPr>
              <w:t>Operaciones</w:t>
            </w:r>
          </w:p>
        </w:tc>
      </w:tr>
    </w:tbl>
    <w:p w14:paraId="6B92D58E" w14:textId="77777777" w:rsidR="00E87626" w:rsidRDefault="00E87626">
      <w:pPr>
        <w:spacing w:after="80"/>
      </w:pPr>
    </w:p>
    <w:p w14:paraId="7B17A770" w14:textId="77777777" w:rsidR="00E87626" w:rsidRDefault="00567012">
      <w:pPr>
        <w:pStyle w:val="Ttulo2"/>
      </w:pPr>
      <w:bookmarkStart w:id="127" w:name="_Toc238816332"/>
      <w:r>
        <w:t>Empresa y sistema</w:t>
      </w:r>
      <w:bookmarkEnd w:id="127"/>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2835"/>
        <w:gridCol w:w="6463"/>
      </w:tblGrid>
      <w:tr w:rsidR="00E87626" w14:paraId="02EAFDA9" w14:textId="77777777">
        <w:trPr>
          <w:tblHeader/>
          <w:jc w:val="center"/>
        </w:trPr>
        <w:tc>
          <w:tcPr>
            <w:tcW w:w="2835" w:type="dxa"/>
            <w:shd w:val="clear" w:color="auto" w:fill="DFEAF4"/>
          </w:tcPr>
          <w:p w14:paraId="557F6175" w14:textId="77777777" w:rsidR="00E87626" w:rsidRDefault="00567012">
            <w:pPr>
              <w:spacing w:before="60" w:after="60"/>
            </w:pPr>
            <w:r>
              <w:rPr>
                <w:b/>
                <w:color w:val="1B2C52"/>
                <w:sz w:val="16"/>
              </w:rPr>
              <w:t>Parámetro</w:t>
            </w:r>
          </w:p>
        </w:tc>
        <w:tc>
          <w:tcPr>
            <w:tcW w:w="6463" w:type="dxa"/>
            <w:shd w:val="clear" w:color="auto" w:fill="DFEAF4"/>
          </w:tcPr>
          <w:p w14:paraId="12CAA364" w14:textId="77777777" w:rsidR="00E87626" w:rsidRDefault="00567012">
            <w:pPr>
              <w:spacing w:before="60" w:after="60"/>
            </w:pPr>
            <w:r>
              <w:rPr>
                <w:b/>
                <w:color w:val="1B2C52"/>
                <w:sz w:val="16"/>
              </w:rPr>
              <w:t>Valor hoy</w:t>
            </w:r>
          </w:p>
        </w:tc>
      </w:tr>
      <w:tr w:rsidR="00E87626" w:rsidRPr="0043188B" w14:paraId="3ACA5276" w14:textId="77777777">
        <w:trPr>
          <w:jc w:val="center"/>
        </w:trPr>
        <w:tc>
          <w:tcPr>
            <w:tcW w:w="2835" w:type="dxa"/>
          </w:tcPr>
          <w:p w14:paraId="0C11F711" w14:textId="77777777" w:rsidR="00E87626" w:rsidRDefault="00567012">
            <w:pPr>
              <w:spacing w:before="40" w:after="40"/>
            </w:pPr>
            <w:r>
              <w:rPr>
                <w:sz w:val="17"/>
              </w:rPr>
              <w:t>Razón social</w:t>
            </w:r>
          </w:p>
        </w:tc>
        <w:tc>
          <w:tcPr>
            <w:tcW w:w="6463" w:type="dxa"/>
          </w:tcPr>
          <w:p w14:paraId="28400346" w14:textId="77777777" w:rsidR="00E87626" w:rsidRPr="0043188B" w:rsidRDefault="00567012">
            <w:pPr>
              <w:spacing w:before="40" w:after="40"/>
              <w:rPr>
                <w:lang w:val="es-PE"/>
              </w:rPr>
            </w:pPr>
            <w:r w:rsidRPr="0043188B">
              <w:rPr>
                <w:sz w:val="17"/>
                <w:lang w:val="es-PE"/>
              </w:rPr>
              <w:t>INDUSTRIAL PESQUERA SANTA MÓNICA S.A.C.</w:t>
            </w:r>
          </w:p>
        </w:tc>
      </w:tr>
      <w:tr w:rsidR="00E87626" w14:paraId="36EBE2FF" w14:textId="77777777">
        <w:trPr>
          <w:jc w:val="center"/>
        </w:trPr>
        <w:tc>
          <w:tcPr>
            <w:tcW w:w="2835" w:type="dxa"/>
            <w:shd w:val="clear" w:color="auto" w:fill="F7FAFD"/>
          </w:tcPr>
          <w:p w14:paraId="7ECA52BD" w14:textId="77777777" w:rsidR="00E87626" w:rsidRDefault="00567012">
            <w:pPr>
              <w:spacing w:before="40" w:after="40"/>
            </w:pPr>
            <w:r>
              <w:rPr>
                <w:sz w:val="17"/>
              </w:rPr>
              <w:t>RUC</w:t>
            </w:r>
          </w:p>
        </w:tc>
        <w:tc>
          <w:tcPr>
            <w:tcW w:w="6463" w:type="dxa"/>
            <w:shd w:val="clear" w:color="auto" w:fill="F7FAFD"/>
          </w:tcPr>
          <w:p w14:paraId="32D52B53" w14:textId="77777777" w:rsidR="00E87626" w:rsidRDefault="00567012">
            <w:pPr>
              <w:spacing w:before="40" w:after="40"/>
            </w:pPr>
            <w:r>
              <w:rPr>
                <w:sz w:val="17"/>
              </w:rPr>
              <w:t>20205572229</w:t>
            </w:r>
          </w:p>
        </w:tc>
      </w:tr>
      <w:tr w:rsidR="00E87626" w14:paraId="20502858" w14:textId="77777777">
        <w:trPr>
          <w:jc w:val="center"/>
        </w:trPr>
        <w:tc>
          <w:tcPr>
            <w:tcW w:w="2835" w:type="dxa"/>
          </w:tcPr>
          <w:p w14:paraId="1270344B" w14:textId="77777777" w:rsidR="00E87626" w:rsidRDefault="00567012">
            <w:pPr>
              <w:spacing w:before="40" w:after="40"/>
            </w:pPr>
            <w:r>
              <w:rPr>
                <w:sz w:val="17"/>
              </w:rPr>
              <w:t>Marca comercial</w:t>
            </w:r>
          </w:p>
        </w:tc>
        <w:tc>
          <w:tcPr>
            <w:tcW w:w="6463" w:type="dxa"/>
          </w:tcPr>
          <w:p w14:paraId="7592EB0C" w14:textId="77777777" w:rsidR="00E87626" w:rsidRDefault="00567012">
            <w:pPr>
              <w:spacing w:before="40" w:after="40"/>
            </w:pPr>
            <w:r>
              <w:rPr>
                <w:sz w:val="17"/>
              </w:rPr>
              <w:t>Santa Mónica Fishing</w:t>
            </w:r>
          </w:p>
        </w:tc>
      </w:tr>
      <w:tr w:rsidR="00E87626" w14:paraId="33A51CB2" w14:textId="77777777">
        <w:trPr>
          <w:jc w:val="center"/>
        </w:trPr>
        <w:tc>
          <w:tcPr>
            <w:tcW w:w="2835" w:type="dxa"/>
            <w:shd w:val="clear" w:color="auto" w:fill="F7FAFD"/>
          </w:tcPr>
          <w:p w14:paraId="3E286A8C" w14:textId="77777777" w:rsidR="00E87626" w:rsidRDefault="00567012">
            <w:pPr>
              <w:spacing w:before="40" w:after="40"/>
            </w:pPr>
            <w:r>
              <w:rPr>
                <w:sz w:val="17"/>
              </w:rPr>
              <w:t>Dirección</w:t>
            </w:r>
          </w:p>
        </w:tc>
        <w:tc>
          <w:tcPr>
            <w:tcW w:w="6463" w:type="dxa"/>
            <w:shd w:val="clear" w:color="auto" w:fill="F7FAFD"/>
          </w:tcPr>
          <w:p w14:paraId="2F8C47A4" w14:textId="77777777" w:rsidR="00E87626" w:rsidRDefault="00567012">
            <w:pPr>
              <w:spacing w:before="40" w:after="40"/>
            </w:pPr>
            <w:r>
              <w:rPr>
                <w:sz w:val="17"/>
              </w:rPr>
              <w:t>Chimbote, Áncash, Perú</w:t>
            </w:r>
          </w:p>
        </w:tc>
      </w:tr>
      <w:tr w:rsidR="00E87626" w14:paraId="2C6002AB" w14:textId="77777777">
        <w:trPr>
          <w:jc w:val="center"/>
        </w:trPr>
        <w:tc>
          <w:tcPr>
            <w:tcW w:w="2835" w:type="dxa"/>
          </w:tcPr>
          <w:p w14:paraId="604AA264" w14:textId="77777777" w:rsidR="00E87626" w:rsidRDefault="00567012">
            <w:pPr>
              <w:spacing w:before="40" w:after="40"/>
            </w:pPr>
            <w:r>
              <w:rPr>
                <w:sz w:val="17"/>
              </w:rPr>
              <w:t>Campaña en curso</w:t>
            </w:r>
          </w:p>
        </w:tc>
        <w:tc>
          <w:tcPr>
            <w:tcW w:w="6463" w:type="dxa"/>
          </w:tcPr>
          <w:p w14:paraId="2A44CC58" w14:textId="77777777" w:rsidR="00E87626" w:rsidRDefault="00567012">
            <w:pPr>
              <w:spacing w:before="40" w:after="40"/>
            </w:pPr>
            <w:r>
              <w:rPr>
                <w:sz w:val="17"/>
              </w:rPr>
              <w:t>2026</w:t>
            </w:r>
          </w:p>
        </w:tc>
      </w:tr>
      <w:tr w:rsidR="00E87626" w14:paraId="2465C18C" w14:textId="77777777">
        <w:trPr>
          <w:jc w:val="center"/>
        </w:trPr>
        <w:tc>
          <w:tcPr>
            <w:tcW w:w="2835" w:type="dxa"/>
            <w:shd w:val="clear" w:color="auto" w:fill="F7FAFD"/>
          </w:tcPr>
          <w:p w14:paraId="7A532486" w14:textId="77777777" w:rsidR="00E87626" w:rsidRDefault="00567012">
            <w:pPr>
              <w:spacing w:before="40" w:after="40"/>
            </w:pPr>
            <w:r>
              <w:rPr>
                <w:sz w:val="17"/>
              </w:rPr>
              <w:t>Filas por página</w:t>
            </w:r>
          </w:p>
        </w:tc>
        <w:tc>
          <w:tcPr>
            <w:tcW w:w="6463" w:type="dxa"/>
            <w:shd w:val="clear" w:color="auto" w:fill="F7FAFD"/>
          </w:tcPr>
          <w:p w14:paraId="62AD10AE" w14:textId="77777777" w:rsidR="00E87626" w:rsidRDefault="00567012">
            <w:pPr>
              <w:spacing w:before="40" w:after="40"/>
            </w:pPr>
            <w:r>
              <w:rPr>
                <w:sz w:val="17"/>
              </w:rPr>
              <w:t>50</w:t>
            </w:r>
          </w:p>
        </w:tc>
      </w:tr>
    </w:tbl>
    <w:p w14:paraId="6EBEE5A2" w14:textId="77777777" w:rsidR="00E87626" w:rsidRDefault="00E87626">
      <w:pPr>
        <w:spacing w:after="80"/>
      </w:pPr>
    </w:p>
    <w:p w14:paraId="2C7C6686" w14:textId="77777777" w:rsidR="00E87626" w:rsidRDefault="00567012">
      <w:pPr>
        <w:pStyle w:val="Ttulo2"/>
      </w:pPr>
      <w:bookmarkStart w:id="128" w:name="_Toc238816333"/>
      <w:r>
        <w:t>Motivos tipificados</w:t>
      </w:r>
      <w:bookmarkEnd w:id="128"/>
    </w:p>
    <w:p w14:paraId="3B75E118" w14:textId="77777777" w:rsidR="00E87626" w:rsidRPr="0043188B" w:rsidRDefault="00567012">
      <w:pPr>
        <w:rPr>
          <w:lang w:val="es-PE"/>
        </w:rPr>
      </w:pPr>
      <w:r w:rsidRPr="0043188B">
        <w:rPr>
          <w:lang w:val="es-PE"/>
        </w:rPr>
        <w:t xml:space="preserve">Además de los parámetros, en </w:t>
      </w:r>
      <w:r w:rsidRPr="0043188B">
        <w:rPr>
          <w:b/>
          <w:lang w:val="es-PE"/>
        </w:rPr>
        <w:t>Configuración → Motivos tipificados</w:t>
      </w:r>
      <w:r w:rsidRPr="0043188B">
        <w:rPr>
          <w:lang w:val="es-PE"/>
        </w:rPr>
        <w:t xml:space="preserve"> están las listas cerradas de motivos, y </w:t>
      </w:r>
      <w:r w:rsidRPr="0043188B">
        <w:rPr>
          <w:b/>
          <w:lang w:val="es-PE"/>
        </w:rPr>
        <w:t>cuáles exigen autorización</w:t>
      </w:r>
      <w:r w:rsidRPr="0043188B">
        <w:rPr>
          <w:lang w:val="es-PE"/>
        </w:rPr>
        <w:t>:</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1361"/>
        <w:gridCol w:w="5102"/>
        <w:gridCol w:w="2835"/>
      </w:tblGrid>
      <w:tr w:rsidR="00E87626" w14:paraId="756D1160" w14:textId="77777777">
        <w:trPr>
          <w:tblHeader/>
          <w:jc w:val="center"/>
        </w:trPr>
        <w:tc>
          <w:tcPr>
            <w:tcW w:w="1361" w:type="dxa"/>
            <w:shd w:val="clear" w:color="auto" w:fill="DFEAF4"/>
          </w:tcPr>
          <w:p w14:paraId="34493B53" w14:textId="77777777" w:rsidR="00E87626" w:rsidRDefault="00567012">
            <w:pPr>
              <w:spacing w:before="60" w:after="60"/>
            </w:pPr>
            <w:r>
              <w:rPr>
                <w:b/>
                <w:color w:val="1B2C52"/>
                <w:sz w:val="16"/>
              </w:rPr>
              <w:t>Ámbito</w:t>
            </w:r>
          </w:p>
        </w:tc>
        <w:tc>
          <w:tcPr>
            <w:tcW w:w="5102" w:type="dxa"/>
            <w:shd w:val="clear" w:color="auto" w:fill="DFEAF4"/>
          </w:tcPr>
          <w:p w14:paraId="78759E50" w14:textId="77777777" w:rsidR="00E87626" w:rsidRDefault="00567012">
            <w:pPr>
              <w:spacing w:before="60" w:after="60"/>
            </w:pPr>
            <w:r>
              <w:rPr>
                <w:b/>
                <w:color w:val="1B2C52"/>
                <w:sz w:val="16"/>
              </w:rPr>
              <w:t>Ejemplos</w:t>
            </w:r>
          </w:p>
        </w:tc>
        <w:tc>
          <w:tcPr>
            <w:tcW w:w="2835" w:type="dxa"/>
            <w:shd w:val="clear" w:color="auto" w:fill="DFEAF4"/>
          </w:tcPr>
          <w:p w14:paraId="534767FC" w14:textId="77777777" w:rsidR="00E87626" w:rsidRDefault="00567012">
            <w:pPr>
              <w:spacing w:before="60" w:after="60"/>
            </w:pPr>
            <w:r>
              <w:rPr>
                <w:b/>
                <w:color w:val="1B2C52"/>
                <w:sz w:val="16"/>
              </w:rPr>
              <w:t>¿Exigen autorización?</w:t>
            </w:r>
          </w:p>
        </w:tc>
      </w:tr>
      <w:tr w:rsidR="00E87626" w:rsidRPr="0043188B" w14:paraId="5A8CA474" w14:textId="77777777">
        <w:trPr>
          <w:jc w:val="center"/>
        </w:trPr>
        <w:tc>
          <w:tcPr>
            <w:tcW w:w="1361" w:type="dxa"/>
          </w:tcPr>
          <w:p w14:paraId="7440801D" w14:textId="77777777" w:rsidR="00E87626" w:rsidRDefault="00567012">
            <w:pPr>
              <w:spacing w:before="40" w:after="40"/>
            </w:pPr>
            <w:r>
              <w:rPr>
                <w:b/>
                <w:sz w:val="17"/>
              </w:rPr>
              <w:t>Ingreso</w:t>
            </w:r>
          </w:p>
        </w:tc>
        <w:tc>
          <w:tcPr>
            <w:tcW w:w="5102" w:type="dxa"/>
          </w:tcPr>
          <w:p w14:paraId="697FDCA2" w14:textId="77777777" w:rsidR="00E87626" w:rsidRPr="0043188B" w:rsidRDefault="00567012">
            <w:pPr>
              <w:spacing w:before="40" w:after="40"/>
              <w:rPr>
                <w:lang w:val="es-PE"/>
              </w:rPr>
            </w:pPr>
            <w:r w:rsidRPr="0043188B">
              <w:rPr>
                <w:sz w:val="17"/>
                <w:lang w:val="es-PE"/>
              </w:rPr>
              <w:t>Primer proceso · Maquila · Traslado desde almacén tercero · Reempaque · Retorno de reproceso · Reimportación · Muestra de calidad · Devolución de cliente</w:t>
            </w:r>
          </w:p>
        </w:tc>
        <w:tc>
          <w:tcPr>
            <w:tcW w:w="2835" w:type="dxa"/>
          </w:tcPr>
          <w:p w14:paraId="694015AE" w14:textId="77777777" w:rsidR="00E87626" w:rsidRPr="0043188B" w:rsidRDefault="00567012">
            <w:pPr>
              <w:spacing w:before="40" w:after="40"/>
              <w:rPr>
                <w:lang w:val="es-PE"/>
              </w:rPr>
            </w:pPr>
            <w:r w:rsidRPr="0043188B">
              <w:rPr>
                <w:sz w:val="17"/>
                <w:lang w:val="es-PE"/>
              </w:rPr>
              <w:t>Reimportación y devolución de cliente, sí.</w:t>
            </w:r>
          </w:p>
        </w:tc>
      </w:tr>
      <w:tr w:rsidR="00E87626" w:rsidRPr="0043188B" w14:paraId="58370DA4" w14:textId="77777777">
        <w:trPr>
          <w:jc w:val="center"/>
        </w:trPr>
        <w:tc>
          <w:tcPr>
            <w:tcW w:w="1361" w:type="dxa"/>
            <w:shd w:val="clear" w:color="auto" w:fill="F7FAFD"/>
          </w:tcPr>
          <w:p w14:paraId="608DD3B9" w14:textId="77777777" w:rsidR="00E87626" w:rsidRDefault="00567012">
            <w:pPr>
              <w:spacing w:before="40" w:after="40"/>
            </w:pPr>
            <w:r>
              <w:rPr>
                <w:b/>
                <w:sz w:val="17"/>
              </w:rPr>
              <w:t>Salida</w:t>
            </w:r>
          </w:p>
        </w:tc>
        <w:tc>
          <w:tcPr>
            <w:tcW w:w="5102" w:type="dxa"/>
            <w:shd w:val="clear" w:color="auto" w:fill="F7FAFD"/>
          </w:tcPr>
          <w:p w14:paraId="3C005B64" w14:textId="77777777" w:rsidR="00E87626" w:rsidRPr="0043188B" w:rsidRDefault="00567012">
            <w:pPr>
              <w:spacing w:before="40" w:after="40"/>
              <w:rPr>
                <w:lang w:val="es-PE"/>
              </w:rPr>
            </w:pPr>
            <w:r w:rsidRPr="0043188B">
              <w:rPr>
                <w:sz w:val="17"/>
                <w:lang w:val="es-PE"/>
              </w:rPr>
              <w:t>Despacho a cliente · Traslado entre almacenes · Reproceso · Reempaque · Muestras (calidad, Intertek, SGS) · Donación · Mermado · Harina · Para cocina · Baja por vida útil</w:t>
            </w:r>
          </w:p>
        </w:tc>
        <w:tc>
          <w:tcPr>
            <w:tcW w:w="2835" w:type="dxa"/>
            <w:shd w:val="clear" w:color="auto" w:fill="F7FAFD"/>
          </w:tcPr>
          <w:p w14:paraId="74BED67A" w14:textId="77777777" w:rsidR="00E87626" w:rsidRPr="0043188B" w:rsidRDefault="00567012">
            <w:pPr>
              <w:spacing w:before="40" w:after="40"/>
              <w:rPr>
                <w:lang w:val="es-PE"/>
              </w:rPr>
            </w:pPr>
            <w:r w:rsidRPr="0043188B">
              <w:rPr>
                <w:sz w:val="17"/>
                <w:lang w:val="es-PE"/>
              </w:rPr>
              <w:t>Todas menos despacho y muestras.</w:t>
            </w:r>
          </w:p>
        </w:tc>
      </w:tr>
      <w:tr w:rsidR="00E87626" w:rsidRPr="0043188B" w14:paraId="68E9188E" w14:textId="77777777">
        <w:trPr>
          <w:jc w:val="center"/>
        </w:trPr>
        <w:tc>
          <w:tcPr>
            <w:tcW w:w="1361" w:type="dxa"/>
          </w:tcPr>
          <w:p w14:paraId="53132837" w14:textId="77777777" w:rsidR="00E87626" w:rsidRDefault="00567012">
            <w:pPr>
              <w:spacing w:before="40" w:after="40"/>
            </w:pPr>
            <w:r>
              <w:rPr>
                <w:b/>
                <w:sz w:val="17"/>
              </w:rPr>
              <w:t>Ajuste</w:t>
            </w:r>
          </w:p>
        </w:tc>
        <w:tc>
          <w:tcPr>
            <w:tcW w:w="5102" w:type="dxa"/>
          </w:tcPr>
          <w:p w14:paraId="20FAA571" w14:textId="77777777" w:rsidR="00E87626" w:rsidRPr="0043188B" w:rsidRDefault="00567012">
            <w:pPr>
              <w:spacing w:before="40" w:after="40"/>
              <w:rPr>
                <w:lang w:val="es-PE"/>
              </w:rPr>
            </w:pPr>
            <w:r w:rsidRPr="0043188B">
              <w:rPr>
                <w:sz w:val="17"/>
                <w:lang w:val="es-PE"/>
              </w:rPr>
              <w:t>Diferencia de conteo físico · Discrepancia de traslado · Corrección de error de registro · Merma en cámara · Reclasificación</w:t>
            </w:r>
          </w:p>
        </w:tc>
        <w:tc>
          <w:tcPr>
            <w:tcW w:w="2835" w:type="dxa"/>
          </w:tcPr>
          <w:p w14:paraId="4AA9A343" w14:textId="77777777" w:rsidR="00E87626" w:rsidRPr="0043188B" w:rsidRDefault="00567012">
            <w:pPr>
              <w:spacing w:before="40" w:after="40"/>
              <w:rPr>
                <w:lang w:val="es-PE"/>
              </w:rPr>
            </w:pPr>
            <w:r w:rsidRPr="0043188B">
              <w:rPr>
                <w:b/>
                <w:sz w:val="17"/>
                <w:lang w:val="es-PE"/>
              </w:rPr>
              <w:t>Todos.</w:t>
            </w:r>
            <w:r w:rsidRPr="0043188B">
              <w:rPr>
                <w:sz w:val="17"/>
                <w:lang w:val="es-PE"/>
              </w:rPr>
              <w:t xml:space="preserve"> Fue un pedido expreso.</w:t>
            </w:r>
          </w:p>
        </w:tc>
      </w:tr>
      <w:tr w:rsidR="00E87626" w14:paraId="75558F56" w14:textId="77777777">
        <w:trPr>
          <w:jc w:val="center"/>
        </w:trPr>
        <w:tc>
          <w:tcPr>
            <w:tcW w:w="1361" w:type="dxa"/>
            <w:shd w:val="clear" w:color="auto" w:fill="F7FAFD"/>
          </w:tcPr>
          <w:p w14:paraId="515FE9E9" w14:textId="77777777" w:rsidR="00E87626" w:rsidRDefault="00567012">
            <w:pPr>
              <w:spacing w:before="40" w:after="40"/>
            </w:pPr>
            <w:r>
              <w:rPr>
                <w:b/>
                <w:sz w:val="17"/>
              </w:rPr>
              <w:t>Bloqueo de calidad</w:t>
            </w:r>
          </w:p>
        </w:tc>
        <w:tc>
          <w:tcPr>
            <w:tcW w:w="5102" w:type="dxa"/>
            <w:shd w:val="clear" w:color="auto" w:fill="F7FAFD"/>
          </w:tcPr>
          <w:p w14:paraId="679D5FD1" w14:textId="77777777" w:rsidR="00E87626" w:rsidRPr="0043188B" w:rsidRDefault="00567012">
            <w:pPr>
              <w:spacing w:before="40" w:after="40"/>
              <w:rPr>
                <w:lang w:val="es-PE"/>
              </w:rPr>
            </w:pPr>
            <w:r w:rsidRPr="0043188B">
              <w:rPr>
                <w:sz w:val="17"/>
                <w:lang w:val="es-PE"/>
              </w:rPr>
              <w:t>Normativo · Microbiológico · Fisicoquímico · Organoléptico · Inmovilizado por SANIPES · Producto parasitado</w:t>
            </w:r>
          </w:p>
        </w:tc>
        <w:tc>
          <w:tcPr>
            <w:tcW w:w="2835" w:type="dxa"/>
            <w:shd w:val="clear" w:color="auto" w:fill="F7FAFD"/>
          </w:tcPr>
          <w:p w14:paraId="1B71BC68" w14:textId="77777777" w:rsidR="00E87626" w:rsidRDefault="00567012">
            <w:pPr>
              <w:spacing w:before="40" w:after="40"/>
            </w:pPr>
            <w:r>
              <w:rPr>
                <w:sz w:val="17"/>
              </w:rPr>
              <w:t>No.</w:t>
            </w:r>
          </w:p>
        </w:tc>
      </w:tr>
    </w:tbl>
    <w:p w14:paraId="6E68C0DD" w14:textId="77777777" w:rsidR="00E87626" w:rsidRDefault="00E87626">
      <w:pPr>
        <w:spacing w:after="80"/>
      </w:pPr>
    </w:p>
    <w:p w14:paraId="43BBCA68" w14:textId="77777777" w:rsidR="00E87626" w:rsidRDefault="00567012">
      <w:r>
        <w:br w:type="page"/>
      </w:r>
    </w:p>
    <w:p w14:paraId="1650D5D2" w14:textId="77777777" w:rsidR="00E87626" w:rsidRDefault="00567012">
      <w:pPr>
        <w:keepNext/>
        <w:spacing w:after="0"/>
      </w:pPr>
      <w:r>
        <w:rPr>
          <w:b/>
          <w:color w:val="53A6A6"/>
          <w:sz w:val="18"/>
        </w:rPr>
        <w:lastRenderedPageBreak/>
        <w:t>ANEXO B</w:t>
      </w:r>
    </w:p>
    <w:p w14:paraId="36278B31" w14:textId="77777777" w:rsidR="00E87626" w:rsidRDefault="00567012">
      <w:pPr>
        <w:pStyle w:val="Ttulo1"/>
        <w:pBdr>
          <w:bottom w:val="single" w:sz="12" w:space="6" w:color="DFEAF4"/>
        </w:pBdr>
      </w:pPr>
      <w:bookmarkStart w:id="129" w:name="_Toc238816334"/>
      <w:r>
        <w:t>Anexo B · Glosario</w:t>
      </w:r>
      <w:bookmarkEnd w:id="129"/>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2041"/>
        <w:gridCol w:w="7257"/>
      </w:tblGrid>
      <w:tr w:rsidR="00E87626" w14:paraId="3B35872C" w14:textId="77777777">
        <w:trPr>
          <w:tblHeader/>
          <w:jc w:val="center"/>
        </w:trPr>
        <w:tc>
          <w:tcPr>
            <w:tcW w:w="2041" w:type="dxa"/>
            <w:shd w:val="clear" w:color="auto" w:fill="DFEAF4"/>
          </w:tcPr>
          <w:p w14:paraId="2613AF98" w14:textId="77777777" w:rsidR="00E87626" w:rsidRDefault="00567012">
            <w:pPr>
              <w:spacing w:before="60" w:after="60"/>
            </w:pPr>
            <w:r>
              <w:rPr>
                <w:b/>
                <w:color w:val="1B2C52"/>
                <w:sz w:val="16"/>
              </w:rPr>
              <w:t>Término</w:t>
            </w:r>
          </w:p>
        </w:tc>
        <w:tc>
          <w:tcPr>
            <w:tcW w:w="7257" w:type="dxa"/>
            <w:shd w:val="clear" w:color="auto" w:fill="DFEAF4"/>
          </w:tcPr>
          <w:p w14:paraId="5C44170F" w14:textId="77777777" w:rsidR="00E87626" w:rsidRDefault="00567012">
            <w:pPr>
              <w:spacing w:before="60" w:after="60"/>
            </w:pPr>
            <w:r>
              <w:rPr>
                <w:b/>
                <w:color w:val="1B2C52"/>
                <w:sz w:val="16"/>
              </w:rPr>
              <w:t>Qué significa aquí</w:t>
            </w:r>
          </w:p>
        </w:tc>
      </w:tr>
      <w:tr w:rsidR="00E87626" w:rsidRPr="0043188B" w14:paraId="512F4424" w14:textId="77777777">
        <w:trPr>
          <w:jc w:val="center"/>
        </w:trPr>
        <w:tc>
          <w:tcPr>
            <w:tcW w:w="2041" w:type="dxa"/>
          </w:tcPr>
          <w:p w14:paraId="0F8F6BF8" w14:textId="77777777" w:rsidR="00E87626" w:rsidRDefault="00567012">
            <w:pPr>
              <w:spacing w:before="40" w:after="40"/>
            </w:pPr>
            <w:r>
              <w:rPr>
                <w:b/>
                <w:sz w:val="17"/>
              </w:rPr>
              <w:t>Anticuamiento</w:t>
            </w:r>
          </w:p>
        </w:tc>
        <w:tc>
          <w:tcPr>
            <w:tcW w:w="7257" w:type="dxa"/>
          </w:tcPr>
          <w:p w14:paraId="0C2DB96D" w14:textId="77777777" w:rsidR="00E87626" w:rsidRPr="0043188B" w:rsidRDefault="00567012">
            <w:pPr>
              <w:spacing w:before="40" w:after="40"/>
              <w:rPr>
                <w:lang w:val="es-PE"/>
              </w:rPr>
            </w:pPr>
            <w:r w:rsidRPr="0043188B">
              <w:rPr>
                <w:sz w:val="17"/>
                <w:lang w:val="es-PE"/>
              </w:rPr>
              <w:t>El tiempo que un lote lleva en cámara. A más meses, más riesgo de perder valor.</w:t>
            </w:r>
          </w:p>
        </w:tc>
      </w:tr>
      <w:tr w:rsidR="00E87626" w:rsidRPr="0043188B" w14:paraId="6D66AA65" w14:textId="77777777">
        <w:trPr>
          <w:jc w:val="center"/>
        </w:trPr>
        <w:tc>
          <w:tcPr>
            <w:tcW w:w="2041" w:type="dxa"/>
            <w:shd w:val="clear" w:color="auto" w:fill="F7FAFD"/>
          </w:tcPr>
          <w:p w14:paraId="1D56061A" w14:textId="77777777" w:rsidR="00E87626" w:rsidRDefault="00567012">
            <w:pPr>
              <w:spacing w:before="40" w:after="40"/>
            </w:pPr>
            <w:r>
              <w:rPr>
                <w:b/>
                <w:sz w:val="17"/>
              </w:rPr>
              <w:t>Bloqueado</w:t>
            </w:r>
          </w:p>
        </w:tc>
        <w:tc>
          <w:tcPr>
            <w:tcW w:w="7257" w:type="dxa"/>
            <w:shd w:val="clear" w:color="auto" w:fill="F7FAFD"/>
          </w:tcPr>
          <w:p w14:paraId="0834D1F0" w14:textId="77777777" w:rsidR="00E87626" w:rsidRPr="0043188B" w:rsidRDefault="00567012">
            <w:pPr>
              <w:spacing w:before="40" w:after="40"/>
              <w:rPr>
                <w:lang w:val="es-PE"/>
              </w:rPr>
            </w:pPr>
            <w:r w:rsidRPr="0043188B">
              <w:rPr>
                <w:sz w:val="17"/>
                <w:lang w:val="es-PE"/>
              </w:rPr>
              <w:t>Producto que está físicamente pero no puede salir, porque Calidad lo observó o inmovilizó.</w:t>
            </w:r>
          </w:p>
        </w:tc>
      </w:tr>
      <w:tr w:rsidR="00E87626" w:rsidRPr="0043188B" w14:paraId="514F549C" w14:textId="77777777">
        <w:trPr>
          <w:jc w:val="center"/>
        </w:trPr>
        <w:tc>
          <w:tcPr>
            <w:tcW w:w="2041" w:type="dxa"/>
          </w:tcPr>
          <w:p w14:paraId="16A3C61A" w14:textId="77777777" w:rsidR="00E87626" w:rsidRDefault="00567012">
            <w:pPr>
              <w:spacing w:before="40" w:after="40"/>
            </w:pPr>
            <w:r>
              <w:rPr>
                <w:b/>
                <w:sz w:val="17"/>
              </w:rPr>
              <w:t>Booking</w:t>
            </w:r>
          </w:p>
        </w:tc>
        <w:tc>
          <w:tcPr>
            <w:tcW w:w="7257" w:type="dxa"/>
          </w:tcPr>
          <w:p w14:paraId="23F38C05" w14:textId="77777777" w:rsidR="00E87626" w:rsidRPr="0043188B" w:rsidRDefault="00567012">
            <w:pPr>
              <w:spacing w:before="40" w:after="40"/>
              <w:rPr>
                <w:lang w:val="es-PE"/>
              </w:rPr>
            </w:pPr>
            <w:r w:rsidRPr="0043188B">
              <w:rPr>
                <w:sz w:val="17"/>
                <w:lang w:val="es-PE"/>
              </w:rPr>
              <w:t>La reserva de espacio en el barco con la naviera.</w:t>
            </w:r>
          </w:p>
        </w:tc>
      </w:tr>
      <w:tr w:rsidR="00E87626" w:rsidRPr="0043188B" w14:paraId="2BA79E77" w14:textId="77777777">
        <w:trPr>
          <w:jc w:val="center"/>
        </w:trPr>
        <w:tc>
          <w:tcPr>
            <w:tcW w:w="2041" w:type="dxa"/>
            <w:shd w:val="clear" w:color="auto" w:fill="F7FAFD"/>
          </w:tcPr>
          <w:p w14:paraId="6B6DD8BC" w14:textId="77777777" w:rsidR="00E87626" w:rsidRDefault="00567012">
            <w:pPr>
              <w:spacing w:before="40" w:after="40"/>
            </w:pPr>
            <w:r>
              <w:rPr>
                <w:b/>
                <w:sz w:val="17"/>
              </w:rPr>
              <w:t>Bulto</w:t>
            </w:r>
          </w:p>
        </w:tc>
        <w:tc>
          <w:tcPr>
            <w:tcW w:w="7257" w:type="dxa"/>
            <w:shd w:val="clear" w:color="auto" w:fill="F7FAFD"/>
          </w:tcPr>
          <w:p w14:paraId="70208BFF" w14:textId="77777777" w:rsidR="00E87626" w:rsidRPr="0043188B" w:rsidRDefault="00567012">
            <w:pPr>
              <w:spacing w:before="40" w:after="40"/>
              <w:rPr>
                <w:lang w:val="es-PE"/>
              </w:rPr>
            </w:pPr>
            <w:r w:rsidRPr="0043188B">
              <w:rPr>
                <w:sz w:val="17"/>
                <w:lang w:val="es-PE"/>
              </w:rPr>
              <w:t>La unidad de empaque: un saco o una caja. Tiene un peso estándar por presentación.</w:t>
            </w:r>
          </w:p>
        </w:tc>
      </w:tr>
      <w:tr w:rsidR="00E87626" w14:paraId="13FD6B6E" w14:textId="77777777">
        <w:trPr>
          <w:jc w:val="center"/>
        </w:trPr>
        <w:tc>
          <w:tcPr>
            <w:tcW w:w="2041" w:type="dxa"/>
          </w:tcPr>
          <w:p w14:paraId="5876F333" w14:textId="77777777" w:rsidR="00E87626" w:rsidRDefault="00567012">
            <w:pPr>
              <w:spacing w:before="40" w:after="40"/>
            </w:pPr>
            <w:r>
              <w:rPr>
                <w:b/>
                <w:sz w:val="17"/>
              </w:rPr>
              <w:t>Cobertura</w:t>
            </w:r>
          </w:p>
        </w:tc>
        <w:tc>
          <w:tcPr>
            <w:tcW w:w="7257" w:type="dxa"/>
          </w:tcPr>
          <w:p w14:paraId="665CDFAA" w14:textId="77777777" w:rsidR="00E87626" w:rsidRDefault="00567012">
            <w:pPr>
              <w:spacing w:before="40" w:after="40"/>
            </w:pPr>
            <w:r w:rsidRPr="0043188B">
              <w:rPr>
                <w:sz w:val="17"/>
                <w:lang w:val="es-PE"/>
              </w:rPr>
              <w:t xml:space="preserve">Qué parte de un pedido está respaldada con stock apartado. </w:t>
            </w:r>
            <w:r>
              <w:rPr>
                <w:sz w:val="17"/>
              </w:rPr>
              <w:t>Se expresa en porcentaje.</w:t>
            </w:r>
          </w:p>
        </w:tc>
      </w:tr>
      <w:tr w:rsidR="00E87626" w:rsidRPr="0043188B" w14:paraId="46C18D08" w14:textId="77777777">
        <w:trPr>
          <w:jc w:val="center"/>
        </w:trPr>
        <w:tc>
          <w:tcPr>
            <w:tcW w:w="2041" w:type="dxa"/>
            <w:shd w:val="clear" w:color="auto" w:fill="F7FAFD"/>
          </w:tcPr>
          <w:p w14:paraId="7C0F194C" w14:textId="77777777" w:rsidR="00E87626" w:rsidRDefault="00567012">
            <w:pPr>
              <w:spacing w:before="40" w:after="40"/>
            </w:pPr>
            <w:r>
              <w:rPr>
                <w:b/>
                <w:sz w:val="17"/>
              </w:rPr>
              <w:t>Costo promedio móvil</w:t>
            </w:r>
          </w:p>
        </w:tc>
        <w:tc>
          <w:tcPr>
            <w:tcW w:w="7257" w:type="dxa"/>
            <w:shd w:val="clear" w:color="auto" w:fill="F7FAFD"/>
          </w:tcPr>
          <w:p w14:paraId="6A4A7D9B" w14:textId="77777777" w:rsidR="00E87626" w:rsidRPr="0043188B" w:rsidRDefault="00567012">
            <w:pPr>
              <w:spacing w:before="40" w:after="40"/>
              <w:rPr>
                <w:lang w:val="es-PE"/>
              </w:rPr>
            </w:pPr>
            <w:r w:rsidRPr="0043188B">
              <w:rPr>
                <w:sz w:val="17"/>
                <w:lang w:val="es-PE"/>
              </w:rPr>
              <w:t>Método de costeo: cada ingreso recalcula el costo medio ponderado de todo el saldo.</w:t>
            </w:r>
          </w:p>
        </w:tc>
      </w:tr>
      <w:tr w:rsidR="00E87626" w:rsidRPr="0043188B" w14:paraId="0B3EC855" w14:textId="77777777">
        <w:trPr>
          <w:jc w:val="center"/>
        </w:trPr>
        <w:tc>
          <w:tcPr>
            <w:tcW w:w="2041" w:type="dxa"/>
          </w:tcPr>
          <w:p w14:paraId="0A4C5110" w14:textId="77777777" w:rsidR="00E87626" w:rsidRDefault="00567012">
            <w:pPr>
              <w:spacing w:before="40" w:after="40"/>
            </w:pPr>
            <w:r>
              <w:rPr>
                <w:b/>
                <w:sz w:val="17"/>
              </w:rPr>
              <w:t>DAM</w:t>
            </w:r>
          </w:p>
        </w:tc>
        <w:tc>
          <w:tcPr>
            <w:tcW w:w="7257" w:type="dxa"/>
          </w:tcPr>
          <w:p w14:paraId="2CCE8E88" w14:textId="77777777" w:rsidR="00E87626" w:rsidRPr="0043188B" w:rsidRDefault="00567012">
            <w:pPr>
              <w:spacing w:before="40" w:after="40"/>
              <w:rPr>
                <w:lang w:val="es-PE"/>
              </w:rPr>
            </w:pPr>
            <w:r w:rsidRPr="0043188B">
              <w:rPr>
                <w:sz w:val="17"/>
                <w:lang w:val="es-PE"/>
              </w:rPr>
              <w:t>Declaración Aduanera de Mercancías. Necesaria en exportación.</w:t>
            </w:r>
          </w:p>
        </w:tc>
      </w:tr>
      <w:tr w:rsidR="00E87626" w:rsidRPr="0043188B" w14:paraId="045441B5" w14:textId="77777777">
        <w:trPr>
          <w:jc w:val="center"/>
        </w:trPr>
        <w:tc>
          <w:tcPr>
            <w:tcW w:w="2041" w:type="dxa"/>
            <w:shd w:val="clear" w:color="auto" w:fill="F7FAFD"/>
          </w:tcPr>
          <w:p w14:paraId="02981EF4" w14:textId="77777777" w:rsidR="00E87626" w:rsidRDefault="00567012">
            <w:pPr>
              <w:spacing w:before="40" w:after="40"/>
            </w:pPr>
            <w:r>
              <w:rPr>
                <w:b/>
                <w:sz w:val="17"/>
              </w:rPr>
              <w:t>Despacho parcial</w:t>
            </w:r>
          </w:p>
        </w:tc>
        <w:tc>
          <w:tcPr>
            <w:tcW w:w="7257" w:type="dxa"/>
            <w:shd w:val="clear" w:color="auto" w:fill="F7FAFD"/>
          </w:tcPr>
          <w:p w14:paraId="20E8215A" w14:textId="77777777" w:rsidR="00E87626" w:rsidRPr="0043188B" w:rsidRDefault="00567012">
            <w:pPr>
              <w:spacing w:before="40" w:after="40"/>
              <w:rPr>
                <w:lang w:val="es-PE"/>
              </w:rPr>
            </w:pPr>
            <w:r w:rsidRPr="0043188B">
              <w:rPr>
                <w:sz w:val="17"/>
                <w:lang w:val="es-PE"/>
              </w:rPr>
              <w:t>Sacar solo una parte de un pedido y dejar el resto para un embarque posterior.</w:t>
            </w:r>
          </w:p>
        </w:tc>
      </w:tr>
      <w:tr w:rsidR="00E87626" w14:paraId="407F5174" w14:textId="77777777">
        <w:trPr>
          <w:jc w:val="center"/>
        </w:trPr>
        <w:tc>
          <w:tcPr>
            <w:tcW w:w="2041" w:type="dxa"/>
          </w:tcPr>
          <w:p w14:paraId="2F69763A" w14:textId="77777777" w:rsidR="00E87626" w:rsidRDefault="00567012">
            <w:pPr>
              <w:spacing w:before="40" w:after="40"/>
            </w:pPr>
            <w:r>
              <w:rPr>
                <w:b/>
                <w:sz w:val="17"/>
              </w:rPr>
              <w:t>Detracción</w:t>
            </w:r>
          </w:p>
        </w:tc>
        <w:tc>
          <w:tcPr>
            <w:tcW w:w="7257" w:type="dxa"/>
          </w:tcPr>
          <w:p w14:paraId="7BE94EC2" w14:textId="77777777" w:rsidR="00E87626" w:rsidRDefault="00567012">
            <w:pPr>
              <w:spacing w:before="40" w:after="40"/>
            </w:pPr>
            <w:r w:rsidRPr="0043188B">
              <w:rPr>
                <w:sz w:val="17"/>
                <w:lang w:val="es-PE"/>
              </w:rPr>
              <w:t xml:space="preserve">Porcentaje que el comprador deposita en la cuenta del Banco de la Nación del vendedor. </w:t>
            </w:r>
            <w:r>
              <w:rPr>
                <w:sz w:val="17"/>
              </w:rPr>
              <w:t>Solo en venta nacional.</w:t>
            </w:r>
          </w:p>
        </w:tc>
      </w:tr>
      <w:tr w:rsidR="00E87626" w:rsidRPr="0043188B" w14:paraId="01B98209" w14:textId="77777777">
        <w:trPr>
          <w:jc w:val="center"/>
        </w:trPr>
        <w:tc>
          <w:tcPr>
            <w:tcW w:w="2041" w:type="dxa"/>
            <w:shd w:val="clear" w:color="auto" w:fill="F7FAFD"/>
          </w:tcPr>
          <w:p w14:paraId="6F64950C" w14:textId="77777777" w:rsidR="00E87626" w:rsidRDefault="00567012">
            <w:pPr>
              <w:spacing w:before="40" w:after="40"/>
            </w:pPr>
            <w:r>
              <w:rPr>
                <w:b/>
                <w:sz w:val="17"/>
              </w:rPr>
              <w:t>Dictamen</w:t>
            </w:r>
          </w:p>
        </w:tc>
        <w:tc>
          <w:tcPr>
            <w:tcW w:w="7257" w:type="dxa"/>
            <w:shd w:val="clear" w:color="auto" w:fill="F7FAFD"/>
          </w:tcPr>
          <w:p w14:paraId="00B6D943" w14:textId="77777777" w:rsidR="00E87626" w:rsidRPr="0043188B" w:rsidRDefault="00567012">
            <w:pPr>
              <w:spacing w:before="40" w:after="40"/>
              <w:rPr>
                <w:lang w:val="es-PE"/>
              </w:rPr>
            </w:pPr>
            <w:r w:rsidRPr="0043188B">
              <w:rPr>
                <w:sz w:val="17"/>
                <w:lang w:val="es-PE"/>
              </w:rPr>
              <w:t>La decisión de Calidad sobre un lote: liberado, observado, inmovilizado o en espera de resultados.</w:t>
            </w:r>
          </w:p>
        </w:tc>
      </w:tr>
      <w:tr w:rsidR="00E87626" w:rsidRPr="0043188B" w14:paraId="46B65972" w14:textId="77777777">
        <w:trPr>
          <w:jc w:val="center"/>
        </w:trPr>
        <w:tc>
          <w:tcPr>
            <w:tcW w:w="2041" w:type="dxa"/>
          </w:tcPr>
          <w:p w14:paraId="44BE4A91" w14:textId="77777777" w:rsidR="00E87626" w:rsidRDefault="00567012">
            <w:pPr>
              <w:spacing w:before="40" w:after="40"/>
            </w:pPr>
            <w:r>
              <w:rPr>
                <w:b/>
                <w:sz w:val="17"/>
              </w:rPr>
              <w:t>Disponible</w:t>
            </w:r>
          </w:p>
        </w:tc>
        <w:tc>
          <w:tcPr>
            <w:tcW w:w="7257" w:type="dxa"/>
          </w:tcPr>
          <w:p w14:paraId="533F83F6" w14:textId="77777777" w:rsidR="00E87626" w:rsidRPr="0043188B" w:rsidRDefault="00567012">
            <w:pPr>
              <w:spacing w:before="40" w:after="40"/>
              <w:rPr>
                <w:lang w:val="es-PE"/>
              </w:rPr>
            </w:pPr>
            <w:r w:rsidRPr="0043188B">
              <w:rPr>
                <w:sz w:val="17"/>
                <w:lang w:val="es-PE"/>
              </w:rPr>
              <w:t>Lo que se puede prometer hoy: físico menos reservado menos bloqueado.</w:t>
            </w:r>
          </w:p>
        </w:tc>
      </w:tr>
      <w:tr w:rsidR="00E87626" w:rsidRPr="0043188B" w14:paraId="053C290E" w14:textId="77777777">
        <w:trPr>
          <w:jc w:val="center"/>
        </w:trPr>
        <w:tc>
          <w:tcPr>
            <w:tcW w:w="2041" w:type="dxa"/>
            <w:shd w:val="clear" w:color="auto" w:fill="F7FAFD"/>
          </w:tcPr>
          <w:p w14:paraId="5C924587" w14:textId="77777777" w:rsidR="00E87626" w:rsidRDefault="00567012">
            <w:pPr>
              <w:spacing w:before="40" w:after="40"/>
            </w:pPr>
            <w:r>
              <w:rPr>
                <w:b/>
                <w:sz w:val="17"/>
              </w:rPr>
              <w:t>Embarque</w:t>
            </w:r>
          </w:p>
        </w:tc>
        <w:tc>
          <w:tcPr>
            <w:tcW w:w="7257" w:type="dxa"/>
            <w:shd w:val="clear" w:color="auto" w:fill="F7FAFD"/>
          </w:tcPr>
          <w:p w14:paraId="72822115" w14:textId="77777777" w:rsidR="00E87626" w:rsidRPr="0043188B" w:rsidRDefault="00567012">
            <w:pPr>
              <w:spacing w:before="40" w:after="40"/>
              <w:rPr>
                <w:lang w:val="es-PE"/>
              </w:rPr>
            </w:pPr>
            <w:r w:rsidRPr="0043188B">
              <w:rPr>
                <w:sz w:val="17"/>
                <w:lang w:val="es-PE"/>
              </w:rPr>
              <w:t>Una salida programada: qué día, desde qué bodega y hacia dónde.</w:t>
            </w:r>
          </w:p>
        </w:tc>
      </w:tr>
      <w:tr w:rsidR="00E87626" w:rsidRPr="0043188B" w14:paraId="0B6A2686" w14:textId="77777777">
        <w:trPr>
          <w:jc w:val="center"/>
        </w:trPr>
        <w:tc>
          <w:tcPr>
            <w:tcW w:w="2041" w:type="dxa"/>
          </w:tcPr>
          <w:p w14:paraId="6FFFAC77" w14:textId="77777777" w:rsidR="00E87626" w:rsidRDefault="00567012">
            <w:pPr>
              <w:spacing w:before="40" w:after="40"/>
            </w:pPr>
            <w:r>
              <w:rPr>
                <w:b/>
                <w:sz w:val="17"/>
              </w:rPr>
              <w:t>Existencia</w:t>
            </w:r>
          </w:p>
        </w:tc>
        <w:tc>
          <w:tcPr>
            <w:tcW w:w="7257" w:type="dxa"/>
          </w:tcPr>
          <w:p w14:paraId="3E883BC7" w14:textId="77777777" w:rsidR="00E87626" w:rsidRPr="0043188B" w:rsidRDefault="00567012">
            <w:pPr>
              <w:spacing w:before="40" w:after="40"/>
              <w:rPr>
                <w:lang w:val="es-PE"/>
              </w:rPr>
            </w:pPr>
            <w:r w:rsidRPr="0043188B">
              <w:rPr>
                <w:sz w:val="17"/>
                <w:lang w:val="es-PE"/>
              </w:rPr>
              <w:t>El saldo de un lote en una bodega concreta.</w:t>
            </w:r>
          </w:p>
        </w:tc>
      </w:tr>
      <w:tr w:rsidR="00E87626" w:rsidRPr="0043188B" w14:paraId="5EC7F216" w14:textId="77777777">
        <w:trPr>
          <w:jc w:val="center"/>
        </w:trPr>
        <w:tc>
          <w:tcPr>
            <w:tcW w:w="2041" w:type="dxa"/>
            <w:shd w:val="clear" w:color="auto" w:fill="F7FAFD"/>
          </w:tcPr>
          <w:p w14:paraId="0254A55F" w14:textId="77777777" w:rsidR="00E87626" w:rsidRDefault="00567012">
            <w:pPr>
              <w:spacing w:before="40" w:after="40"/>
            </w:pPr>
            <w:r>
              <w:rPr>
                <w:b/>
                <w:sz w:val="17"/>
              </w:rPr>
              <w:t>Guía de remisión</w:t>
            </w:r>
          </w:p>
        </w:tc>
        <w:tc>
          <w:tcPr>
            <w:tcW w:w="7257" w:type="dxa"/>
            <w:shd w:val="clear" w:color="auto" w:fill="F7FAFD"/>
          </w:tcPr>
          <w:p w14:paraId="0458D3F4" w14:textId="77777777" w:rsidR="00E87626" w:rsidRPr="0043188B" w:rsidRDefault="00567012">
            <w:pPr>
              <w:spacing w:before="40" w:after="40"/>
              <w:rPr>
                <w:lang w:val="es-PE"/>
              </w:rPr>
            </w:pPr>
            <w:r w:rsidRPr="0043188B">
              <w:rPr>
                <w:sz w:val="17"/>
                <w:lang w:val="es-PE"/>
              </w:rPr>
              <w:t>Documento que SUNAT exige para que la mercadería circule por carretera.</w:t>
            </w:r>
          </w:p>
        </w:tc>
      </w:tr>
      <w:tr w:rsidR="00E87626" w:rsidRPr="0043188B" w14:paraId="74DE8149" w14:textId="77777777">
        <w:trPr>
          <w:jc w:val="center"/>
        </w:trPr>
        <w:tc>
          <w:tcPr>
            <w:tcW w:w="2041" w:type="dxa"/>
          </w:tcPr>
          <w:p w14:paraId="379F1A8A" w14:textId="77777777" w:rsidR="00E87626" w:rsidRDefault="00567012">
            <w:pPr>
              <w:spacing w:before="40" w:after="40"/>
            </w:pPr>
            <w:r>
              <w:rPr>
                <w:b/>
                <w:sz w:val="17"/>
              </w:rPr>
              <w:t>Incoterm</w:t>
            </w:r>
          </w:p>
        </w:tc>
        <w:tc>
          <w:tcPr>
            <w:tcW w:w="7257" w:type="dxa"/>
          </w:tcPr>
          <w:p w14:paraId="6DC9E18B" w14:textId="77777777" w:rsidR="00E87626" w:rsidRPr="0043188B" w:rsidRDefault="00567012">
            <w:pPr>
              <w:spacing w:before="40" w:after="40"/>
              <w:rPr>
                <w:lang w:val="es-PE"/>
              </w:rPr>
            </w:pPr>
            <w:r w:rsidRPr="0043188B">
              <w:rPr>
                <w:sz w:val="17"/>
                <w:lang w:val="es-PE"/>
              </w:rPr>
              <w:t>Hasta dónde llega la responsabilidad del vendedor: EXW, FOB, CFR, CIF o DAP.</w:t>
            </w:r>
          </w:p>
        </w:tc>
      </w:tr>
      <w:tr w:rsidR="00E87626" w:rsidRPr="0043188B" w14:paraId="289D2F90" w14:textId="77777777">
        <w:trPr>
          <w:jc w:val="center"/>
        </w:trPr>
        <w:tc>
          <w:tcPr>
            <w:tcW w:w="2041" w:type="dxa"/>
            <w:shd w:val="clear" w:color="auto" w:fill="F7FAFD"/>
          </w:tcPr>
          <w:p w14:paraId="1712CE06" w14:textId="77777777" w:rsidR="00E87626" w:rsidRDefault="00567012">
            <w:pPr>
              <w:spacing w:before="40" w:after="40"/>
            </w:pPr>
            <w:r>
              <w:rPr>
                <w:b/>
                <w:sz w:val="17"/>
              </w:rPr>
              <w:t>Kardex</w:t>
            </w:r>
          </w:p>
        </w:tc>
        <w:tc>
          <w:tcPr>
            <w:tcW w:w="7257" w:type="dxa"/>
            <w:shd w:val="clear" w:color="auto" w:fill="F7FAFD"/>
          </w:tcPr>
          <w:p w14:paraId="47768370" w14:textId="77777777" w:rsidR="00E87626" w:rsidRPr="0043188B" w:rsidRDefault="00567012">
            <w:pPr>
              <w:spacing w:before="40" w:after="40"/>
              <w:rPr>
                <w:lang w:val="es-PE"/>
              </w:rPr>
            </w:pPr>
            <w:r w:rsidRPr="0043188B">
              <w:rPr>
                <w:sz w:val="17"/>
                <w:lang w:val="es-PE"/>
              </w:rPr>
              <w:t>El diario del almacén. Cada entrada y salida, en orden, sin poder modificarse ni borrarse.</w:t>
            </w:r>
          </w:p>
        </w:tc>
      </w:tr>
      <w:tr w:rsidR="00E87626" w:rsidRPr="0043188B" w14:paraId="7DD02844" w14:textId="77777777">
        <w:trPr>
          <w:jc w:val="center"/>
        </w:trPr>
        <w:tc>
          <w:tcPr>
            <w:tcW w:w="2041" w:type="dxa"/>
          </w:tcPr>
          <w:p w14:paraId="313672EB" w14:textId="77777777" w:rsidR="00E87626" w:rsidRDefault="00567012">
            <w:pPr>
              <w:spacing w:before="40" w:after="40"/>
            </w:pPr>
            <w:r>
              <w:rPr>
                <w:b/>
                <w:sz w:val="17"/>
              </w:rPr>
              <w:t>Lote / pallet</w:t>
            </w:r>
          </w:p>
        </w:tc>
        <w:tc>
          <w:tcPr>
            <w:tcW w:w="7257" w:type="dxa"/>
          </w:tcPr>
          <w:p w14:paraId="10E35F6A" w14:textId="77777777" w:rsidR="00E87626" w:rsidRPr="0043188B" w:rsidRDefault="00567012">
            <w:pPr>
              <w:spacing w:before="40" w:after="40"/>
              <w:rPr>
                <w:lang w:val="es-PE"/>
              </w:rPr>
            </w:pPr>
            <w:r w:rsidRPr="0043188B">
              <w:rPr>
                <w:sz w:val="17"/>
                <w:lang w:val="es-PE"/>
              </w:rPr>
              <w:t>La unidad física real de producto congelado, con su matrícula.</w:t>
            </w:r>
          </w:p>
        </w:tc>
      </w:tr>
      <w:tr w:rsidR="00E87626" w:rsidRPr="0043188B" w14:paraId="674C41A0" w14:textId="77777777">
        <w:trPr>
          <w:jc w:val="center"/>
        </w:trPr>
        <w:tc>
          <w:tcPr>
            <w:tcW w:w="2041" w:type="dxa"/>
            <w:shd w:val="clear" w:color="auto" w:fill="F7FAFD"/>
          </w:tcPr>
          <w:p w14:paraId="35A5B2D6" w14:textId="77777777" w:rsidR="00E87626" w:rsidRDefault="00567012">
            <w:pPr>
              <w:spacing w:before="40" w:after="40"/>
            </w:pPr>
            <w:r>
              <w:rPr>
                <w:b/>
                <w:sz w:val="17"/>
              </w:rPr>
              <w:t>Packing list</w:t>
            </w:r>
          </w:p>
        </w:tc>
        <w:tc>
          <w:tcPr>
            <w:tcW w:w="7257" w:type="dxa"/>
            <w:shd w:val="clear" w:color="auto" w:fill="F7FAFD"/>
          </w:tcPr>
          <w:p w14:paraId="30CA9894" w14:textId="77777777" w:rsidR="00E87626" w:rsidRPr="0043188B" w:rsidRDefault="00567012">
            <w:pPr>
              <w:spacing w:before="40" w:after="40"/>
              <w:rPr>
                <w:lang w:val="es-PE"/>
              </w:rPr>
            </w:pPr>
            <w:r w:rsidRPr="0043188B">
              <w:rPr>
                <w:sz w:val="17"/>
                <w:lang w:val="es-PE"/>
              </w:rPr>
              <w:t>Un contenedor: qué lleva dentro y cómo está acomodado.</w:t>
            </w:r>
          </w:p>
        </w:tc>
      </w:tr>
      <w:tr w:rsidR="00E87626" w:rsidRPr="0043188B" w14:paraId="76290719" w14:textId="77777777">
        <w:trPr>
          <w:jc w:val="center"/>
        </w:trPr>
        <w:tc>
          <w:tcPr>
            <w:tcW w:w="2041" w:type="dxa"/>
          </w:tcPr>
          <w:p w14:paraId="737E8B7C" w14:textId="77777777" w:rsidR="00E87626" w:rsidRDefault="00567012">
            <w:pPr>
              <w:spacing w:before="40" w:after="40"/>
            </w:pPr>
            <w:r>
              <w:rPr>
                <w:b/>
                <w:sz w:val="17"/>
              </w:rPr>
              <w:t>Plano de estiba</w:t>
            </w:r>
          </w:p>
        </w:tc>
        <w:tc>
          <w:tcPr>
            <w:tcW w:w="7257" w:type="dxa"/>
          </w:tcPr>
          <w:p w14:paraId="58BA179F" w14:textId="77777777" w:rsidR="00E87626" w:rsidRPr="0043188B" w:rsidRDefault="00567012">
            <w:pPr>
              <w:spacing w:before="40" w:after="40"/>
              <w:rPr>
                <w:lang w:val="es-PE"/>
              </w:rPr>
            </w:pPr>
            <w:r w:rsidRPr="0043188B">
              <w:rPr>
                <w:sz w:val="17"/>
                <w:lang w:val="es-PE"/>
              </w:rPr>
              <w:t>El mapa de qué pallet quedó en cada fila del contenedor.</w:t>
            </w:r>
          </w:p>
        </w:tc>
      </w:tr>
      <w:tr w:rsidR="00E87626" w:rsidRPr="0043188B" w14:paraId="40B0324B" w14:textId="77777777">
        <w:trPr>
          <w:jc w:val="center"/>
        </w:trPr>
        <w:tc>
          <w:tcPr>
            <w:tcW w:w="2041" w:type="dxa"/>
            <w:shd w:val="clear" w:color="auto" w:fill="F7FAFD"/>
          </w:tcPr>
          <w:p w14:paraId="1F025035" w14:textId="77777777" w:rsidR="00E87626" w:rsidRDefault="00567012">
            <w:pPr>
              <w:spacing w:before="40" w:after="40"/>
            </w:pPr>
            <w:r>
              <w:rPr>
                <w:b/>
                <w:sz w:val="17"/>
              </w:rPr>
              <w:t>Precinto</w:t>
            </w:r>
          </w:p>
        </w:tc>
        <w:tc>
          <w:tcPr>
            <w:tcW w:w="7257" w:type="dxa"/>
            <w:shd w:val="clear" w:color="auto" w:fill="F7FAFD"/>
          </w:tcPr>
          <w:p w14:paraId="36CBBA20" w14:textId="77777777" w:rsidR="00E87626" w:rsidRPr="0043188B" w:rsidRDefault="00567012">
            <w:pPr>
              <w:spacing w:before="40" w:after="40"/>
              <w:rPr>
                <w:lang w:val="es-PE"/>
              </w:rPr>
            </w:pPr>
            <w:r w:rsidRPr="0043188B">
              <w:rPr>
                <w:sz w:val="17"/>
                <w:lang w:val="es-PE"/>
              </w:rPr>
              <w:t>El sello de seguridad del contenedor.</w:t>
            </w:r>
          </w:p>
        </w:tc>
      </w:tr>
      <w:tr w:rsidR="00E87626" w:rsidRPr="0043188B" w14:paraId="2C76AAEF" w14:textId="77777777">
        <w:trPr>
          <w:jc w:val="center"/>
        </w:trPr>
        <w:tc>
          <w:tcPr>
            <w:tcW w:w="2041" w:type="dxa"/>
          </w:tcPr>
          <w:p w14:paraId="42864AD3" w14:textId="77777777" w:rsidR="00E87626" w:rsidRDefault="00567012">
            <w:pPr>
              <w:spacing w:before="40" w:after="40"/>
            </w:pPr>
            <w:r>
              <w:rPr>
                <w:b/>
                <w:sz w:val="17"/>
              </w:rPr>
              <w:t>Presentación</w:t>
            </w:r>
          </w:p>
        </w:tc>
        <w:tc>
          <w:tcPr>
            <w:tcW w:w="7257" w:type="dxa"/>
          </w:tcPr>
          <w:p w14:paraId="34F169DA" w14:textId="77777777" w:rsidR="00E87626" w:rsidRPr="0043188B" w:rsidRDefault="00567012">
            <w:pPr>
              <w:spacing w:before="40" w:after="40"/>
              <w:rPr>
                <w:lang w:val="es-PE"/>
              </w:rPr>
            </w:pPr>
            <w:r w:rsidRPr="0043188B">
              <w:rPr>
                <w:sz w:val="17"/>
                <w:lang w:val="es-PE"/>
              </w:rPr>
              <w:t>Cómo viene empacado el producto y cuánto pesa el bulto.</w:t>
            </w:r>
          </w:p>
        </w:tc>
      </w:tr>
      <w:tr w:rsidR="00E87626" w:rsidRPr="0043188B" w14:paraId="22545836" w14:textId="77777777">
        <w:trPr>
          <w:jc w:val="center"/>
        </w:trPr>
        <w:tc>
          <w:tcPr>
            <w:tcW w:w="2041" w:type="dxa"/>
            <w:shd w:val="clear" w:color="auto" w:fill="F7FAFD"/>
          </w:tcPr>
          <w:p w14:paraId="5F886B63" w14:textId="77777777" w:rsidR="00E87626" w:rsidRDefault="00567012">
            <w:pPr>
              <w:spacing w:before="40" w:after="40"/>
            </w:pPr>
            <w:r>
              <w:rPr>
                <w:b/>
                <w:sz w:val="17"/>
              </w:rPr>
              <w:t>Proforma</w:t>
            </w:r>
          </w:p>
        </w:tc>
        <w:tc>
          <w:tcPr>
            <w:tcW w:w="7257" w:type="dxa"/>
            <w:shd w:val="clear" w:color="auto" w:fill="F7FAFD"/>
          </w:tcPr>
          <w:p w14:paraId="0F8CA9A2" w14:textId="77777777" w:rsidR="00E87626" w:rsidRPr="0043188B" w:rsidRDefault="00567012">
            <w:pPr>
              <w:spacing w:before="40" w:after="40"/>
              <w:rPr>
                <w:lang w:val="es-PE"/>
              </w:rPr>
            </w:pPr>
            <w:r w:rsidRPr="0043188B">
              <w:rPr>
                <w:sz w:val="17"/>
                <w:lang w:val="es-PE"/>
              </w:rPr>
              <w:t xml:space="preserve">El número con que Santa Mónica identifica un pedido: </w:t>
            </w:r>
            <w:r w:rsidRPr="0043188B">
              <w:rPr>
                <w:rFonts w:ascii="Consolas" w:hAnsi="Consolas"/>
                <w:color w:val="304F8C"/>
                <w:sz w:val="17"/>
                <w:lang w:val="es-PE"/>
              </w:rPr>
              <w:t>SM26-118</w:t>
            </w:r>
            <w:r w:rsidRPr="0043188B">
              <w:rPr>
                <w:sz w:val="17"/>
                <w:lang w:val="es-PE"/>
              </w:rPr>
              <w:t>.</w:t>
            </w:r>
          </w:p>
        </w:tc>
      </w:tr>
      <w:tr w:rsidR="00E87626" w:rsidRPr="0043188B" w14:paraId="3536F4FB" w14:textId="77777777">
        <w:trPr>
          <w:jc w:val="center"/>
        </w:trPr>
        <w:tc>
          <w:tcPr>
            <w:tcW w:w="2041" w:type="dxa"/>
          </w:tcPr>
          <w:p w14:paraId="18C8D77A" w14:textId="77777777" w:rsidR="00E87626" w:rsidRDefault="00567012">
            <w:pPr>
              <w:spacing w:before="40" w:after="40"/>
            </w:pPr>
            <w:r>
              <w:rPr>
                <w:b/>
                <w:sz w:val="17"/>
              </w:rPr>
              <w:t>Reserva</w:t>
            </w:r>
          </w:p>
        </w:tc>
        <w:tc>
          <w:tcPr>
            <w:tcW w:w="7257" w:type="dxa"/>
          </w:tcPr>
          <w:p w14:paraId="6BFF1E36" w14:textId="77777777" w:rsidR="00E87626" w:rsidRPr="0043188B" w:rsidRDefault="00567012">
            <w:pPr>
              <w:spacing w:before="40" w:after="40"/>
              <w:rPr>
                <w:lang w:val="es-PE"/>
              </w:rPr>
            </w:pPr>
            <w:r w:rsidRPr="0043188B">
              <w:rPr>
                <w:sz w:val="17"/>
                <w:lang w:val="es-PE"/>
              </w:rPr>
              <w:t>Kilos de un pallet apartados para una línea de un pedido concreto.</w:t>
            </w:r>
          </w:p>
        </w:tc>
      </w:tr>
      <w:tr w:rsidR="00E87626" w:rsidRPr="0043188B" w14:paraId="4BBBB2AA" w14:textId="77777777">
        <w:trPr>
          <w:jc w:val="center"/>
        </w:trPr>
        <w:tc>
          <w:tcPr>
            <w:tcW w:w="2041" w:type="dxa"/>
            <w:shd w:val="clear" w:color="auto" w:fill="F7FAFD"/>
          </w:tcPr>
          <w:p w14:paraId="1861024D" w14:textId="77777777" w:rsidR="00E87626" w:rsidRDefault="00567012">
            <w:pPr>
              <w:spacing w:before="40" w:after="40"/>
            </w:pPr>
            <w:r>
              <w:rPr>
                <w:b/>
                <w:sz w:val="17"/>
              </w:rPr>
              <w:t>SKU</w:t>
            </w:r>
          </w:p>
        </w:tc>
        <w:tc>
          <w:tcPr>
            <w:tcW w:w="7257" w:type="dxa"/>
            <w:shd w:val="clear" w:color="auto" w:fill="F7FAFD"/>
          </w:tcPr>
          <w:p w14:paraId="5CA1F187" w14:textId="77777777" w:rsidR="00E87626" w:rsidRPr="0043188B" w:rsidRDefault="00567012">
            <w:pPr>
              <w:spacing w:before="40" w:after="40"/>
              <w:rPr>
                <w:lang w:val="es-PE"/>
              </w:rPr>
            </w:pPr>
            <w:r w:rsidRPr="0043188B">
              <w:rPr>
                <w:sz w:val="17"/>
                <w:lang w:val="es-PE"/>
              </w:rPr>
              <w:t>El código del producto: especie + formato + corte.</w:t>
            </w:r>
          </w:p>
        </w:tc>
      </w:tr>
      <w:tr w:rsidR="00E87626" w14:paraId="4F5C2282" w14:textId="77777777">
        <w:trPr>
          <w:jc w:val="center"/>
        </w:trPr>
        <w:tc>
          <w:tcPr>
            <w:tcW w:w="2041" w:type="dxa"/>
          </w:tcPr>
          <w:p w14:paraId="7AC20FCD" w14:textId="77777777" w:rsidR="00E87626" w:rsidRDefault="00567012">
            <w:pPr>
              <w:spacing w:before="40" w:after="40"/>
            </w:pPr>
            <w:r>
              <w:rPr>
                <w:b/>
                <w:sz w:val="17"/>
              </w:rPr>
              <w:t>TM</w:t>
            </w:r>
          </w:p>
        </w:tc>
        <w:tc>
          <w:tcPr>
            <w:tcW w:w="7257" w:type="dxa"/>
          </w:tcPr>
          <w:p w14:paraId="01E528D5" w14:textId="77777777" w:rsidR="00E87626" w:rsidRDefault="00567012">
            <w:pPr>
              <w:spacing w:before="40" w:after="40"/>
            </w:pPr>
            <w:r>
              <w:rPr>
                <w:sz w:val="17"/>
              </w:rPr>
              <w:t>Tonelada métrica: 1 000 kilos.</w:t>
            </w:r>
          </w:p>
        </w:tc>
      </w:tr>
      <w:tr w:rsidR="00E87626" w:rsidRPr="0043188B" w14:paraId="6FFE6269" w14:textId="77777777">
        <w:trPr>
          <w:jc w:val="center"/>
        </w:trPr>
        <w:tc>
          <w:tcPr>
            <w:tcW w:w="2041" w:type="dxa"/>
            <w:shd w:val="clear" w:color="auto" w:fill="F7FAFD"/>
          </w:tcPr>
          <w:p w14:paraId="1CA4B8BC" w14:textId="77777777" w:rsidR="00E87626" w:rsidRDefault="00567012">
            <w:pPr>
              <w:spacing w:before="40" w:after="40"/>
            </w:pPr>
            <w:r>
              <w:rPr>
                <w:b/>
                <w:sz w:val="17"/>
              </w:rPr>
              <w:t>Traslado</w:t>
            </w:r>
          </w:p>
        </w:tc>
        <w:tc>
          <w:tcPr>
            <w:tcW w:w="7257" w:type="dxa"/>
            <w:shd w:val="clear" w:color="auto" w:fill="F7FAFD"/>
          </w:tcPr>
          <w:p w14:paraId="764FD72A" w14:textId="77777777" w:rsidR="00E87626" w:rsidRPr="0043188B" w:rsidRDefault="00567012">
            <w:pPr>
              <w:spacing w:before="40" w:after="40"/>
              <w:rPr>
                <w:lang w:val="es-PE"/>
              </w:rPr>
            </w:pPr>
            <w:r w:rsidRPr="0043188B">
              <w:rPr>
                <w:sz w:val="17"/>
                <w:lang w:val="es-PE"/>
              </w:rPr>
              <w:t>Movimiento de producto entre dos bodegas, con tres firmas.</w:t>
            </w:r>
          </w:p>
        </w:tc>
      </w:tr>
    </w:tbl>
    <w:p w14:paraId="0D12559A" w14:textId="77777777" w:rsidR="00E87626" w:rsidRPr="0043188B" w:rsidRDefault="00E87626">
      <w:pPr>
        <w:spacing w:after="80"/>
        <w:rPr>
          <w:lang w:val="es-PE"/>
        </w:rPr>
      </w:pPr>
    </w:p>
    <w:p w14:paraId="136AA760" w14:textId="77777777" w:rsidR="00E87626" w:rsidRPr="0043188B" w:rsidRDefault="00567012">
      <w:pPr>
        <w:rPr>
          <w:lang w:val="es-PE"/>
        </w:rPr>
      </w:pPr>
      <w:r w:rsidRPr="0043188B">
        <w:rPr>
          <w:lang w:val="es-PE"/>
        </w:rPr>
        <w:br w:type="page"/>
      </w:r>
    </w:p>
    <w:p w14:paraId="7DA3CAB7" w14:textId="77777777" w:rsidR="00E87626" w:rsidRPr="0043188B" w:rsidRDefault="00567012">
      <w:pPr>
        <w:keepNext/>
        <w:spacing w:after="0"/>
        <w:rPr>
          <w:lang w:val="es-PE"/>
        </w:rPr>
      </w:pPr>
      <w:r w:rsidRPr="0043188B">
        <w:rPr>
          <w:b/>
          <w:color w:val="53A6A6"/>
          <w:sz w:val="18"/>
          <w:lang w:val="es-PE"/>
        </w:rPr>
        <w:lastRenderedPageBreak/>
        <w:t>ANEXO C</w:t>
      </w:r>
    </w:p>
    <w:p w14:paraId="0FA4BB34" w14:textId="77777777" w:rsidR="00E87626" w:rsidRPr="0043188B" w:rsidRDefault="00567012">
      <w:pPr>
        <w:pStyle w:val="Ttulo1"/>
        <w:pBdr>
          <w:bottom w:val="single" w:sz="12" w:space="6" w:color="DFEAF4"/>
        </w:pBdr>
        <w:rPr>
          <w:lang w:val="es-PE"/>
        </w:rPr>
      </w:pPr>
      <w:bookmarkStart w:id="130" w:name="_Toc238816335"/>
      <w:r w:rsidRPr="0043188B">
        <w:rPr>
          <w:lang w:val="es-PE"/>
        </w:rPr>
        <w:t>Anexo C · Lo que todavía no está y hay que decidir</w:t>
      </w:r>
      <w:bookmarkEnd w:id="130"/>
    </w:p>
    <w:p w14:paraId="3DAE82F2" w14:textId="77777777" w:rsidR="00E87626" w:rsidRPr="0043188B" w:rsidRDefault="00567012">
      <w:pPr>
        <w:rPr>
          <w:lang w:val="es-PE"/>
        </w:rPr>
      </w:pPr>
      <w:r w:rsidRPr="0043188B">
        <w:rPr>
          <w:lang w:val="es-PE"/>
        </w:rPr>
        <w:t>Este anexo existe porque un manual que solo cuenta lo que funciona es un folleto. Lo siguiente son huecos reales del sistema en su estado actual, o decisiones que corresponden al cliente y no al proveedor. Cada uno tiene su fila para que se marque qué se hace con él.</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454"/>
        <w:gridCol w:w="2041"/>
        <w:gridCol w:w="3628"/>
        <w:gridCol w:w="3175"/>
      </w:tblGrid>
      <w:tr w:rsidR="00E87626" w14:paraId="255DEBFA" w14:textId="77777777">
        <w:trPr>
          <w:tblHeader/>
          <w:jc w:val="center"/>
        </w:trPr>
        <w:tc>
          <w:tcPr>
            <w:tcW w:w="454" w:type="dxa"/>
            <w:shd w:val="clear" w:color="auto" w:fill="DFEAF4"/>
          </w:tcPr>
          <w:p w14:paraId="6AE25B92" w14:textId="77777777" w:rsidR="00E87626" w:rsidRDefault="00567012">
            <w:pPr>
              <w:spacing w:before="60" w:after="60"/>
            </w:pPr>
            <w:r>
              <w:rPr>
                <w:b/>
                <w:color w:val="1B2C52"/>
                <w:sz w:val="15"/>
              </w:rPr>
              <w:t>#</w:t>
            </w:r>
          </w:p>
        </w:tc>
        <w:tc>
          <w:tcPr>
            <w:tcW w:w="2041" w:type="dxa"/>
            <w:shd w:val="clear" w:color="auto" w:fill="DFEAF4"/>
          </w:tcPr>
          <w:p w14:paraId="08DFF231" w14:textId="77777777" w:rsidR="00E87626" w:rsidRDefault="00567012">
            <w:pPr>
              <w:spacing w:before="60" w:after="60"/>
            </w:pPr>
            <w:r>
              <w:rPr>
                <w:b/>
                <w:color w:val="1B2C52"/>
                <w:sz w:val="15"/>
              </w:rPr>
              <w:t>Asunto</w:t>
            </w:r>
          </w:p>
        </w:tc>
        <w:tc>
          <w:tcPr>
            <w:tcW w:w="3628" w:type="dxa"/>
            <w:shd w:val="clear" w:color="auto" w:fill="DFEAF4"/>
          </w:tcPr>
          <w:p w14:paraId="125B08E9" w14:textId="77777777" w:rsidR="00E87626" w:rsidRDefault="00567012">
            <w:pPr>
              <w:spacing w:before="60" w:after="60"/>
            </w:pPr>
            <w:r>
              <w:rPr>
                <w:b/>
                <w:color w:val="1B2C52"/>
                <w:sz w:val="15"/>
              </w:rPr>
              <w:t>Situación actual</w:t>
            </w:r>
          </w:p>
        </w:tc>
        <w:tc>
          <w:tcPr>
            <w:tcW w:w="3175" w:type="dxa"/>
            <w:shd w:val="clear" w:color="auto" w:fill="DFEAF4"/>
          </w:tcPr>
          <w:p w14:paraId="49719495" w14:textId="77777777" w:rsidR="00E87626" w:rsidRDefault="00567012">
            <w:pPr>
              <w:spacing w:before="60" w:after="60"/>
            </w:pPr>
            <w:r>
              <w:rPr>
                <w:b/>
                <w:color w:val="1B2C52"/>
                <w:sz w:val="15"/>
              </w:rPr>
              <w:t>Decisión que se pide</w:t>
            </w:r>
          </w:p>
        </w:tc>
      </w:tr>
      <w:tr w:rsidR="00E87626" w:rsidRPr="0043188B" w14:paraId="41A22F29" w14:textId="77777777">
        <w:trPr>
          <w:jc w:val="center"/>
        </w:trPr>
        <w:tc>
          <w:tcPr>
            <w:tcW w:w="454" w:type="dxa"/>
          </w:tcPr>
          <w:p w14:paraId="1F32931D" w14:textId="77777777" w:rsidR="00E87626" w:rsidRDefault="00567012">
            <w:pPr>
              <w:spacing w:before="40" w:after="40"/>
            </w:pPr>
            <w:r>
              <w:rPr>
                <w:sz w:val="16"/>
              </w:rPr>
              <w:t>1</w:t>
            </w:r>
          </w:p>
        </w:tc>
        <w:tc>
          <w:tcPr>
            <w:tcW w:w="2041" w:type="dxa"/>
          </w:tcPr>
          <w:p w14:paraId="72428956" w14:textId="77777777" w:rsidR="00E87626" w:rsidRPr="0043188B" w:rsidRDefault="00567012">
            <w:pPr>
              <w:spacing w:before="40" w:after="40"/>
              <w:rPr>
                <w:lang w:val="es-PE"/>
              </w:rPr>
            </w:pPr>
            <w:r w:rsidRPr="0043188B">
              <w:rPr>
                <w:b/>
                <w:sz w:val="16"/>
                <w:lang w:val="es-PE"/>
              </w:rPr>
              <w:t>Módulo de compras y materia prima</w:t>
            </w:r>
          </w:p>
        </w:tc>
        <w:tc>
          <w:tcPr>
            <w:tcW w:w="3628" w:type="dxa"/>
          </w:tcPr>
          <w:p w14:paraId="7D9BA538" w14:textId="77777777" w:rsidR="00E87626" w:rsidRPr="0043188B" w:rsidRDefault="00567012">
            <w:pPr>
              <w:spacing w:before="40" w:after="40"/>
              <w:rPr>
                <w:lang w:val="es-PE"/>
              </w:rPr>
            </w:pPr>
            <w:r w:rsidRPr="0043188B">
              <w:rPr>
                <w:sz w:val="16"/>
                <w:lang w:val="es-PE"/>
              </w:rPr>
              <w:t xml:space="preserve">No existe. El </w:t>
            </w:r>
            <w:r w:rsidRPr="0043188B">
              <w:rPr>
                <w:b/>
                <w:sz w:val="16"/>
                <w:lang w:val="es-PE"/>
              </w:rPr>
              <w:t>costo por kilo se escribe a mano</w:t>
            </w:r>
            <w:r w:rsidRPr="0043188B">
              <w:rPr>
                <w:sz w:val="16"/>
                <w:lang w:val="es-PE"/>
              </w:rPr>
              <w:t xml:space="preserve"> en cada ingreso, y de ahí salen el inventario valorizado y todos los márgenes.</w:t>
            </w:r>
          </w:p>
        </w:tc>
        <w:tc>
          <w:tcPr>
            <w:tcW w:w="3175" w:type="dxa"/>
          </w:tcPr>
          <w:p w14:paraId="571E54A5" w14:textId="77777777" w:rsidR="00E87626" w:rsidRPr="0043188B" w:rsidRDefault="00567012">
            <w:pPr>
              <w:spacing w:before="40" w:after="40"/>
              <w:rPr>
                <w:lang w:val="es-PE"/>
              </w:rPr>
            </w:pPr>
            <w:r w:rsidRPr="0043188B">
              <w:rPr>
                <w:sz w:val="16"/>
                <w:lang w:val="es-PE"/>
              </w:rPr>
              <w:t>¿Se convive con el costo manual, o se incorpora un módulo que lo calcule?</w:t>
            </w:r>
          </w:p>
        </w:tc>
      </w:tr>
      <w:tr w:rsidR="00E87626" w:rsidRPr="0043188B" w14:paraId="587463F8" w14:textId="77777777">
        <w:trPr>
          <w:jc w:val="center"/>
        </w:trPr>
        <w:tc>
          <w:tcPr>
            <w:tcW w:w="454" w:type="dxa"/>
            <w:shd w:val="clear" w:color="auto" w:fill="F7FAFD"/>
          </w:tcPr>
          <w:p w14:paraId="05F7FCFB" w14:textId="77777777" w:rsidR="00E87626" w:rsidRDefault="00567012">
            <w:pPr>
              <w:spacing w:before="40" w:after="40"/>
            </w:pPr>
            <w:r>
              <w:rPr>
                <w:sz w:val="16"/>
              </w:rPr>
              <w:t>2</w:t>
            </w:r>
          </w:p>
        </w:tc>
        <w:tc>
          <w:tcPr>
            <w:tcW w:w="2041" w:type="dxa"/>
            <w:shd w:val="clear" w:color="auto" w:fill="F7FAFD"/>
          </w:tcPr>
          <w:p w14:paraId="15B0EECB" w14:textId="77777777" w:rsidR="00E87626" w:rsidRDefault="00567012">
            <w:pPr>
              <w:spacing w:before="40" w:after="40"/>
            </w:pPr>
            <w:r>
              <w:rPr>
                <w:b/>
                <w:sz w:val="16"/>
              </w:rPr>
              <w:t>Calidad: liberado por defecto</w:t>
            </w:r>
          </w:p>
        </w:tc>
        <w:tc>
          <w:tcPr>
            <w:tcW w:w="3628" w:type="dxa"/>
            <w:shd w:val="clear" w:color="auto" w:fill="F7FAFD"/>
          </w:tcPr>
          <w:p w14:paraId="3FC5B1C5" w14:textId="77777777" w:rsidR="00E87626" w:rsidRDefault="00567012">
            <w:pPr>
              <w:spacing w:before="40" w:after="40"/>
            </w:pPr>
            <w:r w:rsidRPr="0043188B">
              <w:rPr>
                <w:sz w:val="16"/>
                <w:lang w:val="es-PE"/>
              </w:rPr>
              <w:t xml:space="preserve">Un lote recién ingresado </w:t>
            </w:r>
            <w:r w:rsidRPr="0043188B">
              <w:rPr>
                <w:b/>
                <w:sz w:val="16"/>
                <w:lang w:val="es-PE"/>
              </w:rPr>
              <w:t>está disponible aunque nadie lo haya dictaminado</w:t>
            </w:r>
            <w:r w:rsidRPr="0043188B">
              <w:rPr>
                <w:sz w:val="16"/>
                <w:lang w:val="es-PE"/>
              </w:rPr>
              <w:t xml:space="preserve">. </w:t>
            </w:r>
            <w:r>
              <w:rPr>
                <w:sz w:val="16"/>
              </w:rPr>
              <w:t>Solo se bloquea si Calidad lo observa expresamente.</w:t>
            </w:r>
          </w:p>
        </w:tc>
        <w:tc>
          <w:tcPr>
            <w:tcW w:w="3175" w:type="dxa"/>
            <w:shd w:val="clear" w:color="auto" w:fill="F7FAFD"/>
          </w:tcPr>
          <w:p w14:paraId="1E41AC1C" w14:textId="77777777" w:rsidR="00E87626" w:rsidRPr="0043188B" w:rsidRDefault="00567012">
            <w:pPr>
              <w:spacing w:before="40" w:after="40"/>
              <w:rPr>
                <w:lang w:val="es-PE"/>
              </w:rPr>
            </w:pPr>
            <w:r w:rsidRPr="0043188B">
              <w:rPr>
                <w:sz w:val="16"/>
                <w:lang w:val="es-PE"/>
              </w:rPr>
              <w:t>¿Se mantiene así, o nada se puede vender hasta que Calidad lo libere?</w:t>
            </w:r>
          </w:p>
        </w:tc>
      </w:tr>
      <w:tr w:rsidR="00E87626" w:rsidRPr="0043188B" w14:paraId="02065DCA" w14:textId="77777777">
        <w:trPr>
          <w:jc w:val="center"/>
        </w:trPr>
        <w:tc>
          <w:tcPr>
            <w:tcW w:w="454" w:type="dxa"/>
          </w:tcPr>
          <w:p w14:paraId="042C0AF9" w14:textId="77777777" w:rsidR="00E87626" w:rsidRDefault="00567012">
            <w:pPr>
              <w:spacing w:before="40" w:after="40"/>
            </w:pPr>
            <w:r>
              <w:rPr>
                <w:sz w:val="16"/>
              </w:rPr>
              <w:t>3</w:t>
            </w:r>
          </w:p>
        </w:tc>
        <w:tc>
          <w:tcPr>
            <w:tcW w:w="2041" w:type="dxa"/>
          </w:tcPr>
          <w:p w14:paraId="28AD98D2" w14:textId="77777777" w:rsidR="00E87626" w:rsidRPr="0043188B" w:rsidRDefault="00567012">
            <w:pPr>
              <w:spacing w:before="40" w:after="40"/>
              <w:rPr>
                <w:lang w:val="es-PE"/>
              </w:rPr>
            </w:pPr>
            <w:r w:rsidRPr="0043188B">
              <w:rPr>
                <w:b/>
                <w:sz w:val="16"/>
                <w:lang w:val="es-PE"/>
              </w:rPr>
              <w:t>Registrar cobros y anular comprobantes</w:t>
            </w:r>
          </w:p>
        </w:tc>
        <w:tc>
          <w:tcPr>
            <w:tcW w:w="3628" w:type="dxa"/>
          </w:tcPr>
          <w:p w14:paraId="26CC8A21" w14:textId="77777777" w:rsidR="00E87626" w:rsidRPr="0043188B" w:rsidRDefault="00567012">
            <w:pPr>
              <w:spacing w:before="40" w:after="40"/>
              <w:rPr>
                <w:lang w:val="es-PE"/>
              </w:rPr>
            </w:pPr>
            <w:r w:rsidRPr="0043188B">
              <w:rPr>
                <w:sz w:val="16"/>
                <w:lang w:val="es-PE"/>
              </w:rPr>
              <w:t xml:space="preserve">La lógica está construida y validada, pero </w:t>
            </w:r>
            <w:r w:rsidRPr="0043188B">
              <w:rPr>
                <w:b/>
                <w:sz w:val="16"/>
                <w:lang w:val="es-PE"/>
              </w:rPr>
              <w:t>no hay pantalla</w:t>
            </w:r>
            <w:r w:rsidRPr="0043188B">
              <w:rPr>
                <w:sz w:val="16"/>
                <w:lang w:val="es-PE"/>
              </w:rPr>
              <w:t xml:space="preserve"> para usarla.</w:t>
            </w:r>
          </w:p>
        </w:tc>
        <w:tc>
          <w:tcPr>
            <w:tcW w:w="3175" w:type="dxa"/>
          </w:tcPr>
          <w:p w14:paraId="0FDBE5AA" w14:textId="77777777" w:rsidR="00E87626" w:rsidRPr="0043188B" w:rsidRDefault="00567012">
            <w:pPr>
              <w:spacing w:before="40" w:after="40"/>
              <w:rPr>
                <w:lang w:val="es-PE"/>
              </w:rPr>
            </w:pPr>
            <w:r w:rsidRPr="0043188B">
              <w:rPr>
                <w:sz w:val="16"/>
                <w:lang w:val="es-PE"/>
              </w:rPr>
              <w:t>Confirmar prioridad para construir el formulario.</w:t>
            </w:r>
          </w:p>
        </w:tc>
      </w:tr>
      <w:tr w:rsidR="00E87626" w:rsidRPr="0043188B" w14:paraId="3F48AD8C" w14:textId="77777777">
        <w:trPr>
          <w:jc w:val="center"/>
        </w:trPr>
        <w:tc>
          <w:tcPr>
            <w:tcW w:w="454" w:type="dxa"/>
            <w:shd w:val="clear" w:color="auto" w:fill="F7FAFD"/>
          </w:tcPr>
          <w:p w14:paraId="4948B63F" w14:textId="77777777" w:rsidR="00E87626" w:rsidRDefault="00567012">
            <w:pPr>
              <w:spacing w:before="40" w:after="40"/>
            </w:pPr>
            <w:r>
              <w:rPr>
                <w:sz w:val="16"/>
              </w:rPr>
              <w:t>4</w:t>
            </w:r>
          </w:p>
        </w:tc>
        <w:tc>
          <w:tcPr>
            <w:tcW w:w="2041" w:type="dxa"/>
            <w:shd w:val="clear" w:color="auto" w:fill="F7FAFD"/>
          </w:tcPr>
          <w:p w14:paraId="05845AA5" w14:textId="77777777" w:rsidR="00E87626" w:rsidRDefault="00567012">
            <w:pPr>
              <w:spacing w:before="40" w:after="40"/>
            </w:pPr>
            <w:r>
              <w:rPr>
                <w:b/>
                <w:sz w:val="16"/>
              </w:rPr>
              <w:t>Facturación electrónica</w:t>
            </w:r>
          </w:p>
        </w:tc>
        <w:tc>
          <w:tcPr>
            <w:tcW w:w="3628" w:type="dxa"/>
            <w:shd w:val="clear" w:color="auto" w:fill="F7FAFD"/>
          </w:tcPr>
          <w:p w14:paraId="4196288F" w14:textId="77777777" w:rsidR="00E87626" w:rsidRPr="0043188B" w:rsidRDefault="00567012">
            <w:pPr>
              <w:spacing w:before="40" w:after="40"/>
              <w:rPr>
                <w:lang w:val="es-PE"/>
              </w:rPr>
            </w:pPr>
            <w:r w:rsidRPr="0043188B">
              <w:rPr>
                <w:sz w:val="16"/>
                <w:lang w:val="es-PE"/>
              </w:rPr>
              <w:t xml:space="preserve">Los comprobantes son </w:t>
            </w:r>
            <w:r w:rsidRPr="0043188B">
              <w:rPr>
                <w:b/>
                <w:sz w:val="16"/>
                <w:lang w:val="es-PE"/>
              </w:rPr>
              <w:t>documentos internos</w:t>
            </w:r>
            <w:r w:rsidRPr="0043188B">
              <w:rPr>
                <w:sz w:val="16"/>
                <w:lang w:val="es-PE"/>
              </w:rPr>
              <w:t>: no se envían a SUNAT ni hay integración con un proveedor.</w:t>
            </w:r>
          </w:p>
        </w:tc>
        <w:tc>
          <w:tcPr>
            <w:tcW w:w="3175" w:type="dxa"/>
            <w:shd w:val="clear" w:color="auto" w:fill="F7FAFD"/>
          </w:tcPr>
          <w:p w14:paraId="389ECDC4" w14:textId="77777777" w:rsidR="00E87626" w:rsidRPr="0043188B" w:rsidRDefault="00567012">
            <w:pPr>
              <w:spacing w:before="40" w:after="40"/>
              <w:rPr>
                <w:lang w:val="es-PE"/>
              </w:rPr>
            </w:pPr>
            <w:r w:rsidRPr="0043188B">
              <w:rPr>
                <w:sz w:val="16"/>
                <w:lang w:val="es-PE"/>
              </w:rPr>
              <w:t>¿Entra en el alcance? ¿Con qué proveedor?</w:t>
            </w:r>
          </w:p>
        </w:tc>
      </w:tr>
      <w:tr w:rsidR="00E87626" w:rsidRPr="0043188B" w14:paraId="2CEB2ECE" w14:textId="77777777">
        <w:trPr>
          <w:jc w:val="center"/>
        </w:trPr>
        <w:tc>
          <w:tcPr>
            <w:tcW w:w="454" w:type="dxa"/>
          </w:tcPr>
          <w:p w14:paraId="6236A96D" w14:textId="77777777" w:rsidR="00E87626" w:rsidRDefault="00567012">
            <w:pPr>
              <w:spacing w:before="40" w:after="40"/>
            </w:pPr>
            <w:r>
              <w:rPr>
                <w:sz w:val="16"/>
              </w:rPr>
              <w:t>5</w:t>
            </w:r>
          </w:p>
        </w:tc>
        <w:tc>
          <w:tcPr>
            <w:tcW w:w="2041" w:type="dxa"/>
          </w:tcPr>
          <w:p w14:paraId="660EA512" w14:textId="77777777" w:rsidR="00E87626" w:rsidRDefault="00567012">
            <w:pPr>
              <w:spacing w:before="40" w:after="40"/>
            </w:pPr>
            <w:r>
              <w:rPr>
                <w:b/>
                <w:sz w:val="16"/>
              </w:rPr>
              <w:t>Traslados creados a mano</w:t>
            </w:r>
          </w:p>
        </w:tc>
        <w:tc>
          <w:tcPr>
            <w:tcW w:w="3628" w:type="dxa"/>
          </w:tcPr>
          <w:p w14:paraId="5ADF81A6" w14:textId="77777777" w:rsidR="00E87626" w:rsidRPr="0043188B" w:rsidRDefault="00567012">
            <w:pPr>
              <w:spacing w:before="40" w:after="40"/>
              <w:rPr>
                <w:lang w:val="es-PE"/>
              </w:rPr>
            </w:pPr>
            <w:r w:rsidRPr="0043188B">
              <w:rPr>
                <w:sz w:val="16"/>
                <w:lang w:val="es-PE"/>
              </w:rPr>
              <w:t>Hoy los traslados solo nacen desde el embarque, al consolidar. No hay pantalla para crear uno suelto.</w:t>
            </w:r>
          </w:p>
        </w:tc>
        <w:tc>
          <w:tcPr>
            <w:tcW w:w="3175" w:type="dxa"/>
          </w:tcPr>
          <w:p w14:paraId="4B7D9C8A" w14:textId="77777777" w:rsidR="00E87626" w:rsidRPr="0043188B" w:rsidRDefault="00567012">
            <w:pPr>
              <w:spacing w:before="40" w:after="40"/>
              <w:rPr>
                <w:lang w:val="es-PE"/>
              </w:rPr>
            </w:pPr>
            <w:r w:rsidRPr="0043188B">
              <w:rPr>
                <w:sz w:val="16"/>
                <w:lang w:val="es-PE"/>
              </w:rPr>
              <w:t>¿Hace falta mover stock sin una venta detrás?</w:t>
            </w:r>
          </w:p>
        </w:tc>
      </w:tr>
      <w:tr w:rsidR="00E87626" w:rsidRPr="0043188B" w14:paraId="35F3E5FB" w14:textId="77777777">
        <w:trPr>
          <w:jc w:val="center"/>
        </w:trPr>
        <w:tc>
          <w:tcPr>
            <w:tcW w:w="454" w:type="dxa"/>
            <w:shd w:val="clear" w:color="auto" w:fill="F7FAFD"/>
          </w:tcPr>
          <w:p w14:paraId="556F520D" w14:textId="77777777" w:rsidR="00E87626" w:rsidRDefault="00567012">
            <w:pPr>
              <w:spacing w:before="40" w:after="40"/>
            </w:pPr>
            <w:r>
              <w:rPr>
                <w:sz w:val="16"/>
              </w:rPr>
              <w:t>6</w:t>
            </w:r>
          </w:p>
        </w:tc>
        <w:tc>
          <w:tcPr>
            <w:tcW w:w="2041" w:type="dxa"/>
            <w:shd w:val="clear" w:color="auto" w:fill="F7FAFD"/>
          </w:tcPr>
          <w:p w14:paraId="2AABA5EC" w14:textId="77777777" w:rsidR="00E87626" w:rsidRPr="0043188B" w:rsidRDefault="00567012">
            <w:pPr>
              <w:spacing w:before="40" w:after="40"/>
              <w:rPr>
                <w:lang w:val="es-PE"/>
              </w:rPr>
            </w:pPr>
            <w:r w:rsidRPr="0043188B">
              <w:rPr>
                <w:b/>
                <w:sz w:val="16"/>
                <w:lang w:val="es-PE"/>
              </w:rPr>
              <w:t>Eventos y notas en el planificador</w:t>
            </w:r>
          </w:p>
        </w:tc>
        <w:tc>
          <w:tcPr>
            <w:tcW w:w="3628" w:type="dxa"/>
            <w:shd w:val="clear" w:color="auto" w:fill="F7FAFD"/>
          </w:tcPr>
          <w:p w14:paraId="1609297A" w14:textId="77777777" w:rsidR="00E87626" w:rsidRPr="0043188B" w:rsidRDefault="00567012">
            <w:pPr>
              <w:spacing w:before="40" w:after="40"/>
              <w:rPr>
                <w:lang w:val="es-PE"/>
              </w:rPr>
            </w:pPr>
            <w:r w:rsidRPr="0043188B">
              <w:rPr>
                <w:sz w:val="16"/>
                <w:lang w:val="es-PE"/>
              </w:rPr>
              <w:t xml:space="preserve">El calendario </w:t>
            </w:r>
            <w:r w:rsidRPr="0043188B">
              <w:rPr>
                <w:b/>
                <w:sz w:val="16"/>
                <w:lang w:val="es-PE"/>
              </w:rPr>
              <w:t>muestra</w:t>
            </w:r>
            <w:r w:rsidRPr="0043188B">
              <w:rPr>
                <w:sz w:val="16"/>
                <w:lang w:val="es-PE"/>
              </w:rPr>
              <w:t xml:space="preserve"> embarques, pero no permite anotar eventos, paradas de planta ni observaciones.</w:t>
            </w:r>
          </w:p>
        </w:tc>
        <w:tc>
          <w:tcPr>
            <w:tcW w:w="3175" w:type="dxa"/>
            <w:shd w:val="clear" w:color="auto" w:fill="F7FAFD"/>
          </w:tcPr>
          <w:p w14:paraId="7888DF85" w14:textId="77777777" w:rsidR="00E87626" w:rsidRPr="0043188B" w:rsidRDefault="00567012">
            <w:pPr>
              <w:spacing w:before="40" w:after="40"/>
              <w:rPr>
                <w:lang w:val="es-PE"/>
              </w:rPr>
            </w:pPr>
            <w:r w:rsidRPr="0043188B">
              <w:rPr>
                <w:sz w:val="16"/>
                <w:lang w:val="es-PE"/>
              </w:rPr>
              <w:t>Confirmar si se construye y con qué campos.</w:t>
            </w:r>
          </w:p>
        </w:tc>
      </w:tr>
      <w:tr w:rsidR="00E87626" w:rsidRPr="0043188B" w14:paraId="5C12D0E9" w14:textId="77777777">
        <w:trPr>
          <w:jc w:val="center"/>
        </w:trPr>
        <w:tc>
          <w:tcPr>
            <w:tcW w:w="454" w:type="dxa"/>
          </w:tcPr>
          <w:p w14:paraId="68CAA0FA" w14:textId="77777777" w:rsidR="00E87626" w:rsidRDefault="00567012">
            <w:pPr>
              <w:spacing w:before="40" w:after="40"/>
            </w:pPr>
            <w:r>
              <w:rPr>
                <w:sz w:val="16"/>
              </w:rPr>
              <w:t>7</w:t>
            </w:r>
          </w:p>
        </w:tc>
        <w:tc>
          <w:tcPr>
            <w:tcW w:w="2041" w:type="dxa"/>
          </w:tcPr>
          <w:p w14:paraId="408E8C02" w14:textId="77777777" w:rsidR="00E87626" w:rsidRPr="0043188B" w:rsidRDefault="00567012">
            <w:pPr>
              <w:spacing w:before="40" w:after="40"/>
              <w:rPr>
                <w:lang w:val="es-PE"/>
              </w:rPr>
            </w:pPr>
            <w:r w:rsidRPr="0043188B">
              <w:rPr>
                <w:b/>
                <w:sz w:val="16"/>
                <w:lang w:val="es-PE"/>
              </w:rPr>
              <w:t>Panel de acceso rápido en el login</w:t>
            </w:r>
          </w:p>
        </w:tc>
        <w:tc>
          <w:tcPr>
            <w:tcW w:w="3628" w:type="dxa"/>
          </w:tcPr>
          <w:p w14:paraId="379E05DD" w14:textId="77777777" w:rsidR="00E87626" w:rsidRPr="0043188B" w:rsidRDefault="00567012">
            <w:pPr>
              <w:spacing w:before="40" w:after="40"/>
              <w:rPr>
                <w:lang w:val="es-PE"/>
              </w:rPr>
            </w:pPr>
            <w:r w:rsidRPr="0043188B">
              <w:rPr>
                <w:sz w:val="16"/>
                <w:lang w:val="es-PE"/>
              </w:rPr>
              <w:t xml:space="preserve">Está visible para facilitar la revisión. </w:t>
            </w:r>
            <w:r w:rsidRPr="0043188B">
              <w:rPr>
                <w:b/>
                <w:sz w:val="16"/>
                <w:lang w:val="es-PE"/>
              </w:rPr>
              <w:t>Se retira antes de la puesta en marcha</w:t>
            </w:r>
            <w:r w:rsidRPr="0043188B">
              <w:rPr>
                <w:sz w:val="16"/>
                <w:lang w:val="es-PE"/>
              </w:rPr>
              <w:t>, junto con el cambio de todas las contraseñas.</w:t>
            </w:r>
          </w:p>
        </w:tc>
        <w:tc>
          <w:tcPr>
            <w:tcW w:w="3175" w:type="dxa"/>
          </w:tcPr>
          <w:p w14:paraId="4453C0A8" w14:textId="77777777" w:rsidR="00E87626" w:rsidRPr="0043188B" w:rsidRDefault="00567012">
            <w:pPr>
              <w:spacing w:before="40" w:after="40"/>
              <w:rPr>
                <w:lang w:val="es-PE"/>
              </w:rPr>
            </w:pPr>
            <w:r w:rsidRPr="0043188B">
              <w:rPr>
                <w:sz w:val="16"/>
                <w:lang w:val="es-PE"/>
              </w:rPr>
              <w:t>Solo confirmar la fecha de corte.</w:t>
            </w:r>
          </w:p>
        </w:tc>
      </w:tr>
      <w:tr w:rsidR="00E87626" w:rsidRPr="0043188B" w14:paraId="14E89AA9" w14:textId="77777777">
        <w:trPr>
          <w:jc w:val="center"/>
        </w:trPr>
        <w:tc>
          <w:tcPr>
            <w:tcW w:w="454" w:type="dxa"/>
            <w:shd w:val="clear" w:color="auto" w:fill="F7FAFD"/>
          </w:tcPr>
          <w:p w14:paraId="58E5595A" w14:textId="77777777" w:rsidR="00E87626" w:rsidRDefault="00567012">
            <w:pPr>
              <w:spacing w:before="40" w:after="40"/>
            </w:pPr>
            <w:r>
              <w:rPr>
                <w:sz w:val="16"/>
              </w:rPr>
              <w:t>8</w:t>
            </w:r>
          </w:p>
        </w:tc>
        <w:tc>
          <w:tcPr>
            <w:tcW w:w="2041" w:type="dxa"/>
            <w:shd w:val="clear" w:color="auto" w:fill="F7FAFD"/>
          </w:tcPr>
          <w:p w14:paraId="71A1C24F" w14:textId="77777777" w:rsidR="00E87626" w:rsidRPr="0043188B" w:rsidRDefault="00567012">
            <w:pPr>
              <w:spacing w:before="40" w:after="40"/>
              <w:rPr>
                <w:lang w:val="es-PE"/>
              </w:rPr>
            </w:pPr>
            <w:r w:rsidRPr="0043188B">
              <w:rPr>
                <w:b/>
                <w:sz w:val="16"/>
                <w:lang w:val="es-PE"/>
              </w:rPr>
              <w:t>Coherencia entre tipo de embarque y destino</w:t>
            </w:r>
          </w:p>
        </w:tc>
        <w:tc>
          <w:tcPr>
            <w:tcW w:w="3628" w:type="dxa"/>
            <w:shd w:val="clear" w:color="auto" w:fill="F7FAFD"/>
          </w:tcPr>
          <w:p w14:paraId="65A85120" w14:textId="77777777" w:rsidR="00E87626" w:rsidRDefault="00567012">
            <w:pPr>
              <w:spacing w:before="40" w:after="40"/>
            </w:pPr>
            <w:r w:rsidRPr="0043188B">
              <w:rPr>
                <w:sz w:val="16"/>
                <w:lang w:val="es-PE"/>
              </w:rPr>
              <w:t xml:space="preserve">Hoy se puede marcar </w:t>
            </w:r>
            <w:r w:rsidRPr="0043188B">
              <w:rPr>
                <w:rFonts w:ascii="Consolas" w:hAnsi="Consolas"/>
                <w:color w:val="304F8C"/>
                <w:sz w:val="16"/>
                <w:lang w:val="es-PE"/>
              </w:rPr>
              <w:t>Mercado nacional</w:t>
            </w:r>
            <w:r w:rsidRPr="0043188B">
              <w:rPr>
                <w:sz w:val="16"/>
                <w:lang w:val="es-PE"/>
              </w:rPr>
              <w:t xml:space="preserve"> con un destino extranjero. </w:t>
            </w:r>
            <w:r>
              <w:rPr>
                <w:sz w:val="16"/>
              </w:rPr>
              <w:t>Nada lo impide.</w:t>
            </w:r>
          </w:p>
        </w:tc>
        <w:tc>
          <w:tcPr>
            <w:tcW w:w="3175" w:type="dxa"/>
            <w:shd w:val="clear" w:color="auto" w:fill="F7FAFD"/>
          </w:tcPr>
          <w:p w14:paraId="053D1F5B" w14:textId="77777777" w:rsidR="00E87626" w:rsidRPr="0043188B" w:rsidRDefault="00567012">
            <w:pPr>
              <w:spacing w:before="40" w:after="40"/>
              <w:rPr>
                <w:lang w:val="es-PE"/>
              </w:rPr>
            </w:pPr>
            <w:r w:rsidRPr="0043188B">
              <w:rPr>
                <w:sz w:val="16"/>
                <w:lang w:val="es-PE"/>
              </w:rPr>
              <w:t>¿Se añade la validación que lo rechace?</w:t>
            </w:r>
          </w:p>
        </w:tc>
      </w:tr>
    </w:tbl>
    <w:p w14:paraId="3A820C81" w14:textId="77777777" w:rsidR="00E87626" w:rsidRPr="0043188B" w:rsidRDefault="00E87626">
      <w:pPr>
        <w:spacing w:after="80"/>
        <w:rPr>
          <w:lang w:val="es-PE"/>
        </w:rPr>
      </w:pPr>
    </w:p>
    <w:tbl>
      <w:tblPr>
        <w:tblW w:w="0" w:type="auto"/>
        <w:jc w:val="center"/>
        <w:tblLook w:val="04A0" w:firstRow="1" w:lastRow="0" w:firstColumn="1" w:lastColumn="0" w:noHBand="0" w:noVBand="1"/>
      </w:tblPr>
      <w:tblGrid>
        <w:gridCol w:w="9298"/>
      </w:tblGrid>
      <w:tr w:rsidR="00E87626" w:rsidRPr="0043188B" w14:paraId="790C6514" w14:textId="77777777">
        <w:trPr>
          <w:jc w:val="center"/>
        </w:trPr>
        <w:tc>
          <w:tcPr>
            <w:tcW w:w="9298" w:type="dxa"/>
            <w:tcBorders>
              <w:left w:val="single" w:sz="24" w:space="0" w:color="1F6B57"/>
            </w:tcBorders>
            <w:shd w:val="clear" w:color="auto" w:fill="DBECE7"/>
            <w:tcMar>
              <w:top w:w="90" w:type="dxa"/>
              <w:left w:w="170" w:type="dxa"/>
              <w:bottom w:w="90" w:type="dxa"/>
              <w:right w:w="170" w:type="dxa"/>
            </w:tcMar>
          </w:tcPr>
          <w:p w14:paraId="2A2672CD" w14:textId="77777777" w:rsidR="00E87626" w:rsidRPr="0043188B" w:rsidRDefault="00567012">
            <w:pPr>
              <w:spacing w:after="40"/>
              <w:rPr>
                <w:lang w:val="es-PE"/>
              </w:rPr>
            </w:pPr>
            <w:r w:rsidRPr="0043188B">
              <w:rPr>
                <w:b/>
                <w:color w:val="1F6B57"/>
                <w:sz w:val="17"/>
                <w:lang w:val="es-PE"/>
              </w:rPr>
              <w:t>NADA DE ESTO IMPIDE USAR EL SISTEMA</w:t>
            </w:r>
          </w:p>
          <w:p w14:paraId="200EF652" w14:textId="77777777" w:rsidR="00E87626" w:rsidRPr="0043188B" w:rsidRDefault="00567012">
            <w:pPr>
              <w:spacing w:after="40"/>
              <w:rPr>
                <w:lang w:val="es-PE"/>
              </w:rPr>
            </w:pPr>
            <w:r w:rsidRPr="0043188B">
              <w:rPr>
                <w:sz w:val="19"/>
                <w:lang w:val="es-PE"/>
              </w:rPr>
              <w:t>Son bordes conocidos, dichos a tiempo. La cadena completa —de la cotización al despacho y a la factura— está construida y funciona de punta a punta.</w:t>
            </w:r>
          </w:p>
        </w:tc>
      </w:tr>
    </w:tbl>
    <w:p w14:paraId="6B8EA06E" w14:textId="77777777" w:rsidR="00E87626" w:rsidRPr="0043188B" w:rsidRDefault="00E87626">
      <w:pPr>
        <w:spacing w:after="40"/>
        <w:rPr>
          <w:lang w:val="es-PE"/>
        </w:rPr>
      </w:pPr>
    </w:p>
    <w:p w14:paraId="59AD9904" w14:textId="77777777" w:rsidR="00E87626" w:rsidRPr="0043188B" w:rsidRDefault="00567012">
      <w:pPr>
        <w:rPr>
          <w:lang w:val="es-PE"/>
        </w:rPr>
      </w:pPr>
      <w:r w:rsidRPr="0043188B">
        <w:rPr>
          <w:lang w:val="es-PE"/>
        </w:rPr>
        <w:br w:type="page"/>
      </w:r>
    </w:p>
    <w:p w14:paraId="73D40E6F" w14:textId="77777777" w:rsidR="00E87626" w:rsidRPr="0043188B" w:rsidRDefault="00567012">
      <w:pPr>
        <w:keepNext/>
        <w:spacing w:after="0"/>
        <w:rPr>
          <w:lang w:val="es-PE"/>
        </w:rPr>
      </w:pPr>
      <w:r w:rsidRPr="0043188B">
        <w:rPr>
          <w:b/>
          <w:color w:val="53A6A6"/>
          <w:sz w:val="18"/>
          <w:lang w:val="es-PE"/>
        </w:rPr>
        <w:lastRenderedPageBreak/>
        <w:t>PARA COMPLETAR</w:t>
      </w:r>
    </w:p>
    <w:p w14:paraId="293AAC51" w14:textId="77777777" w:rsidR="00E87626" w:rsidRPr="0043188B" w:rsidRDefault="00567012">
      <w:pPr>
        <w:pStyle w:val="Ttulo1"/>
        <w:pBdr>
          <w:bottom w:val="single" w:sz="12" w:space="6" w:color="DFEAF4"/>
        </w:pBdr>
        <w:rPr>
          <w:lang w:val="es-PE"/>
        </w:rPr>
      </w:pPr>
      <w:bookmarkStart w:id="131" w:name="_Toc238816336"/>
      <w:r w:rsidRPr="0043188B">
        <w:rPr>
          <w:lang w:val="es-PE"/>
        </w:rPr>
        <w:t>Hoja de observaciones general</w:t>
      </w:r>
      <w:bookmarkEnd w:id="131"/>
    </w:p>
    <w:p w14:paraId="4AF159CB" w14:textId="77777777" w:rsidR="00E87626" w:rsidRDefault="00567012">
      <w:r w:rsidRPr="0043188B">
        <w:rPr>
          <w:lang w:val="es-PE"/>
        </w:rPr>
        <w:t xml:space="preserve">Use esta hoja para lo que no encaje en ningún módulo concreto, o para el resumen de las observaciones más importantes. </w:t>
      </w:r>
      <w:r>
        <w:t>Puede añadir tantas páginas como necesite.</w:t>
      </w:r>
    </w:p>
    <w:p w14:paraId="280EADB2" w14:textId="77777777" w:rsidR="00E87626" w:rsidRDefault="00567012">
      <w:pPr>
        <w:spacing w:before="160"/>
      </w:pPr>
      <w:r>
        <w:rPr>
          <w:b/>
          <w:color w:val="53A6A6"/>
          <w:sz w:val="18"/>
        </w:rPr>
        <w:t>Observaciones del cliente · General</w:t>
      </w:r>
    </w:p>
    <w:tbl>
      <w:tblPr>
        <w:tblW w:w="0" w:type="auto"/>
        <w:jc w:val="center"/>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Layout w:type="fixed"/>
        <w:tblLook w:val="04A0" w:firstRow="1" w:lastRow="0" w:firstColumn="1" w:lastColumn="0" w:noHBand="0" w:noVBand="1"/>
      </w:tblPr>
      <w:tblGrid>
        <w:gridCol w:w="680"/>
        <w:gridCol w:w="2268"/>
        <w:gridCol w:w="5102"/>
        <w:gridCol w:w="1247"/>
      </w:tblGrid>
      <w:tr w:rsidR="00E87626" w14:paraId="7237DF03" w14:textId="77777777">
        <w:trPr>
          <w:tblHeader/>
          <w:jc w:val="center"/>
        </w:trPr>
        <w:tc>
          <w:tcPr>
            <w:tcW w:w="680" w:type="dxa"/>
            <w:shd w:val="clear" w:color="auto" w:fill="DFEAF4"/>
          </w:tcPr>
          <w:p w14:paraId="562A3D2F" w14:textId="77777777" w:rsidR="00E87626" w:rsidRDefault="00567012">
            <w:pPr>
              <w:spacing w:before="60" w:after="60"/>
            </w:pPr>
            <w:r>
              <w:rPr>
                <w:b/>
                <w:color w:val="1B2C52"/>
                <w:sz w:val="16"/>
              </w:rPr>
              <w:t>N.º</w:t>
            </w:r>
          </w:p>
        </w:tc>
        <w:tc>
          <w:tcPr>
            <w:tcW w:w="2268" w:type="dxa"/>
            <w:shd w:val="clear" w:color="auto" w:fill="DFEAF4"/>
          </w:tcPr>
          <w:p w14:paraId="2D7A24C5" w14:textId="77777777" w:rsidR="00E87626" w:rsidRDefault="00567012">
            <w:pPr>
              <w:spacing w:before="60" w:after="60"/>
            </w:pPr>
            <w:r>
              <w:rPr>
                <w:b/>
                <w:color w:val="1B2C52"/>
                <w:sz w:val="16"/>
              </w:rPr>
              <w:t>Pantalla o campo</w:t>
            </w:r>
          </w:p>
        </w:tc>
        <w:tc>
          <w:tcPr>
            <w:tcW w:w="5102" w:type="dxa"/>
            <w:shd w:val="clear" w:color="auto" w:fill="DFEAF4"/>
          </w:tcPr>
          <w:p w14:paraId="41E1543C" w14:textId="77777777" w:rsidR="00E87626" w:rsidRPr="0043188B" w:rsidRDefault="00567012">
            <w:pPr>
              <w:spacing w:before="60" w:after="60"/>
              <w:rPr>
                <w:lang w:val="es-PE"/>
              </w:rPr>
            </w:pPr>
            <w:r w:rsidRPr="0043188B">
              <w:rPr>
                <w:b/>
                <w:color w:val="1B2C52"/>
                <w:sz w:val="16"/>
                <w:lang w:val="es-PE"/>
              </w:rPr>
              <w:t>Qué observa / qué debería hacer</w:t>
            </w:r>
          </w:p>
        </w:tc>
        <w:tc>
          <w:tcPr>
            <w:tcW w:w="1247" w:type="dxa"/>
            <w:shd w:val="clear" w:color="auto" w:fill="DFEAF4"/>
          </w:tcPr>
          <w:p w14:paraId="7C696440" w14:textId="77777777" w:rsidR="00E87626" w:rsidRDefault="00567012">
            <w:pPr>
              <w:spacing w:before="60" w:after="60"/>
            </w:pPr>
            <w:r>
              <w:rPr>
                <w:b/>
                <w:color w:val="1B2C52"/>
                <w:sz w:val="16"/>
              </w:rPr>
              <w:t>Prioridad</w:t>
            </w:r>
          </w:p>
        </w:tc>
      </w:tr>
      <w:tr w:rsidR="00E87626" w14:paraId="407FE480" w14:textId="77777777">
        <w:trPr>
          <w:jc w:val="center"/>
        </w:trPr>
        <w:tc>
          <w:tcPr>
            <w:tcW w:w="680" w:type="dxa"/>
          </w:tcPr>
          <w:p w14:paraId="6473685B" w14:textId="77777777" w:rsidR="00E87626" w:rsidRDefault="00567012">
            <w:pPr>
              <w:spacing w:before="140"/>
            </w:pPr>
            <w:r>
              <w:rPr>
                <w:sz w:val="17"/>
              </w:rPr>
              <w:t>1</w:t>
            </w:r>
          </w:p>
        </w:tc>
        <w:tc>
          <w:tcPr>
            <w:tcW w:w="2268" w:type="dxa"/>
          </w:tcPr>
          <w:p w14:paraId="3A77450C" w14:textId="77777777" w:rsidR="00E87626" w:rsidRDefault="00E87626">
            <w:pPr>
              <w:spacing w:before="140"/>
            </w:pPr>
          </w:p>
        </w:tc>
        <w:tc>
          <w:tcPr>
            <w:tcW w:w="5102" w:type="dxa"/>
          </w:tcPr>
          <w:p w14:paraId="0CA0BCF9" w14:textId="77777777" w:rsidR="00E87626" w:rsidRDefault="00E87626">
            <w:pPr>
              <w:spacing w:before="140"/>
            </w:pPr>
          </w:p>
        </w:tc>
        <w:tc>
          <w:tcPr>
            <w:tcW w:w="1247" w:type="dxa"/>
          </w:tcPr>
          <w:p w14:paraId="0D7E473F" w14:textId="77777777" w:rsidR="00E87626" w:rsidRDefault="00E87626">
            <w:pPr>
              <w:spacing w:before="140"/>
            </w:pPr>
          </w:p>
        </w:tc>
      </w:tr>
      <w:tr w:rsidR="00E87626" w14:paraId="53DEF4AB" w14:textId="77777777">
        <w:trPr>
          <w:jc w:val="center"/>
        </w:trPr>
        <w:tc>
          <w:tcPr>
            <w:tcW w:w="680" w:type="dxa"/>
            <w:shd w:val="clear" w:color="auto" w:fill="F7FAFD"/>
          </w:tcPr>
          <w:p w14:paraId="056DC737" w14:textId="77777777" w:rsidR="00E87626" w:rsidRDefault="00567012">
            <w:pPr>
              <w:spacing w:before="140"/>
            </w:pPr>
            <w:r>
              <w:rPr>
                <w:sz w:val="17"/>
              </w:rPr>
              <w:t>2</w:t>
            </w:r>
          </w:p>
        </w:tc>
        <w:tc>
          <w:tcPr>
            <w:tcW w:w="2268" w:type="dxa"/>
            <w:shd w:val="clear" w:color="auto" w:fill="F7FAFD"/>
          </w:tcPr>
          <w:p w14:paraId="5F802BBF" w14:textId="77777777" w:rsidR="00E87626" w:rsidRDefault="00E87626">
            <w:pPr>
              <w:spacing w:before="140"/>
            </w:pPr>
          </w:p>
        </w:tc>
        <w:tc>
          <w:tcPr>
            <w:tcW w:w="5102" w:type="dxa"/>
            <w:shd w:val="clear" w:color="auto" w:fill="F7FAFD"/>
          </w:tcPr>
          <w:p w14:paraId="531B2304" w14:textId="77777777" w:rsidR="00E87626" w:rsidRDefault="00E87626">
            <w:pPr>
              <w:spacing w:before="140"/>
            </w:pPr>
          </w:p>
        </w:tc>
        <w:tc>
          <w:tcPr>
            <w:tcW w:w="1247" w:type="dxa"/>
            <w:shd w:val="clear" w:color="auto" w:fill="F7FAFD"/>
          </w:tcPr>
          <w:p w14:paraId="531B281E" w14:textId="77777777" w:rsidR="00E87626" w:rsidRDefault="00E87626">
            <w:pPr>
              <w:spacing w:before="140"/>
            </w:pPr>
          </w:p>
        </w:tc>
      </w:tr>
      <w:tr w:rsidR="00E87626" w14:paraId="27745518" w14:textId="77777777">
        <w:trPr>
          <w:jc w:val="center"/>
        </w:trPr>
        <w:tc>
          <w:tcPr>
            <w:tcW w:w="680" w:type="dxa"/>
          </w:tcPr>
          <w:p w14:paraId="2B5D21EF" w14:textId="77777777" w:rsidR="00E87626" w:rsidRDefault="00567012">
            <w:pPr>
              <w:spacing w:before="140"/>
            </w:pPr>
            <w:r>
              <w:rPr>
                <w:sz w:val="17"/>
              </w:rPr>
              <w:t>3</w:t>
            </w:r>
          </w:p>
        </w:tc>
        <w:tc>
          <w:tcPr>
            <w:tcW w:w="2268" w:type="dxa"/>
          </w:tcPr>
          <w:p w14:paraId="2EEB9130" w14:textId="77777777" w:rsidR="00E87626" w:rsidRDefault="00E87626">
            <w:pPr>
              <w:spacing w:before="140"/>
            </w:pPr>
          </w:p>
        </w:tc>
        <w:tc>
          <w:tcPr>
            <w:tcW w:w="5102" w:type="dxa"/>
          </w:tcPr>
          <w:p w14:paraId="1E2D9D3B" w14:textId="77777777" w:rsidR="00E87626" w:rsidRDefault="00E87626">
            <w:pPr>
              <w:spacing w:before="140"/>
            </w:pPr>
          </w:p>
        </w:tc>
        <w:tc>
          <w:tcPr>
            <w:tcW w:w="1247" w:type="dxa"/>
          </w:tcPr>
          <w:p w14:paraId="56F59C26" w14:textId="77777777" w:rsidR="00E87626" w:rsidRDefault="00E87626">
            <w:pPr>
              <w:spacing w:before="140"/>
            </w:pPr>
          </w:p>
        </w:tc>
      </w:tr>
      <w:tr w:rsidR="00E87626" w14:paraId="18F35AFE" w14:textId="77777777">
        <w:trPr>
          <w:jc w:val="center"/>
        </w:trPr>
        <w:tc>
          <w:tcPr>
            <w:tcW w:w="680" w:type="dxa"/>
            <w:shd w:val="clear" w:color="auto" w:fill="F7FAFD"/>
          </w:tcPr>
          <w:p w14:paraId="34F133CA" w14:textId="77777777" w:rsidR="00E87626" w:rsidRDefault="00567012">
            <w:pPr>
              <w:spacing w:before="140"/>
            </w:pPr>
            <w:r>
              <w:rPr>
                <w:sz w:val="17"/>
              </w:rPr>
              <w:t>4</w:t>
            </w:r>
          </w:p>
        </w:tc>
        <w:tc>
          <w:tcPr>
            <w:tcW w:w="2268" w:type="dxa"/>
            <w:shd w:val="clear" w:color="auto" w:fill="F7FAFD"/>
          </w:tcPr>
          <w:p w14:paraId="245C9D75" w14:textId="77777777" w:rsidR="00E87626" w:rsidRDefault="00E87626">
            <w:pPr>
              <w:spacing w:before="140"/>
            </w:pPr>
          </w:p>
        </w:tc>
        <w:tc>
          <w:tcPr>
            <w:tcW w:w="5102" w:type="dxa"/>
            <w:shd w:val="clear" w:color="auto" w:fill="F7FAFD"/>
          </w:tcPr>
          <w:p w14:paraId="10115983" w14:textId="77777777" w:rsidR="00E87626" w:rsidRDefault="00E87626">
            <w:pPr>
              <w:spacing w:before="140"/>
            </w:pPr>
          </w:p>
        </w:tc>
        <w:tc>
          <w:tcPr>
            <w:tcW w:w="1247" w:type="dxa"/>
            <w:shd w:val="clear" w:color="auto" w:fill="F7FAFD"/>
          </w:tcPr>
          <w:p w14:paraId="04A3BF6D" w14:textId="77777777" w:rsidR="00E87626" w:rsidRDefault="00E87626">
            <w:pPr>
              <w:spacing w:before="140"/>
            </w:pPr>
          </w:p>
        </w:tc>
      </w:tr>
      <w:tr w:rsidR="00E87626" w14:paraId="06EB5FEE" w14:textId="77777777">
        <w:trPr>
          <w:jc w:val="center"/>
        </w:trPr>
        <w:tc>
          <w:tcPr>
            <w:tcW w:w="680" w:type="dxa"/>
          </w:tcPr>
          <w:p w14:paraId="4AF6840F" w14:textId="77777777" w:rsidR="00E87626" w:rsidRDefault="00567012">
            <w:pPr>
              <w:spacing w:before="140"/>
            </w:pPr>
            <w:r>
              <w:rPr>
                <w:sz w:val="17"/>
              </w:rPr>
              <w:t>5</w:t>
            </w:r>
          </w:p>
        </w:tc>
        <w:tc>
          <w:tcPr>
            <w:tcW w:w="2268" w:type="dxa"/>
          </w:tcPr>
          <w:p w14:paraId="6E351FB8" w14:textId="77777777" w:rsidR="00E87626" w:rsidRDefault="00E87626">
            <w:pPr>
              <w:spacing w:before="140"/>
            </w:pPr>
          </w:p>
        </w:tc>
        <w:tc>
          <w:tcPr>
            <w:tcW w:w="5102" w:type="dxa"/>
          </w:tcPr>
          <w:p w14:paraId="070EC1BF" w14:textId="77777777" w:rsidR="00E87626" w:rsidRDefault="00E87626">
            <w:pPr>
              <w:spacing w:before="140"/>
            </w:pPr>
          </w:p>
        </w:tc>
        <w:tc>
          <w:tcPr>
            <w:tcW w:w="1247" w:type="dxa"/>
          </w:tcPr>
          <w:p w14:paraId="5C2B5F14" w14:textId="77777777" w:rsidR="00E87626" w:rsidRDefault="00E87626">
            <w:pPr>
              <w:spacing w:before="140"/>
            </w:pPr>
          </w:p>
        </w:tc>
      </w:tr>
      <w:tr w:rsidR="00E87626" w14:paraId="7E9D623A" w14:textId="77777777">
        <w:trPr>
          <w:jc w:val="center"/>
        </w:trPr>
        <w:tc>
          <w:tcPr>
            <w:tcW w:w="680" w:type="dxa"/>
            <w:shd w:val="clear" w:color="auto" w:fill="F7FAFD"/>
          </w:tcPr>
          <w:p w14:paraId="0ECBE2E3" w14:textId="77777777" w:rsidR="00E87626" w:rsidRDefault="00567012">
            <w:pPr>
              <w:spacing w:before="140"/>
            </w:pPr>
            <w:r>
              <w:rPr>
                <w:sz w:val="17"/>
              </w:rPr>
              <w:t>6</w:t>
            </w:r>
          </w:p>
        </w:tc>
        <w:tc>
          <w:tcPr>
            <w:tcW w:w="2268" w:type="dxa"/>
            <w:shd w:val="clear" w:color="auto" w:fill="F7FAFD"/>
          </w:tcPr>
          <w:p w14:paraId="3ECBE57F" w14:textId="77777777" w:rsidR="00E87626" w:rsidRDefault="00E87626">
            <w:pPr>
              <w:spacing w:before="140"/>
            </w:pPr>
          </w:p>
        </w:tc>
        <w:tc>
          <w:tcPr>
            <w:tcW w:w="5102" w:type="dxa"/>
            <w:shd w:val="clear" w:color="auto" w:fill="F7FAFD"/>
          </w:tcPr>
          <w:p w14:paraId="2F301A78" w14:textId="77777777" w:rsidR="00E87626" w:rsidRDefault="00E87626">
            <w:pPr>
              <w:spacing w:before="140"/>
            </w:pPr>
          </w:p>
        </w:tc>
        <w:tc>
          <w:tcPr>
            <w:tcW w:w="1247" w:type="dxa"/>
            <w:shd w:val="clear" w:color="auto" w:fill="F7FAFD"/>
          </w:tcPr>
          <w:p w14:paraId="6374458F" w14:textId="77777777" w:rsidR="00E87626" w:rsidRDefault="00E87626">
            <w:pPr>
              <w:spacing w:before="140"/>
            </w:pPr>
          </w:p>
        </w:tc>
      </w:tr>
      <w:tr w:rsidR="00E87626" w14:paraId="5622D81E" w14:textId="77777777">
        <w:trPr>
          <w:jc w:val="center"/>
        </w:trPr>
        <w:tc>
          <w:tcPr>
            <w:tcW w:w="680" w:type="dxa"/>
          </w:tcPr>
          <w:p w14:paraId="76CE3EC2" w14:textId="77777777" w:rsidR="00E87626" w:rsidRDefault="00567012">
            <w:pPr>
              <w:spacing w:before="140"/>
            </w:pPr>
            <w:r>
              <w:rPr>
                <w:sz w:val="17"/>
              </w:rPr>
              <w:t>7</w:t>
            </w:r>
          </w:p>
        </w:tc>
        <w:tc>
          <w:tcPr>
            <w:tcW w:w="2268" w:type="dxa"/>
          </w:tcPr>
          <w:p w14:paraId="614A83B2" w14:textId="77777777" w:rsidR="00E87626" w:rsidRDefault="00E87626">
            <w:pPr>
              <w:spacing w:before="140"/>
            </w:pPr>
          </w:p>
        </w:tc>
        <w:tc>
          <w:tcPr>
            <w:tcW w:w="5102" w:type="dxa"/>
          </w:tcPr>
          <w:p w14:paraId="02AB412C" w14:textId="77777777" w:rsidR="00E87626" w:rsidRDefault="00E87626">
            <w:pPr>
              <w:spacing w:before="140"/>
            </w:pPr>
          </w:p>
        </w:tc>
        <w:tc>
          <w:tcPr>
            <w:tcW w:w="1247" w:type="dxa"/>
          </w:tcPr>
          <w:p w14:paraId="7EEFF1F9" w14:textId="77777777" w:rsidR="00E87626" w:rsidRDefault="00E87626">
            <w:pPr>
              <w:spacing w:before="140"/>
            </w:pPr>
          </w:p>
        </w:tc>
      </w:tr>
      <w:tr w:rsidR="00E87626" w14:paraId="4D9C35AB" w14:textId="77777777">
        <w:trPr>
          <w:jc w:val="center"/>
        </w:trPr>
        <w:tc>
          <w:tcPr>
            <w:tcW w:w="680" w:type="dxa"/>
            <w:shd w:val="clear" w:color="auto" w:fill="F7FAFD"/>
          </w:tcPr>
          <w:p w14:paraId="11C9CEA5" w14:textId="77777777" w:rsidR="00E87626" w:rsidRDefault="00567012">
            <w:pPr>
              <w:spacing w:before="140"/>
            </w:pPr>
            <w:r>
              <w:rPr>
                <w:sz w:val="17"/>
              </w:rPr>
              <w:t>8</w:t>
            </w:r>
          </w:p>
        </w:tc>
        <w:tc>
          <w:tcPr>
            <w:tcW w:w="2268" w:type="dxa"/>
            <w:shd w:val="clear" w:color="auto" w:fill="F7FAFD"/>
          </w:tcPr>
          <w:p w14:paraId="060937F5" w14:textId="77777777" w:rsidR="00E87626" w:rsidRDefault="00E87626">
            <w:pPr>
              <w:spacing w:before="140"/>
            </w:pPr>
          </w:p>
        </w:tc>
        <w:tc>
          <w:tcPr>
            <w:tcW w:w="5102" w:type="dxa"/>
            <w:shd w:val="clear" w:color="auto" w:fill="F7FAFD"/>
          </w:tcPr>
          <w:p w14:paraId="2AB46555" w14:textId="77777777" w:rsidR="00E87626" w:rsidRDefault="00E87626">
            <w:pPr>
              <w:spacing w:before="140"/>
            </w:pPr>
          </w:p>
        </w:tc>
        <w:tc>
          <w:tcPr>
            <w:tcW w:w="1247" w:type="dxa"/>
            <w:shd w:val="clear" w:color="auto" w:fill="F7FAFD"/>
          </w:tcPr>
          <w:p w14:paraId="65A0319D" w14:textId="77777777" w:rsidR="00E87626" w:rsidRDefault="00E87626">
            <w:pPr>
              <w:spacing w:before="140"/>
            </w:pPr>
          </w:p>
        </w:tc>
      </w:tr>
      <w:tr w:rsidR="00E87626" w14:paraId="4EB76569" w14:textId="77777777">
        <w:trPr>
          <w:jc w:val="center"/>
        </w:trPr>
        <w:tc>
          <w:tcPr>
            <w:tcW w:w="680" w:type="dxa"/>
          </w:tcPr>
          <w:p w14:paraId="7CC3AE98" w14:textId="77777777" w:rsidR="00E87626" w:rsidRDefault="00567012">
            <w:pPr>
              <w:spacing w:before="140"/>
            </w:pPr>
            <w:r>
              <w:rPr>
                <w:sz w:val="17"/>
              </w:rPr>
              <w:t>9</w:t>
            </w:r>
          </w:p>
        </w:tc>
        <w:tc>
          <w:tcPr>
            <w:tcW w:w="2268" w:type="dxa"/>
          </w:tcPr>
          <w:p w14:paraId="7A0DF660" w14:textId="77777777" w:rsidR="00E87626" w:rsidRDefault="00E87626">
            <w:pPr>
              <w:spacing w:before="140"/>
            </w:pPr>
          </w:p>
        </w:tc>
        <w:tc>
          <w:tcPr>
            <w:tcW w:w="5102" w:type="dxa"/>
          </w:tcPr>
          <w:p w14:paraId="04B1B624" w14:textId="77777777" w:rsidR="00E87626" w:rsidRDefault="00E87626">
            <w:pPr>
              <w:spacing w:before="140"/>
            </w:pPr>
          </w:p>
        </w:tc>
        <w:tc>
          <w:tcPr>
            <w:tcW w:w="1247" w:type="dxa"/>
          </w:tcPr>
          <w:p w14:paraId="30A540E5" w14:textId="77777777" w:rsidR="00E87626" w:rsidRDefault="00E87626">
            <w:pPr>
              <w:spacing w:before="140"/>
            </w:pPr>
          </w:p>
        </w:tc>
      </w:tr>
      <w:tr w:rsidR="00E87626" w14:paraId="5DCB2535" w14:textId="77777777">
        <w:trPr>
          <w:jc w:val="center"/>
        </w:trPr>
        <w:tc>
          <w:tcPr>
            <w:tcW w:w="680" w:type="dxa"/>
            <w:shd w:val="clear" w:color="auto" w:fill="F7FAFD"/>
          </w:tcPr>
          <w:p w14:paraId="6CBA4D46" w14:textId="77777777" w:rsidR="00E87626" w:rsidRDefault="00567012">
            <w:pPr>
              <w:spacing w:before="140"/>
            </w:pPr>
            <w:r>
              <w:rPr>
                <w:sz w:val="17"/>
              </w:rPr>
              <w:t>10</w:t>
            </w:r>
          </w:p>
        </w:tc>
        <w:tc>
          <w:tcPr>
            <w:tcW w:w="2268" w:type="dxa"/>
            <w:shd w:val="clear" w:color="auto" w:fill="F7FAFD"/>
          </w:tcPr>
          <w:p w14:paraId="4233785B" w14:textId="77777777" w:rsidR="00E87626" w:rsidRDefault="00E87626">
            <w:pPr>
              <w:spacing w:before="140"/>
            </w:pPr>
          </w:p>
        </w:tc>
        <w:tc>
          <w:tcPr>
            <w:tcW w:w="5102" w:type="dxa"/>
            <w:shd w:val="clear" w:color="auto" w:fill="F7FAFD"/>
          </w:tcPr>
          <w:p w14:paraId="4B9D13B3" w14:textId="77777777" w:rsidR="00E87626" w:rsidRDefault="00E87626">
            <w:pPr>
              <w:spacing w:before="140"/>
            </w:pPr>
          </w:p>
        </w:tc>
        <w:tc>
          <w:tcPr>
            <w:tcW w:w="1247" w:type="dxa"/>
            <w:shd w:val="clear" w:color="auto" w:fill="F7FAFD"/>
          </w:tcPr>
          <w:p w14:paraId="64098F4B" w14:textId="77777777" w:rsidR="00E87626" w:rsidRDefault="00E87626">
            <w:pPr>
              <w:spacing w:before="140"/>
            </w:pPr>
          </w:p>
        </w:tc>
      </w:tr>
      <w:tr w:rsidR="00E87626" w14:paraId="1F4B0F81" w14:textId="77777777">
        <w:trPr>
          <w:jc w:val="center"/>
        </w:trPr>
        <w:tc>
          <w:tcPr>
            <w:tcW w:w="680" w:type="dxa"/>
          </w:tcPr>
          <w:p w14:paraId="555F50D9" w14:textId="77777777" w:rsidR="00E87626" w:rsidRDefault="00567012">
            <w:pPr>
              <w:spacing w:before="140"/>
            </w:pPr>
            <w:r>
              <w:rPr>
                <w:sz w:val="17"/>
              </w:rPr>
              <w:t>11</w:t>
            </w:r>
          </w:p>
        </w:tc>
        <w:tc>
          <w:tcPr>
            <w:tcW w:w="2268" w:type="dxa"/>
          </w:tcPr>
          <w:p w14:paraId="44AD7291" w14:textId="77777777" w:rsidR="00E87626" w:rsidRDefault="00E87626">
            <w:pPr>
              <w:spacing w:before="140"/>
            </w:pPr>
          </w:p>
        </w:tc>
        <w:tc>
          <w:tcPr>
            <w:tcW w:w="5102" w:type="dxa"/>
          </w:tcPr>
          <w:p w14:paraId="4D11076E" w14:textId="77777777" w:rsidR="00E87626" w:rsidRDefault="00E87626">
            <w:pPr>
              <w:spacing w:before="140"/>
            </w:pPr>
          </w:p>
        </w:tc>
        <w:tc>
          <w:tcPr>
            <w:tcW w:w="1247" w:type="dxa"/>
          </w:tcPr>
          <w:p w14:paraId="2156F03D" w14:textId="77777777" w:rsidR="00E87626" w:rsidRDefault="00E87626">
            <w:pPr>
              <w:spacing w:before="140"/>
            </w:pPr>
          </w:p>
        </w:tc>
      </w:tr>
      <w:tr w:rsidR="00E87626" w14:paraId="35292C16" w14:textId="77777777">
        <w:trPr>
          <w:jc w:val="center"/>
        </w:trPr>
        <w:tc>
          <w:tcPr>
            <w:tcW w:w="680" w:type="dxa"/>
            <w:shd w:val="clear" w:color="auto" w:fill="F7FAFD"/>
          </w:tcPr>
          <w:p w14:paraId="1D9E9C4F" w14:textId="77777777" w:rsidR="00E87626" w:rsidRDefault="00567012">
            <w:pPr>
              <w:spacing w:before="140"/>
            </w:pPr>
            <w:r>
              <w:rPr>
                <w:sz w:val="17"/>
              </w:rPr>
              <w:t>12</w:t>
            </w:r>
          </w:p>
        </w:tc>
        <w:tc>
          <w:tcPr>
            <w:tcW w:w="2268" w:type="dxa"/>
            <w:shd w:val="clear" w:color="auto" w:fill="F7FAFD"/>
          </w:tcPr>
          <w:p w14:paraId="68DF515F" w14:textId="77777777" w:rsidR="00E87626" w:rsidRDefault="00E87626">
            <w:pPr>
              <w:spacing w:before="140"/>
            </w:pPr>
          </w:p>
        </w:tc>
        <w:tc>
          <w:tcPr>
            <w:tcW w:w="5102" w:type="dxa"/>
            <w:shd w:val="clear" w:color="auto" w:fill="F7FAFD"/>
          </w:tcPr>
          <w:p w14:paraId="5A419F13" w14:textId="77777777" w:rsidR="00E87626" w:rsidRDefault="00E87626">
            <w:pPr>
              <w:spacing w:before="140"/>
            </w:pPr>
          </w:p>
        </w:tc>
        <w:tc>
          <w:tcPr>
            <w:tcW w:w="1247" w:type="dxa"/>
            <w:shd w:val="clear" w:color="auto" w:fill="F7FAFD"/>
          </w:tcPr>
          <w:p w14:paraId="22807585" w14:textId="77777777" w:rsidR="00E87626" w:rsidRDefault="00E87626">
            <w:pPr>
              <w:spacing w:before="140"/>
            </w:pPr>
          </w:p>
        </w:tc>
      </w:tr>
      <w:tr w:rsidR="00E87626" w14:paraId="0C80A757" w14:textId="77777777">
        <w:trPr>
          <w:jc w:val="center"/>
        </w:trPr>
        <w:tc>
          <w:tcPr>
            <w:tcW w:w="680" w:type="dxa"/>
          </w:tcPr>
          <w:p w14:paraId="078D0763" w14:textId="77777777" w:rsidR="00E87626" w:rsidRDefault="00567012">
            <w:pPr>
              <w:spacing w:before="140"/>
            </w:pPr>
            <w:r>
              <w:rPr>
                <w:sz w:val="17"/>
              </w:rPr>
              <w:t>13</w:t>
            </w:r>
          </w:p>
        </w:tc>
        <w:tc>
          <w:tcPr>
            <w:tcW w:w="2268" w:type="dxa"/>
          </w:tcPr>
          <w:p w14:paraId="486107B4" w14:textId="77777777" w:rsidR="00E87626" w:rsidRDefault="00E87626">
            <w:pPr>
              <w:spacing w:before="140"/>
            </w:pPr>
          </w:p>
        </w:tc>
        <w:tc>
          <w:tcPr>
            <w:tcW w:w="5102" w:type="dxa"/>
          </w:tcPr>
          <w:p w14:paraId="4D715AB5" w14:textId="77777777" w:rsidR="00E87626" w:rsidRDefault="00E87626">
            <w:pPr>
              <w:spacing w:before="140"/>
            </w:pPr>
          </w:p>
        </w:tc>
        <w:tc>
          <w:tcPr>
            <w:tcW w:w="1247" w:type="dxa"/>
          </w:tcPr>
          <w:p w14:paraId="10B1B530" w14:textId="77777777" w:rsidR="00E87626" w:rsidRDefault="00E87626">
            <w:pPr>
              <w:spacing w:before="140"/>
            </w:pPr>
          </w:p>
        </w:tc>
      </w:tr>
      <w:tr w:rsidR="00E87626" w14:paraId="78F05DDB" w14:textId="77777777">
        <w:trPr>
          <w:jc w:val="center"/>
        </w:trPr>
        <w:tc>
          <w:tcPr>
            <w:tcW w:w="680" w:type="dxa"/>
            <w:shd w:val="clear" w:color="auto" w:fill="F7FAFD"/>
          </w:tcPr>
          <w:p w14:paraId="3EA07139" w14:textId="77777777" w:rsidR="00E87626" w:rsidRDefault="00567012">
            <w:pPr>
              <w:spacing w:before="140"/>
            </w:pPr>
            <w:r>
              <w:rPr>
                <w:sz w:val="17"/>
              </w:rPr>
              <w:t>14</w:t>
            </w:r>
          </w:p>
        </w:tc>
        <w:tc>
          <w:tcPr>
            <w:tcW w:w="2268" w:type="dxa"/>
            <w:shd w:val="clear" w:color="auto" w:fill="F7FAFD"/>
          </w:tcPr>
          <w:p w14:paraId="2C246F86" w14:textId="77777777" w:rsidR="00E87626" w:rsidRDefault="00E87626">
            <w:pPr>
              <w:spacing w:before="140"/>
            </w:pPr>
          </w:p>
        </w:tc>
        <w:tc>
          <w:tcPr>
            <w:tcW w:w="5102" w:type="dxa"/>
            <w:shd w:val="clear" w:color="auto" w:fill="F7FAFD"/>
          </w:tcPr>
          <w:p w14:paraId="0CD73D07" w14:textId="77777777" w:rsidR="00E87626" w:rsidRDefault="00E87626">
            <w:pPr>
              <w:spacing w:before="140"/>
            </w:pPr>
          </w:p>
        </w:tc>
        <w:tc>
          <w:tcPr>
            <w:tcW w:w="1247" w:type="dxa"/>
            <w:shd w:val="clear" w:color="auto" w:fill="F7FAFD"/>
          </w:tcPr>
          <w:p w14:paraId="384CE4C0" w14:textId="77777777" w:rsidR="00E87626" w:rsidRDefault="00E87626">
            <w:pPr>
              <w:spacing w:before="140"/>
            </w:pPr>
          </w:p>
        </w:tc>
      </w:tr>
      <w:tr w:rsidR="00E87626" w14:paraId="4CA410EE" w14:textId="77777777">
        <w:trPr>
          <w:jc w:val="center"/>
        </w:trPr>
        <w:tc>
          <w:tcPr>
            <w:tcW w:w="680" w:type="dxa"/>
          </w:tcPr>
          <w:p w14:paraId="384D9F08" w14:textId="77777777" w:rsidR="00E87626" w:rsidRDefault="00567012">
            <w:pPr>
              <w:spacing w:before="140"/>
            </w:pPr>
            <w:r>
              <w:rPr>
                <w:sz w:val="17"/>
              </w:rPr>
              <w:t>15</w:t>
            </w:r>
          </w:p>
        </w:tc>
        <w:tc>
          <w:tcPr>
            <w:tcW w:w="2268" w:type="dxa"/>
          </w:tcPr>
          <w:p w14:paraId="14DAD525" w14:textId="77777777" w:rsidR="00E87626" w:rsidRDefault="00E87626">
            <w:pPr>
              <w:spacing w:before="140"/>
            </w:pPr>
          </w:p>
        </w:tc>
        <w:tc>
          <w:tcPr>
            <w:tcW w:w="5102" w:type="dxa"/>
          </w:tcPr>
          <w:p w14:paraId="2A2F9AC0" w14:textId="77777777" w:rsidR="00E87626" w:rsidRDefault="00E87626">
            <w:pPr>
              <w:spacing w:before="140"/>
            </w:pPr>
          </w:p>
        </w:tc>
        <w:tc>
          <w:tcPr>
            <w:tcW w:w="1247" w:type="dxa"/>
          </w:tcPr>
          <w:p w14:paraId="7F5074F6" w14:textId="77777777" w:rsidR="00E87626" w:rsidRDefault="00E87626">
            <w:pPr>
              <w:spacing w:before="140"/>
            </w:pPr>
          </w:p>
        </w:tc>
      </w:tr>
      <w:tr w:rsidR="00E87626" w14:paraId="5F7B14DC" w14:textId="77777777">
        <w:trPr>
          <w:jc w:val="center"/>
        </w:trPr>
        <w:tc>
          <w:tcPr>
            <w:tcW w:w="680" w:type="dxa"/>
            <w:shd w:val="clear" w:color="auto" w:fill="F7FAFD"/>
          </w:tcPr>
          <w:p w14:paraId="4D2A5533" w14:textId="77777777" w:rsidR="00E87626" w:rsidRDefault="00567012">
            <w:pPr>
              <w:spacing w:before="140"/>
            </w:pPr>
            <w:r>
              <w:rPr>
                <w:sz w:val="17"/>
              </w:rPr>
              <w:t>16</w:t>
            </w:r>
          </w:p>
        </w:tc>
        <w:tc>
          <w:tcPr>
            <w:tcW w:w="2268" w:type="dxa"/>
            <w:shd w:val="clear" w:color="auto" w:fill="F7FAFD"/>
          </w:tcPr>
          <w:p w14:paraId="6C135E17" w14:textId="77777777" w:rsidR="00E87626" w:rsidRDefault="00E87626">
            <w:pPr>
              <w:spacing w:before="140"/>
            </w:pPr>
          </w:p>
        </w:tc>
        <w:tc>
          <w:tcPr>
            <w:tcW w:w="5102" w:type="dxa"/>
            <w:shd w:val="clear" w:color="auto" w:fill="F7FAFD"/>
          </w:tcPr>
          <w:p w14:paraId="3E0D8D05" w14:textId="77777777" w:rsidR="00E87626" w:rsidRDefault="00E87626">
            <w:pPr>
              <w:spacing w:before="140"/>
            </w:pPr>
          </w:p>
        </w:tc>
        <w:tc>
          <w:tcPr>
            <w:tcW w:w="1247" w:type="dxa"/>
            <w:shd w:val="clear" w:color="auto" w:fill="F7FAFD"/>
          </w:tcPr>
          <w:p w14:paraId="28E7CB9D" w14:textId="77777777" w:rsidR="00E87626" w:rsidRDefault="00E87626">
            <w:pPr>
              <w:spacing w:before="140"/>
            </w:pPr>
          </w:p>
        </w:tc>
      </w:tr>
    </w:tbl>
    <w:p w14:paraId="0FDC1910" w14:textId="77777777" w:rsidR="00E87626" w:rsidRDefault="00E87626">
      <w:pPr>
        <w:spacing w:after="80"/>
      </w:pPr>
    </w:p>
    <w:sectPr w:rsidR="00E87626" w:rsidSect="00034616">
      <w:headerReference w:type="default" r:id="rId9"/>
      <w:footerReference w:type="default" r:id="rId10"/>
      <w:pgSz w:w="11906" w:h="16838"/>
      <w:pgMar w:top="1361" w:right="1247" w:bottom="1134" w:left="1361" w:header="680"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F4AF32" w14:textId="77777777" w:rsidR="00AD0580" w:rsidRDefault="00AD0580">
      <w:pPr>
        <w:spacing w:after="0" w:line="240" w:lineRule="auto"/>
      </w:pPr>
      <w:r>
        <w:separator/>
      </w:r>
    </w:p>
  </w:endnote>
  <w:endnote w:type="continuationSeparator" w:id="0">
    <w:p w14:paraId="184C4396" w14:textId="77777777" w:rsidR="00AD0580" w:rsidRDefault="00AD05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A8AFE" w14:textId="77777777" w:rsidR="00E87626" w:rsidRDefault="00567012">
    <w:pPr>
      <w:pStyle w:val="Piedepgina"/>
      <w:jc w:val="center"/>
    </w:pPr>
    <w:r>
      <w:rPr>
        <w:color w:val="41506A"/>
        <w:sz w:val="16"/>
      </w:rPr>
      <w:t xml:space="preserve">Página </w:t>
    </w:r>
    <w:r>
      <w:rPr>
        <w:color w:val="41506A"/>
        <w:sz w:val="16"/>
      </w:rPr>
      <w:fldChar w:fldCharType="begin"/>
    </w:r>
    <w:r>
      <w:rPr>
        <w:color w:val="41506A"/>
        <w:sz w:val="16"/>
      </w:rPr>
      <w:instrText xml:space="preserve"> PAGE </w:instrText>
    </w:r>
    <w:r>
      <w:rPr>
        <w:color w:val="41506A"/>
        <w:sz w:val="16"/>
      </w:rPr>
      <w:fldChar w:fldCharType="separate"/>
    </w:r>
    <w:r>
      <w:rPr>
        <w:noProof/>
        <w:color w:val="41506A"/>
        <w:sz w:val="16"/>
      </w:rPr>
      <w:t>2</w:t>
    </w:r>
    <w:r>
      <w:rPr>
        <w:color w:val="41506A"/>
        <w:sz w:val="16"/>
      </w:rPr>
      <w:fldChar w:fldCharType="end"/>
    </w:r>
    <w:r>
      <w:rPr>
        <w:color w:val="41506A"/>
        <w:sz w:val="16"/>
      </w:rPr>
      <w:t xml:space="preserve"> de </w:t>
    </w:r>
    <w:r>
      <w:rPr>
        <w:color w:val="41506A"/>
        <w:sz w:val="16"/>
      </w:rPr>
      <w:fldChar w:fldCharType="begin"/>
    </w:r>
    <w:r>
      <w:rPr>
        <w:color w:val="41506A"/>
        <w:sz w:val="16"/>
      </w:rPr>
      <w:instrText xml:space="preserve"> NUMPAGES </w:instrText>
    </w:r>
    <w:r>
      <w:rPr>
        <w:color w:val="41506A"/>
        <w:sz w:val="16"/>
      </w:rPr>
      <w:fldChar w:fldCharType="separate"/>
    </w:r>
    <w:r>
      <w:rPr>
        <w:noProof/>
        <w:color w:val="41506A"/>
        <w:sz w:val="16"/>
      </w:rPr>
      <w:t>3</w:t>
    </w:r>
    <w:r>
      <w:rPr>
        <w:color w:val="41506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DF6FEB" w14:textId="77777777" w:rsidR="00AD0580" w:rsidRDefault="00AD0580">
      <w:pPr>
        <w:spacing w:after="0" w:line="240" w:lineRule="auto"/>
      </w:pPr>
      <w:r>
        <w:separator/>
      </w:r>
    </w:p>
  </w:footnote>
  <w:footnote w:type="continuationSeparator" w:id="0">
    <w:p w14:paraId="7A97F2A0" w14:textId="77777777" w:rsidR="00AD0580" w:rsidRDefault="00AD05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9F2BC" w14:textId="77777777" w:rsidR="00E87626" w:rsidRDefault="00567012">
    <w:pPr>
      <w:pStyle w:val="Encabezado"/>
      <w:pBdr>
        <w:bottom w:val="single" w:sz="6" w:space="6" w:color="C9D4E4"/>
      </w:pBdr>
      <w:jc w:val="right"/>
    </w:pPr>
    <w:r w:rsidRPr="0043188B">
      <w:rPr>
        <w:color w:val="41506A"/>
        <w:sz w:val="15"/>
        <w:lang w:val="es-PE"/>
      </w:rPr>
      <w:t xml:space="preserve">Industrial Pesquera Santa Mónica S.A.C.  </w:t>
    </w:r>
    <w:r>
      <w:rPr>
        <w:color w:val="41506A"/>
        <w:sz w:val="15"/>
      </w:rPr>
      <w:t>·  Manual de uso del ERP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188B"/>
    <w:rsid w:val="00567012"/>
    <w:rsid w:val="00697F8A"/>
    <w:rsid w:val="00AA1D8D"/>
    <w:rsid w:val="00AD0580"/>
    <w:rsid w:val="00B47730"/>
    <w:rsid w:val="00CB0664"/>
    <w:rsid w:val="00E876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2C98B14"/>
  <w14:defaultImageDpi w14:val="300"/>
  <w15:docId w15:val="{BB59628B-82A6-429E-A10E-5C9B9E26F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83" w:lineRule="auto"/>
    </w:pPr>
    <w:rPr>
      <w:rFonts w:ascii="Calibri" w:hAnsi="Calibri"/>
      <w:color w:val="101A2C"/>
      <w:sz w:val="21"/>
    </w:rPr>
  </w:style>
  <w:style w:type="paragraph" w:styleId="Ttulo1">
    <w:name w:val="heading 1"/>
    <w:basedOn w:val="Normal"/>
    <w:next w:val="Normal"/>
    <w:link w:val="Ttulo1Car"/>
    <w:uiPriority w:val="9"/>
    <w:qFormat/>
    <w:rsid w:val="00FC693F"/>
    <w:pPr>
      <w:keepNext/>
      <w:keepLines/>
      <w:spacing w:before="440" w:after="160"/>
      <w:outlineLvl w:val="0"/>
    </w:pPr>
    <w:rPr>
      <w:rFonts w:asciiTheme="majorHAnsi" w:eastAsiaTheme="majorEastAsia" w:hAnsiTheme="majorHAnsi" w:cstheme="majorBidi"/>
      <w:b/>
      <w:bCs/>
      <w:color w:val="1B2C52"/>
      <w:sz w:val="42"/>
      <w:szCs w:val="28"/>
    </w:rPr>
  </w:style>
  <w:style w:type="paragraph" w:styleId="Ttulo2">
    <w:name w:val="heading 2"/>
    <w:basedOn w:val="Normal"/>
    <w:next w:val="Normal"/>
    <w:link w:val="Ttulo2Car"/>
    <w:uiPriority w:val="9"/>
    <w:unhideWhenUsed/>
    <w:qFormat/>
    <w:rsid w:val="00FC693F"/>
    <w:pPr>
      <w:keepNext/>
      <w:keepLines/>
      <w:spacing w:before="360" w:after="120"/>
      <w:outlineLvl w:val="1"/>
    </w:pPr>
    <w:rPr>
      <w:rFonts w:asciiTheme="majorHAnsi" w:eastAsiaTheme="majorEastAsia" w:hAnsiTheme="majorHAnsi" w:cstheme="majorBidi"/>
      <w:b/>
      <w:bCs/>
      <w:color w:val="304F8C"/>
      <w:sz w:val="30"/>
      <w:szCs w:val="26"/>
    </w:rPr>
  </w:style>
  <w:style w:type="paragraph" w:styleId="Ttulo3">
    <w:name w:val="heading 3"/>
    <w:basedOn w:val="Normal"/>
    <w:next w:val="Normal"/>
    <w:link w:val="Ttulo3Car"/>
    <w:uiPriority w:val="9"/>
    <w:unhideWhenUsed/>
    <w:qFormat/>
    <w:rsid w:val="00FC693F"/>
    <w:pPr>
      <w:keepNext/>
      <w:keepLines/>
      <w:spacing w:before="260" w:after="80"/>
      <w:outlineLvl w:val="2"/>
    </w:pPr>
    <w:rPr>
      <w:rFonts w:asciiTheme="majorHAnsi" w:eastAsiaTheme="majorEastAsia" w:hAnsiTheme="majorHAnsi" w:cstheme="majorBidi"/>
      <w:b/>
      <w:bCs/>
      <w:color w:val="1B2C52"/>
      <w:sz w:val="24"/>
    </w:rPr>
  </w:style>
  <w:style w:type="paragraph" w:styleId="Ttulo4">
    <w:name w:val="heading 4"/>
    <w:basedOn w:val="Normal"/>
    <w:next w:val="Normal"/>
    <w:link w:val="Ttulo4Car"/>
    <w:uiPriority w:val="9"/>
    <w:semiHidden/>
    <w:unhideWhenUsed/>
    <w:qFormat/>
    <w:rsid w:val="00FC693F"/>
    <w:pPr>
      <w:keepNext/>
      <w:keepLines/>
      <w:spacing w:before="200" w:after="60"/>
      <w:outlineLvl w:val="3"/>
    </w:pPr>
    <w:rPr>
      <w:rFonts w:asciiTheme="majorHAnsi" w:eastAsiaTheme="majorEastAsia" w:hAnsiTheme="majorHAnsi" w:cstheme="majorBidi"/>
      <w:b/>
      <w:bCs/>
      <w:i/>
      <w:iCs/>
      <w:color w:val="41506A"/>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567012"/>
    <w:pPr>
      <w:spacing w:after="100"/>
    </w:pPr>
  </w:style>
  <w:style w:type="paragraph" w:styleId="TDC2">
    <w:name w:val="toc 2"/>
    <w:basedOn w:val="Normal"/>
    <w:next w:val="Normal"/>
    <w:autoRedefine/>
    <w:uiPriority w:val="39"/>
    <w:unhideWhenUsed/>
    <w:rsid w:val="00567012"/>
    <w:pPr>
      <w:spacing w:after="100"/>
      <w:ind w:left="210"/>
    </w:pPr>
  </w:style>
  <w:style w:type="paragraph" w:styleId="TDC3">
    <w:name w:val="toc 3"/>
    <w:basedOn w:val="Normal"/>
    <w:next w:val="Normal"/>
    <w:autoRedefine/>
    <w:uiPriority w:val="39"/>
    <w:unhideWhenUsed/>
    <w:rsid w:val="00567012"/>
    <w:pPr>
      <w:spacing w:after="100" w:line="259" w:lineRule="auto"/>
      <w:ind w:left="440"/>
    </w:pPr>
    <w:rPr>
      <w:rFonts w:asciiTheme="minorHAnsi" w:hAnsiTheme="minorHAnsi"/>
      <w:color w:val="auto"/>
      <w:sz w:val="22"/>
      <w:lang w:val="es-PE" w:eastAsia="es-PE"/>
    </w:rPr>
  </w:style>
  <w:style w:type="paragraph" w:styleId="TDC4">
    <w:name w:val="toc 4"/>
    <w:basedOn w:val="Normal"/>
    <w:next w:val="Normal"/>
    <w:autoRedefine/>
    <w:uiPriority w:val="39"/>
    <w:unhideWhenUsed/>
    <w:rsid w:val="00567012"/>
    <w:pPr>
      <w:spacing w:after="100" w:line="259" w:lineRule="auto"/>
      <w:ind w:left="660"/>
    </w:pPr>
    <w:rPr>
      <w:rFonts w:asciiTheme="minorHAnsi" w:hAnsiTheme="minorHAnsi"/>
      <w:color w:val="auto"/>
      <w:sz w:val="22"/>
      <w:lang w:val="es-PE" w:eastAsia="es-PE"/>
    </w:rPr>
  </w:style>
  <w:style w:type="paragraph" w:styleId="TDC5">
    <w:name w:val="toc 5"/>
    <w:basedOn w:val="Normal"/>
    <w:next w:val="Normal"/>
    <w:autoRedefine/>
    <w:uiPriority w:val="39"/>
    <w:unhideWhenUsed/>
    <w:rsid w:val="00567012"/>
    <w:pPr>
      <w:spacing w:after="100" w:line="259" w:lineRule="auto"/>
      <w:ind w:left="880"/>
    </w:pPr>
    <w:rPr>
      <w:rFonts w:asciiTheme="minorHAnsi" w:hAnsiTheme="minorHAnsi"/>
      <w:color w:val="auto"/>
      <w:sz w:val="22"/>
      <w:lang w:val="es-PE" w:eastAsia="es-PE"/>
    </w:rPr>
  </w:style>
  <w:style w:type="paragraph" w:styleId="TDC6">
    <w:name w:val="toc 6"/>
    <w:basedOn w:val="Normal"/>
    <w:next w:val="Normal"/>
    <w:autoRedefine/>
    <w:uiPriority w:val="39"/>
    <w:unhideWhenUsed/>
    <w:rsid w:val="00567012"/>
    <w:pPr>
      <w:spacing w:after="100" w:line="259" w:lineRule="auto"/>
      <w:ind w:left="1100"/>
    </w:pPr>
    <w:rPr>
      <w:rFonts w:asciiTheme="minorHAnsi" w:hAnsiTheme="minorHAnsi"/>
      <w:color w:val="auto"/>
      <w:sz w:val="22"/>
      <w:lang w:val="es-PE" w:eastAsia="es-PE"/>
    </w:rPr>
  </w:style>
  <w:style w:type="paragraph" w:styleId="TDC7">
    <w:name w:val="toc 7"/>
    <w:basedOn w:val="Normal"/>
    <w:next w:val="Normal"/>
    <w:autoRedefine/>
    <w:uiPriority w:val="39"/>
    <w:unhideWhenUsed/>
    <w:rsid w:val="00567012"/>
    <w:pPr>
      <w:spacing w:after="100" w:line="259" w:lineRule="auto"/>
      <w:ind w:left="1320"/>
    </w:pPr>
    <w:rPr>
      <w:rFonts w:asciiTheme="minorHAnsi" w:hAnsiTheme="minorHAnsi"/>
      <w:color w:val="auto"/>
      <w:sz w:val="22"/>
      <w:lang w:val="es-PE" w:eastAsia="es-PE"/>
    </w:rPr>
  </w:style>
  <w:style w:type="paragraph" w:styleId="TDC8">
    <w:name w:val="toc 8"/>
    <w:basedOn w:val="Normal"/>
    <w:next w:val="Normal"/>
    <w:autoRedefine/>
    <w:uiPriority w:val="39"/>
    <w:unhideWhenUsed/>
    <w:rsid w:val="00567012"/>
    <w:pPr>
      <w:spacing w:after="100" w:line="259" w:lineRule="auto"/>
      <w:ind w:left="1540"/>
    </w:pPr>
    <w:rPr>
      <w:rFonts w:asciiTheme="minorHAnsi" w:hAnsiTheme="minorHAnsi"/>
      <w:color w:val="auto"/>
      <w:sz w:val="22"/>
      <w:lang w:val="es-PE" w:eastAsia="es-PE"/>
    </w:rPr>
  </w:style>
  <w:style w:type="paragraph" w:styleId="TDC9">
    <w:name w:val="toc 9"/>
    <w:basedOn w:val="Normal"/>
    <w:next w:val="Normal"/>
    <w:autoRedefine/>
    <w:uiPriority w:val="39"/>
    <w:unhideWhenUsed/>
    <w:rsid w:val="00567012"/>
    <w:pPr>
      <w:spacing w:after="100" w:line="259" w:lineRule="auto"/>
      <w:ind w:left="1760"/>
    </w:pPr>
    <w:rPr>
      <w:rFonts w:asciiTheme="minorHAnsi" w:hAnsiTheme="minorHAnsi"/>
      <w:color w:val="auto"/>
      <w:sz w:val="22"/>
      <w:lang w:val="es-PE" w:eastAsia="es-PE"/>
    </w:rPr>
  </w:style>
  <w:style w:type="character" w:styleId="Hipervnculo">
    <w:name w:val="Hyperlink"/>
    <w:basedOn w:val="Fuentedeprrafopredeter"/>
    <w:uiPriority w:val="99"/>
    <w:unhideWhenUsed/>
    <w:rsid w:val="00567012"/>
    <w:rPr>
      <w:color w:val="0000FF" w:themeColor="hyperlink"/>
      <w:u w:val="single"/>
    </w:rPr>
  </w:style>
  <w:style w:type="character" w:styleId="Mencinsinresolver">
    <w:name w:val="Unresolved Mention"/>
    <w:basedOn w:val="Fuentedeprrafopredeter"/>
    <w:uiPriority w:val="99"/>
    <w:semiHidden/>
    <w:unhideWhenUsed/>
    <w:rsid w:val="005670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15605</Words>
  <Characters>85830</Characters>
  <Application>Microsoft Office Word</Application>
  <DocSecurity>0</DocSecurity>
  <Lines>715</Lines>
  <Paragraphs>202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101233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camus</cp:lastModifiedBy>
  <cp:revision>4</cp:revision>
  <dcterms:created xsi:type="dcterms:W3CDTF">2013-12-23T23:15:00Z</dcterms:created>
  <dcterms:modified xsi:type="dcterms:W3CDTF">2026-08-28T18:36:00Z</dcterms:modified>
  <cp:category/>
</cp:coreProperties>
</file>